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DAEAB" w14:textId="77777777" w:rsidR="005C078F" w:rsidRDefault="00000000" w:rsidP="00F822F2">
      <w:pPr>
        <w:ind w:firstLine="0"/>
        <w:jc w:val="right"/>
        <w:rPr>
          <w:lang w:eastAsia="zh-CN"/>
        </w:rPr>
      </w:pPr>
      <w:r>
        <w:rPr>
          <w:rFonts w:ascii="SimSun" w:hAnsi="SimSun"/>
          <w:lang w:eastAsia="zh-CN"/>
        </w:rPr>
        <w:t>案卷号：WHU-SE-DSD-2026-CSP-HLD</w:t>
      </w:r>
    </w:p>
    <w:p w14:paraId="66A2D306" w14:textId="77777777" w:rsidR="005C078F" w:rsidRDefault="00000000" w:rsidP="00F822F2">
      <w:pPr>
        <w:ind w:firstLine="0"/>
        <w:jc w:val="right"/>
        <w:rPr>
          <w:lang w:eastAsia="zh-CN"/>
        </w:rPr>
      </w:pPr>
      <w:r>
        <w:rPr>
          <w:rFonts w:ascii="SimSun" w:hAnsi="SimSun"/>
          <w:lang w:eastAsia="zh-CN"/>
        </w:rPr>
        <w:t>日期：2026/05/26</w:t>
      </w:r>
    </w:p>
    <w:p w14:paraId="0F868598" w14:textId="77777777" w:rsidR="005C078F" w:rsidRDefault="005C078F">
      <w:pPr>
        <w:rPr>
          <w:lang w:eastAsia="zh-CN"/>
        </w:rPr>
      </w:pPr>
    </w:p>
    <w:p w14:paraId="36BFC7B9" w14:textId="77777777" w:rsidR="005C078F" w:rsidRDefault="005C078F">
      <w:pPr>
        <w:rPr>
          <w:lang w:eastAsia="zh-CN"/>
        </w:rPr>
      </w:pPr>
    </w:p>
    <w:p w14:paraId="765DE430" w14:textId="77777777" w:rsidR="005C078F" w:rsidRDefault="005C078F">
      <w:pPr>
        <w:rPr>
          <w:lang w:eastAsia="zh-CN"/>
        </w:rPr>
      </w:pPr>
    </w:p>
    <w:p w14:paraId="0B07F96E" w14:textId="77777777" w:rsidR="005C078F" w:rsidRDefault="005C078F">
      <w:pPr>
        <w:rPr>
          <w:lang w:eastAsia="zh-CN"/>
        </w:rPr>
      </w:pPr>
    </w:p>
    <w:p w14:paraId="4BF8AB54" w14:textId="77777777" w:rsidR="005C078F" w:rsidRDefault="00000000">
      <w:pPr>
        <w:ind w:firstLine="0"/>
        <w:jc w:val="center"/>
        <w:rPr>
          <w:lang w:eastAsia="zh-CN"/>
        </w:rPr>
      </w:pPr>
      <w:r>
        <w:rPr>
          <w:rFonts w:ascii="SimSun" w:hAnsi="SimSun"/>
          <w:b/>
          <w:sz w:val="36"/>
          <w:lang w:eastAsia="zh-CN"/>
        </w:rPr>
        <w:t>＜校园二手交易平台＞</w:t>
      </w:r>
    </w:p>
    <w:p w14:paraId="1DD1A277" w14:textId="77777777" w:rsidR="005C078F" w:rsidRDefault="00000000">
      <w:pPr>
        <w:ind w:firstLine="0"/>
        <w:jc w:val="center"/>
        <w:rPr>
          <w:lang w:eastAsia="zh-CN"/>
        </w:rPr>
      </w:pPr>
      <w:r>
        <w:rPr>
          <w:rFonts w:ascii="SimSun" w:hAnsi="SimSun"/>
          <w:b/>
          <w:sz w:val="44"/>
          <w:lang w:eastAsia="zh-CN"/>
        </w:rPr>
        <w:t>概要设计说明书</w:t>
      </w:r>
    </w:p>
    <w:p w14:paraId="0E5266C1" w14:textId="77777777" w:rsidR="005C078F" w:rsidRDefault="005C078F">
      <w:pPr>
        <w:rPr>
          <w:lang w:eastAsia="zh-CN"/>
        </w:rPr>
      </w:pPr>
    </w:p>
    <w:p w14:paraId="58490415" w14:textId="77777777" w:rsidR="005C078F" w:rsidRDefault="005C078F" w:rsidP="00F822F2">
      <w:pPr>
        <w:ind w:firstLine="0"/>
        <w:rPr>
          <w:rFonts w:hint="eastAsia"/>
          <w:lang w:eastAsia="zh-CN"/>
        </w:rPr>
      </w:pPr>
    </w:p>
    <w:tbl>
      <w:tblPr>
        <w:tblStyle w:val="TableGrid"/>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686"/>
        <w:gridCol w:w="5442"/>
      </w:tblGrid>
      <w:tr w:rsidR="005C078F" w14:paraId="71B65F84" w14:textId="77777777" w:rsidTr="00F822F2">
        <w:trPr>
          <w:jc w:val="center"/>
        </w:trPr>
        <w:tc>
          <w:tcPr>
            <w:tcW w:w="3686" w:type="dxa"/>
            <w:shd w:val="clear" w:color="auto" w:fill="FFFFFF"/>
            <w:vAlign w:val="center"/>
          </w:tcPr>
          <w:p w14:paraId="042E7C17" w14:textId="3FEFB300" w:rsidR="005C078F" w:rsidRPr="00F822F2" w:rsidRDefault="00000000" w:rsidP="00F822F2">
            <w:pPr>
              <w:spacing w:after="0" w:line="240" w:lineRule="auto"/>
              <w:jc w:val="right"/>
              <w:rPr>
                <w:rFonts w:hint="eastAsia"/>
                <w:bCs/>
                <w:sz w:val="24"/>
                <w:szCs w:val="24"/>
                <w:lang w:eastAsia="zh-CN"/>
              </w:rPr>
            </w:pPr>
            <w:r w:rsidRPr="00F822F2">
              <w:rPr>
                <w:rFonts w:ascii="SimSun" w:hAnsi="SimSun"/>
                <w:bCs/>
                <w:sz w:val="24"/>
                <w:szCs w:val="24"/>
              </w:rPr>
              <w:t>作 者：</w:t>
            </w:r>
          </w:p>
        </w:tc>
        <w:tc>
          <w:tcPr>
            <w:tcW w:w="5442" w:type="dxa"/>
            <w:shd w:val="clear" w:color="auto" w:fill="FFFFFF"/>
            <w:vAlign w:val="center"/>
          </w:tcPr>
          <w:p w14:paraId="065B2566" w14:textId="3252D2E8" w:rsidR="005C078F" w:rsidRPr="00F822F2" w:rsidRDefault="00000000" w:rsidP="00F822F2">
            <w:pPr>
              <w:spacing w:after="0" w:line="240" w:lineRule="auto"/>
              <w:rPr>
                <w:rFonts w:hint="eastAsia"/>
                <w:bCs/>
                <w:sz w:val="24"/>
                <w:szCs w:val="24"/>
                <w:lang w:eastAsia="zh-CN"/>
              </w:rPr>
            </w:pPr>
            <w:r w:rsidRPr="00F822F2">
              <w:rPr>
                <w:rFonts w:ascii="SimSun" w:hAnsi="SimSun"/>
                <w:bCs/>
                <w:sz w:val="24"/>
                <w:szCs w:val="24"/>
                <w:lang w:eastAsia="zh-CN"/>
              </w:rPr>
              <w:t>校园二手交易平台开发团队</w:t>
            </w:r>
          </w:p>
        </w:tc>
      </w:tr>
      <w:tr w:rsidR="005C078F" w14:paraId="52ABE949" w14:textId="77777777" w:rsidTr="00F822F2">
        <w:trPr>
          <w:jc w:val="center"/>
        </w:trPr>
        <w:tc>
          <w:tcPr>
            <w:tcW w:w="3686" w:type="dxa"/>
            <w:vAlign w:val="center"/>
          </w:tcPr>
          <w:p w14:paraId="7C7B4442" w14:textId="77777777" w:rsidR="005C078F" w:rsidRPr="00F822F2" w:rsidRDefault="00000000" w:rsidP="00F822F2">
            <w:pPr>
              <w:spacing w:after="0" w:line="240" w:lineRule="auto"/>
              <w:jc w:val="right"/>
              <w:rPr>
                <w:bCs/>
                <w:sz w:val="24"/>
                <w:szCs w:val="24"/>
              </w:rPr>
            </w:pPr>
            <w:proofErr w:type="spellStart"/>
            <w:r w:rsidRPr="00F822F2">
              <w:rPr>
                <w:rFonts w:ascii="SimSun" w:hAnsi="SimSun"/>
                <w:bCs/>
                <w:color w:val="000000"/>
                <w:sz w:val="24"/>
                <w:szCs w:val="24"/>
              </w:rPr>
              <w:t>完成日期</w:t>
            </w:r>
            <w:proofErr w:type="spellEnd"/>
            <w:r w:rsidRPr="00F822F2">
              <w:rPr>
                <w:rFonts w:ascii="SimSun" w:hAnsi="SimSun"/>
                <w:bCs/>
                <w:color w:val="000000"/>
                <w:sz w:val="24"/>
                <w:szCs w:val="24"/>
              </w:rPr>
              <w:t>：</w:t>
            </w:r>
          </w:p>
        </w:tc>
        <w:tc>
          <w:tcPr>
            <w:tcW w:w="5442" w:type="dxa"/>
            <w:vAlign w:val="center"/>
          </w:tcPr>
          <w:p w14:paraId="1FF69B2E" w14:textId="77777777" w:rsidR="005C078F" w:rsidRPr="00F822F2" w:rsidRDefault="00000000" w:rsidP="00F822F2">
            <w:pPr>
              <w:spacing w:after="0" w:line="240" w:lineRule="auto"/>
              <w:rPr>
                <w:bCs/>
                <w:sz w:val="24"/>
                <w:szCs w:val="24"/>
              </w:rPr>
            </w:pPr>
            <w:r w:rsidRPr="00F822F2">
              <w:rPr>
                <w:rFonts w:ascii="SimSun" w:hAnsi="SimSun"/>
                <w:bCs/>
                <w:color w:val="000000"/>
                <w:sz w:val="24"/>
                <w:szCs w:val="24"/>
              </w:rPr>
              <w:t>2026/05/26</w:t>
            </w:r>
          </w:p>
        </w:tc>
      </w:tr>
      <w:tr w:rsidR="005C078F" w14:paraId="690F0537" w14:textId="77777777" w:rsidTr="00F822F2">
        <w:trPr>
          <w:jc w:val="center"/>
        </w:trPr>
        <w:tc>
          <w:tcPr>
            <w:tcW w:w="3686" w:type="dxa"/>
            <w:vAlign w:val="center"/>
          </w:tcPr>
          <w:p w14:paraId="28216A7D" w14:textId="77777777" w:rsidR="005C078F" w:rsidRPr="00F822F2" w:rsidRDefault="00000000" w:rsidP="00F822F2">
            <w:pPr>
              <w:spacing w:after="0" w:line="240" w:lineRule="auto"/>
              <w:jc w:val="right"/>
              <w:rPr>
                <w:bCs/>
                <w:sz w:val="24"/>
                <w:szCs w:val="24"/>
              </w:rPr>
            </w:pPr>
            <w:r w:rsidRPr="00F822F2">
              <w:rPr>
                <w:rFonts w:ascii="SimSun" w:hAnsi="SimSun"/>
                <w:bCs/>
                <w:color w:val="000000"/>
                <w:sz w:val="24"/>
                <w:szCs w:val="24"/>
              </w:rPr>
              <w:t>签 收 人：</w:t>
            </w:r>
          </w:p>
        </w:tc>
        <w:tc>
          <w:tcPr>
            <w:tcW w:w="5442" w:type="dxa"/>
            <w:vAlign w:val="center"/>
          </w:tcPr>
          <w:p w14:paraId="24FF1680" w14:textId="77777777" w:rsidR="005C078F" w:rsidRPr="00F822F2" w:rsidRDefault="00000000" w:rsidP="00F822F2">
            <w:pPr>
              <w:spacing w:after="0" w:line="240" w:lineRule="auto"/>
              <w:rPr>
                <w:bCs/>
                <w:sz w:val="24"/>
                <w:szCs w:val="24"/>
              </w:rPr>
            </w:pPr>
            <w:r w:rsidRPr="00F822F2">
              <w:rPr>
                <w:rFonts w:ascii="SimSun" w:hAnsi="SimSun"/>
                <w:bCs/>
                <w:color w:val="000000"/>
                <w:sz w:val="24"/>
                <w:szCs w:val="24"/>
              </w:rPr>
              <w:t>________________</w:t>
            </w:r>
          </w:p>
        </w:tc>
      </w:tr>
      <w:tr w:rsidR="005C078F" w14:paraId="3CA8A043" w14:textId="77777777" w:rsidTr="00F822F2">
        <w:trPr>
          <w:jc w:val="center"/>
        </w:trPr>
        <w:tc>
          <w:tcPr>
            <w:tcW w:w="3686" w:type="dxa"/>
            <w:vAlign w:val="center"/>
          </w:tcPr>
          <w:p w14:paraId="0047EB39" w14:textId="77777777" w:rsidR="005C078F" w:rsidRPr="00F822F2" w:rsidRDefault="00000000" w:rsidP="00F822F2">
            <w:pPr>
              <w:spacing w:after="0" w:line="240" w:lineRule="auto"/>
              <w:jc w:val="right"/>
              <w:rPr>
                <w:bCs/>
                <w:sz w:val="24"/>
                <w:szCs w:val="24"/>
              </w:rPr>
            </w:pPr>
            <w:proofErr w:type="spellStart"/>
            <w:r w:rsidRPr="00F822F2">
              <w:rPr>
                <w:rFonts w:ascii="SimSun" w:hAnsi="SimSun"/>
                <w:bCs/>
                <w:color w:val="000000"/>
                <w:sz w:val="24"/>
                <w:szCs w:val="24"/>
              </w:rPr>
              <w:t>签收日期</w:t>
            </w:r>
            <w:proofErr w:type="spellEnd"/>
            <w:r w:rsidRPr="00F822F2">
              <w:rPr>
                <w:rFonts w:ascii="SimSun" w:hAnsi="SimSun"/>
                <w:bCs/>
                <w:color w:val="000000"/>
                <w:sz w:val="24"/>
                <w:szCs w:val="24"/>
              </w:rPr>
              <w:t>：</w:t>
            </w:r>
          </w:p>
        </w:tc>
        <w:tc>
          <w:tcPr>
            <w:tcW w:w="5442" w:type="dxa"/>
            <w:vAlign w:val="center"/>
          </w:tcPr>
          <w:p w14:paraId="62178DD2" w14:textId="77777777" w:rsidR="005C078F" w:rsidRPr="00F822F2" w:rsidRDefault="00000000" w:rsidP="00F822F2">
            <w:pPr>
              <w:spacing w:after="0" w:line="240" w:lineRule="auto"/>
              <w:rPr>
                <w:bCs/>
                <w:sz w:val="24"/>
                <w:szCs w:val="24"/>
              </w:rPr>
            </w:pPr>
            <w:r w:rsidRPr="00F822F2">
              <w:rPr>
                <w:rFonts w:ascii="SimSun" w:hAnsi="SimSun"/>
                <w:bCs/>
                <w:color w:val="000000"/>
                <w:sz w:val="24"/>
                <w:szCs w:val="24"/>
              </w:rPr>
              <w:t>________________</w:t>
            </w:r>
          </w:p>
        </w:tc>
      </w:tr>
    </w:tbl>
    <w:p w14:paraId="2C18EC94" w14:textId="77777777" w:rsidR="005C078F" w:rsidRDefault="005C078F" w:rsidP="00F822F2">
      <w:pPr>
        <w:ind w:firstLine="0"/>
        <w:rPr>
          <w:rFonts w:hint="eastAsia"/>
          <w:lang w:eastAsia="zh-CN"/>
        </w:rPr>
      </w:pPr>
    </w:p>
    <w:p w14:paraId="5338B31F" w14:textId="77777777" w:rsidR="005C078F" w:rsidRPr="00F822F2" w:rsidRDefault="00000000">
      <w:pPr>
        <w:ind w:firstLine="0"/>
        <w:rPr>
          <w:bCs/>
        </w:rPr>
      </w:pPr>
      <w:proofErr w:type="spellStart"/>
      <w:r w:rsidRPr="00F822F2">
        <w:rPr>
          <w:rFonts w:ascii="SimSun" w:hAnsi="SimSun"/>
          <w:bCs/>
          <w:sz w:val="24"/>
        </w:rPr>
        <w:t>修改情况记录</w:t>
      </w:r>
      <w:proofErr w:type="spellEnd"/>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1417"/>
        <w:gridCol w:w="1985"/>
        <w:gridCol w:w="1701"/>
        <w:gridCol w:w="1843"/>
        <w:gridCol w:w="1134"/>
        <w:gridCol w:w="1614"/>
      </w:tblGrid>
      <w:tr w:rsidR="005C078F" w:rsidRPr="00F822F2" w14:paraId="3F45BCCD" w14:textId="77777777" w:rsidTr="00F822F2">
        <w:trPr>
          <w:tblHeader/>
          <w:jc w:val="center"/>
        </w:trPr>
        <w:tc>
          <w:tcPr>
            <w:tcW w:w="1417" w:type="dxa"/>
            <w:shd w:val="clear" w:color="auto" w:fill="FFFFFF"/>
            <w:vAlign w:val="center"/>
          </w:tcPr>
          <w:p w14:paraId="413C7F6F" w14:textId="77777777" w:rsidR="005C078F" w:rsidRPr="00F822F2" w:rsidRDefault="00000000">
            <w:pPr>
              <w:spacing w:after="0" w:line="240" w:lineRule="auto"/>
              <w:jc w:val="center"/>
              <w:rPr>
                <w:bCs/>
                <w:sz w:val="18"/>
                <w:szCs w:val="18"/>
              </w:rPr>
            </w:pPr>
            <w:proofErr w:type="spellStart"/>
            <w:r w:rsidRPr="00F822F2">
              <w:rPr>
                <w:rFonts w:ascii="SimSun" w:hAnsi="SimSun"/>
                <w:bCs/>
                <w:sz w:val="18"/>
                <w:szCs w:val="18"/>
              </w:rPr>
              <w:t>版本号</w:t>
            </w:r>
            <w:proofErr w:type="spellEnd"/>
          </w:p>
        </w:tc>
        <w:tc>
          <w:tcPr>
            <w:tcW w:w="1985" w:type="dxa"/>
            <w:shd w:val="clear" w:color="auto" w:fill="FFFFFF"/>
            <w:vAlign w:val="center"/>
          </w:tcPr>
          <w:p w14:paraId="48F190A0" w14:textId="77777777" w:rsidR="005C078F" w:rsidRPr="00F822F2" w:rsidRDefault="00000000">
            <w:pPr>
              <w:spacing w:after="0" w:line="240" w:lineRule="auto"/>
              <w:jc w:val="center"/>
              <w:rPr>
                <w:bCs/>
                <w:sz w:val="18"/>
                <w:szCs w:val="18"/>
              </w:rPr>
            </w:pPr>
            <w:proofErr w:type="spellStart"/>
            <w:r w:rsidRPr="00F822F2">
              <w:rPr>
                <w:rFonts w:ascii="SimSun" w:hAnsi="SimSun"/>
                <w:bCs/>
                <w:sz w:val="18"/>
                <w:szCs w:val="18"/>
              </w:rPr>
              <w:t>修改批准人</w:t>
            </w:r>
            <w:proofErr w:type="spellEnd"/>
          </w:p>
        </w:tc>
        <w:tc>
          <w:tcPr>
            <w:tcW w:w="1701" w:type="dxa"/>
            <w:shd w:val="clear" w:color="auto" w:fill="FFFFFF"/>
            <w:vAlign w:val="center"/>
          </w:tcPr>
          <w:p w14:paraId="76463904" w14:textId="77777777" w:rsidR="005C078F" w:rsidRPr="00F822F2" w:rsidRDefault="00000000">
            <w:pPr>
              <w:spacing w:after="0" w:line="240" w:lineRule="auto"/>
              <w:jc w:val="center"/>
              <w:rPr>
                <w:bCs/>
                <w:sz w:val="18"/>
                <w:szCs w:val="18"/>
              </w:rPr>
            </w:pPr>
            <w:proofErr w:type="spellStart"/>
            <w:r w:rsidRPr="00F822F2">
              <w:rPr>
                <w:rFonts w:ascii="SimSun" w:hAnsi="SimSun"/>
                <w:bCs/>
                <w:sz w:val="18"/>
                <w:szCs w:val="18"/>
              </w:rPr>
              <w:t>修改人</w:t>
            </w:r>
            <w:proofErr w:type="spellEnd"/>
          </w:p>
        </w:tc>
        <w:tc>
          <w:tcPr>
            <w:tcW w:w="1843" w:type="dxa"/>
            <w:shd w:val="clear" w:color="auto" w:fill="FFFFFF"/>
            <w:vAlign w:val="center"/>
          </w:tcPr>
          <w:p w14:paraId="7F06480F" w14:textId="77777777" w:rsidR="005C078F" w:rsidRPr="00F822F2" w:rsidRDefault="00000000">
            <w:pPr>
              <w:spacing w:after="0" w:line="240" w:lineRule="auto"/>
              <w:jc w:val="center"/>
              <w:rPr>
                <w:bCs/>
                <w:sz w:val="18"/>
                <w:szCs w:val="18"/>
              </w:rPr>
            </w:pPr>
            <w:proofErr w:type="spellStart"/>
            <w:r w:rsidRPr="00F822F2">
              <w:rPr>
                <w:rFonts w:ascii="SimSun" w:hAnsi="SimSun"/>
                <w:bCs/>
                <w:sz w:val="18"/>
                <w:szCs w:val="18"/>
              </w:rPr>
              <w:t>安装日期</w:t>
            </w:r>
            <w:proofErr w:type="spellEnd"/>
          </w:p>
        </w:tc>
        <w:tc>
          <w:tcPr>
            <w:tcW w:w="1134" w:type="dxa"/>
            <w:shd w:val="clear" w:color="auto" w:fill="FFFFFF"/>
            <w:vAlign w:val="center"/>
          </w:tcPr>
          <w:p w14:paraId="2F076029" w14:textId="77777777" w:rsidR="005C078F" w:rsidRPr="00F822F2" w:rsidRDefault="00000000">
            <w:pPr>
              <w:spacing w:after="0" w:line="240" w:lineRule="auto"/>
              <w:jc w:val="center"/>
              <w:rPr>
                <w:bCs/>
                <w:sz w:val="18"/>
                <w:szCs w:val="18"/>
              </w:rPr>
            </w:pPr>
            <w:proofErr w:type="spellStart"/>
            <w:r w:rsidRPr="00F822F2">
              <w:rPr>
                <w:rFonts w:ascii="SimSun" w:hAnsi="SimSun"/>
                <w:bCs/>
                <w:sz w:val="18"/>
                <w:szCs w:val="18"/>
              </w:rPr>
              <w:t>签收人</w:t>
            </w:r>
            <w:proofErr w:type="spellEnd"/>
          </w:p>
        </w:tc>
        <w:tc>
          <w:tcPr>
            <w:tcW w:w="1614" w:type="dxa"/>
            <w:shd w:val="clear" w:color="auto" w:fill="FFFFFF"/>
            <w:vAlign w:val="center"/>
          </w:tcPr>
          <w:p w14:paraId="4900D059" w14:textId="77777777" w:rsidR="005C078F" w:rsidRPr="00F822F2" w:rsidRDefault="00000000">
            <w:pPr>
              <w:spacing w:after="0" w:line="240" w:lineRule="auto"/>
              <w:jc w:val="center"/>
              <w:rPr>
                <w:bCs/>
                <w:sz w:val="18"/>
                <w:szCs w:val="18"/>
              </w:rPr>
            </w:pPr>
            <w:proofErr w:type="spellStart"/>
            <w:r w:rsidRPr="00F822F2">
              <w:rPr>
                <w:rFonts w:ascii="SimSun" w:hAnsi="SimSun"/>
                <w:bCs/>
                <w:sz w:val="18"/>
                <w:szCs w:val="18"/>
              </w:rPr>
              <w:t>说明</w:t>
            </w:r>
            <w:proofErr w:type="spellEnd"/>
          </w:p>
        </w:tc>
      </w:tr>
      <w:tr w:rsidR="005C078F" w:rsidRPr="00F822F2" w14:paraId="01351F7B" w14:textId="77777777" w:rsidTr="00F822F2">
        <w:trPr>
          <w:cantSplit/>
          <w:jc w:val="center"/>
        </w:trPr>
        <w:tc>
          <w:tcPr>
            <w:tcW w:w="1417" w:type="dxa"/>
            <w:vAlign w:val="center"/>
          </w:tcPr>
          <w:p w14:paraId="7168CF79" w14:textId="77777777" w:rsidR="005C078F" w:rsidRPr="00F822F2" w:rsidRDefault="00000000">
            <w:pPr>
              <w:spacing w:after="0" w:line="240" w:lineRule="auto"/>
              <w:rPr>
                <w:sz w:val="18"/>
                <w:szCs w:val="18"/>
              </w:rPr>
            </w:pPr>
            <w:r w:rsidRPr="00F822F2">
              <w:rPr>
                <w:rFonts w:ascii="SimSun" w:hAnsi="SimSun"/>
                <w:color w:val="000000"/>
                <w:sz w:val="18"/>
                <w:szCs w:val="18"/>
              </w:rPr>
              <w:t>V1.0</w:t>
            </w:r>
          </w:p>
        </w:tc>
        <w:tc>
          <w:tcPr>
            <w:tcW w:w="1985" w:type="dxa"/>
            <w:vAlign w:val="center"/>
          </w:tcPr>
          <w:p w14:paraId="5CEC4E57"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项目负责人</w:t>
            </w:r>
            <w:proofErr w:type="spellEnd"/>
          </w:p>
        </w:tc>
        <w:tc>
          <w:tcPr>
            <w:tcW w:w="1701" w:type="dxa"/>
            <w:vAlign w:val="center"/>
          </w:tcPr>
          <w:p w14:paraId="70864355"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开发团队</w:t>
            </w:r>
            <w:proofErr w:type="spellEnd"/>
          </w:p>
        </w:tc>
        <w:tc>
          <w:tcPr>
            <w:tcW w:w="1843" w:type="dxa"/>
            <w:vAlign w:val="center"/>
          </w:tcPr>
          <w:p w14:paraId="69D20B03" w14:textId="77777777" w:rsidR="005C078F" w:rsidRPr="00F822F2" w:rsidRDefault="00000000">
            <w:pPr>
              <w:spacing w:after="0" w:line="240" w:lineRule="auto"/>
              <w:rPr>
                <w:sz w:val="18"/>
                <w:szCs w:val="18"/>
              </w:rPr>
            </w:pPr>
            <w:r w:rsidRPr="00F822F2">
              <w:rPr>
                <w:rFonts w:ascii="SimSun" w:hAnsi="SimSun"/>
                <w:color w:val="000000"/>
                <w:sz w:val="18"/>
                <w:szCs w:val="18"/>
              </w:rPr>
              <w:t>2026/05/26</w:t>
            </w:r>
          </w:p>
        </w:tc>
        <w:tc>
          <w:tcPr>
            <w:tcW w:w="1134" w:type="dxa"/>
            <w:vAlign w:val="center"/>
          </w:tcPr>
          <w:p w14:paraId="39FD6AF3" w14:textId="77777777" w:rsidR="005C078F" w:rsidRPr="00F822F2" w:rsidRDefault="005C078F">
            <w:pPr>
              <w:spacing w:after="0" w:line="240" w:lineRule="auto"/>
              <w:rPr>
                <w:sz w:val="18"/>
                <w:szCs w:val="18"/>
              </w:rPr>
            </w:pPr>
          </w:p>
        </w:tc>
        <w:tc>
          <w:tcPr>
            <w:tcW w:w="1614" w:type="dxa"/>
            <w:vAlign w:val="center"/>
          </w:tcPr>
          <w:p w14:paraId="49FCC597"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形成概要设计初稿</w:t>
            </w:r>
            <w:proofErr w:type="spellEnd"/>
          </w:p>
        </w:tc>
      </w:tr>
      <w:tr w:rsidR="005C078F" w:rsidRPr="00F822F2" w14:paraId="0B311C2B" w14:textId="77777777" w:rsidTr="00F822F2">
        <w:trPr>
          <w:cantSplit/>
          <w:jc w:val="center"/>
        </w:trPr>
        <w:tc>
          <w:tcPr>
            <w:tcW w:w="1417" w:type="dxa"/>
            <w:vAlign w:val="center"/>
          </w:tcPr>
          <w:p w14:paraId="6E055B31" w14:textId="77777777" w:rsidR="005C078F" w:rsidRPr="00F822F2" w:rsidRDefault="00000000">
            <w:pPr>
              <w:spacing w:after="0" w:line="240" w:lineRule="auto"/>
              <w:rPr>
                <w:sz w:val="18"/>
                <w:szCs w:val="18"/>
              </w:rPr>
            </w:pPr>
            <w:r w:rsidRPr="00F822F2">
              <w:rPr>
                <w:rFonts w:ascii="SimSun" w:hAnsi="SimSun"/>
                <w:color w:val="000000"/>
                <w:sz w:val="18"/>
                <w:szCs w:val="18"/>
              </w:rPr>
              <w:t>V1.1</w:t>
            </w:r>
          </w:p>
        </w:tc>
        <w:tc>
          <w:tcPr>
            <w:tcW w:w="1985" w:type="dxa"/>
            <w:vAlign w:val="center"/>
          </w:tcPr>
          <w:p w14:paraId="5E8858C4"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项目负责人</w:t>
            </w:r>
            <w:proofErr w:type="spellEnd"/>
          </w:p>
        </w:tc>
        <w:tc>
          <w:tcPr>
            <w:tcW w:w="1701" w:type="dxa"/>
            <w:vAlign w:val="center"/>
          </w:tcPr>
          <w:p w14:paraId="2FC24713"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开发团队</w:t>
            </w:r>
            <w:proofErr w:type="spellEnd"/>
          </w:p>
        </w:tc>
        <w:tc>
          <w:tcPr>
            <w:tcW w:w="1843" w:type="dxa"/>
            <w:vAlign w:val="center"/>
          </w:tcPr>
          <w:p w14:paraId="4B2D5EA5" w14:textId="77777777" w:rsidR="005C078F" w:rsidRPr="00F822F2" w:rsidRDefault="00000000">
            <w:pPr>
              <w:spacing w:after="0" w:line="240" w:lineRule="auto"/>
              <w:rPr>
                <w:sz w:val="18"/>
                <w:szCs w:val="18"/>
              </w:rPr>
            </w:pPr>
            <w:r w:rsidRPr="00F822F2">
              <w:rPr>
                <w:rFonts w:ascii="SimSun" w:hAnsi="SimSun"/>
                <w:color w:val="000000"/>
                <w:sz w:val="18"/>
                <w:szCs w:val="18"/>
              </w:rPr>
              <w:t>2026/05/26</w:t>
            </w:r>
          </w:p>
        </w:tc>
        <w:tc>
          <w:tcPr>
            <w:tcW w:w="1134" w:type="dxa"/>
            <w:vAlign w:val="center"/>
          </w:tcPr>
          <w:p w14:paraId="2694C95E" w14:textId="77777777" w:rsidR="005C078F" w:rsidRPr="00F822F2" w:rsidRDefault="005C078F">
            <w:pPr>
              <w:spacing w:after="0" w:line="240" w:lineRule="auto"/>
              <w:rPr>
                <w:sz w:val="18"/>
                <w:szCs w:val="18"/>
              </w:rPr>
            </w:pPr>
          </w:p>
        </w:tc>
        <w:tc>
          <w:tcPr>
            <w:tcW w:w="1614" w:type="dxa"/>
            <w:vAlign w:val="center"/>
          </w:tcPr>
          <w:p w14:paraId="34FDE46E" w14:textId="77777777" w:rsidR="005C078F" w:rsidRPr="00F822F2" w:rsidRDefault="00000000">
            <w:pPr>
              <w:spacing w:after="0" w:line="240" w:lineRule="auto"/>
              <w:rPr>
                <w:sz w:val="18"/>
                <w:szCs w:val="18"/>
                <w:lang w:eastAsia="zh-CN"/>
              </w:rPr>
            </w:pPr>
            <w:r w:rsidRPr="00F822F2">
              <w:rPr>
                <w:rFonts w:ascii="SimSun" w:hAnsi="SimSun"/>
                <w:color w:val="000000"/>
                <w:sz w:val="18"/>
                <w:szCs w:val="18"/>
                <w:lang w:eastAsia="zh-CN"/>
              </w:rPr>
              <w:t>按概要设计说明书模板统一格式，补充需求、接口、运行、数据结构、出错处理和维护设计内容</w:t>
            </w:r>
          </w:p>
        </w:tc>
      </w:tr>
      <w:tr w:rsidR="005C078F" w:rsidRPr="00F822F2" w14:paraId="55DAC596" w14:textId="77777777" w:rsidTr="00F822F2">
        <w:trPr>
          <w:jc w:val="center"/>
        </w:trPr>
        <w:tc>
          <w:tcPr>
            <w:tcW w:w="1417" w:type="dxa"/>
            <w:vAlign w:val="center"/>
          </w:tcPr>
          <w:p w14:paraId="761246AE" w14:textId="77777777" w:rsidR="005C078F" w:rsidRPr="00F822F2" w:rsidRDefault="00000000">
            <w:pPr>
              <w:spacing w:after="0" w:line="240" w:lineRule="auto"/>
              <w:rPr>
                <w:sz w:val="18"/>
                <w:szCs w:val="18"/>
              </w:rPr>
            </w:pPr>
            <w:r w:rsidRPr="00F822F2">
              <w:rPr>
                <w:rFonts w:ascii="SimSun" w:hAnsi="SimSun"/>
                <w:color w:val="000000"/>
                <w:sz w:val="18"/>
                <w:szCs w:val="18"/>
              </w:rPr>
              <w:t>V1.2</w:t>
            </w:r>
          </w:p>
        </w:tc>
        <w:tc>
          <w:tcPr>
            <w:tcW w:w="1985" w:type="dxa"/>
            <w:vAlign w:val="center"/>
          </w:tcPr>
          <w:p w14:paraId="362E6FBB"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项目负责人</w:t>
            </w:r>
            <w:proofErr w:type="spellEnd"/>
          </w:p>
        </w:tc>
        <w:tc>
          <w:tcPr>
            <w:tcW w:w="1701" w:type="dxa"/>
            <w:vAlign w:val="center"/>
          </w:tcPr>
          <w:p w14:paraId="2E812FC7" w14:textId="77777777" w:rsidR="005C078F" w:rsidRPr="00F822F2" w:rsidRDefault="00000000">
            <w:pPr>
              <w:spacing w:after="0" w:line="240" w:lineRule="auto"/>
              <w:rPr>
                <w:sz w:val="18"/>
                <w:szCs w:val="18"/>
              </w:rPr>
            </w:pPr>
            <w:proofErr w:type="spellStart"/>
            <w:r w:rsidRPr="00F822F2">
              <w:rPr>
                <w:rFonts w:ascii="SimSun" w:hAnsi="SimSun"/>
                <w:color w:val="000000"/>
                <w:sz w:val="18"/>
                <w:szCs w:val="18"/>
              </w:rPr>
              <w:t>开发团队</w:t>
            </w:r>
            <w:proofErr w:type="spellEnd"/>
          </w:p>
        </w:tc>
        <w:tc>
          <w:tcPr>
            <w:tcW w:w="1843" w:type="dxa"/>
            <w:vAlign w:val="center"/>
          </w:tcPr>
          <w:p w14:paraId="2D12ACC7" w14:textId="77777777" w:rsidR="005C078F" w:rsidRPr="00F822F2" w:rsidRDefault="00000000">
            <w:pPr>
              <w:spacing w:after="0" w:line="240" w:lineRule="auto"/>
              <w:rPr>
                <w:sz w:val="18"/>
                <w:szCs w:val="18"/>
              </w:rPr>
            </w:pPr>
            <w:r w:rsidRPr="00F822F2">
              <w:rPr>
                <w:rFonts w:ascii="SimSun" w:hAnsi="SimSun"/>
                <w:color w:val="000000"/>
                <w:sz w:val="18"/>
                <w:szCs w:val="18"/>
              </w:rPr>
              <w:t>2026/05/26</w:t>
            </w:r>
          </w:p>
        </w:tc>
        <w:tc>
          <w:tcPr>
            <w:tcW w:w="1134" w:type="dxa"/>
            <w:vAlign w:val="center"/>
          </w:tcPr>
          <w:p w14:paraId="407B0CB5" w14:textId="77777777" w:rsidR="005C078F" w:rsidRPr="00F822F2" w:rsidRDefault="005C078F">
            <w:pPr>
              <w:spacing w:after="0" w:line="240" w:lineRule="auto"/>
              <w:rPr>
                <w:sz w:val="18"/>
                <w:szCs w:val="18"/>
              </w:rPr>
            </w:pPr>
          </w:p>
        </w:tc>
        <w:tc>
          <w:tcPr>
            <w:tcW w:w="1614" w:type="dxa"/>
            <w:vAlign w:val="center"/>
          </w:tcPr>
          <w:p w14:paraId="4BA3615B" w14:textId="77777777" w:rsidR="005C078F" w:rsidRPr="00F822F2" w:rsidRDefault="00000000">
            <w:pPr>
              <w:spacing w:after="0" w:line="240" w:lineRule="auto"/>
              <w:rPr>
                <w:sz w:val="18"/>
                <w:szCs w:val="18"/>
                <w:lang w:eastAsia="zh-CN"/>
              </w:rPr>
            </w:pPr>
            <w:r w:rsidRPr="00F822F2">
              <w:rPr>
                <w:rFonts w:ascii="SimSun" w:hAnsi="SimSun"/>
                <w:color w:val="000000"/>
                <w:sz w:val="18"/>
                <w:szCs w:val="18"/>
                <w:lang w:eastAsia="zh-CN"/>
              </w:rPr>
              <w:t>突出分布式课程技术设计与运用，统一表格表头为白色。</w:t>
            </w:r>
          </w:p>
        </w:tc>
      </w:tr>
      <w:tr w:rsidR="005C078F" w:rsidRPr="00F822F2" w14:paraId="6ACCDE47" w14:textId="77777777" w:rsidTr="00F822F2">
        <w:trPr>
          <w:jc w:val="center"/>
        </w:trPr>
        <w:tc>
          <w:tcPr>
            <w:tcW w:w="1417" w:type="dxa"/>
          </w:tcPr>
          <w:p w14:paraId="44DAEA0D" w14:textId="77777777" w:rsidR="005C078F" w:rsidRPr="00F822F2" w:rsidRDefault="00000000" w:rsidP="00F822F2">
            <w:pPr>
              <w:rPr>
                <w:sz w:val="18"/>
                <w:szCs w:val="18"/>
              </w:rPr>
            </w:pPr>
            <w:r w:rsidRPr="00F822F2">
              <w:rPr>
                <w:sz w:val="18"/>
                <w:szCs w:val="18"/>
              </w:rPr>
              <w:t>V1.3</w:t>
            </w:r>
          </w:p>
        </w:tc>
        <w:tc>
          <w:tcPr>
            <w:tcW w:w="1985" w:type="dxa"/>
          </w:tcPr>
          <w:p w14:paraId="1D51D768" w14:textId="77777777" w:rsidR="005C078F" w:rsidRPr="00F822F2" w:rsidRDefault="00000000">
            <w:pPr>
              <w:jc w:val="center"/>
              <w:rPr>
                <w:sz w:val="18"/>
                <w:szCs w:val="18"/>
              </w:rPr>
            </w:pPr>
            <w:proofErr w:type="spellStart"/>
            <w:r w:rsidRPr="00F822F2">
              <w:rPr>
                <w:sz w:val="18"/>
                <w:szCs w:val="18"/>
              </w:rPr>
              <w:t>项目负责人</w:t>
            </w:r>
            <w:proofErr w:type="spellEnd"/>
          </w:p>
        </w:tc>
        <w:tc>
          <w:tcPr>
            <w:tcW w:w="1701" w:type="dxa"/>
          </w:tcPr>
          <w:p w14:paraId="67C16CB9" w14:textId="77777777" w:rsidR="005C078F" w:rsidRPr="00F822F2" w:rsidRDefault="00000000">
            <w:pPr>
              <w:jc w:val="center"/>
              <w:rPr>
                <w:sz w:val="18"/>
                <w:szCs w:val="18"/>
              </w:rPr>
            </w:pPr>
            <w:proofErr w:type="spellStart"/>
            <w:r w:rsidRPr="00F822F2">
              <w:rPr>
                <w:sz w:val="18"/>
                <w:szCs w:val="18"/>
              </w:rPr>
              <w:t>开发团队</w:t>
            </w:r>
            <w:proofErr w:type="spellEnd"/>
          </w:p>
        </w:tc>
        <w:tc>
          <w:tcPr>
            <w:tcW w:w="1843" w:type="dxa"/>
          </w:tcPr>
          <w:p w14:paraId="0274DB0A" w14:textId="77777777" w:rsidR="005C078F" w:rsidRPr="00F822F2" w:rsidRDefault="00000000">
            <w:pPr>
              <w:jc w:val="center"/>
              <w:rPr>
                <w:sz w:val="18"/>
                <w:szCs w:val="18"/>
              </w:rPr>
            </w:pPr>
            <w:r w:rsidRPr="00F822F2">
              <w:rPr>
                <w:sz w:val="18"/>
                <w:szCs w:val="18"/>
              </w:rPr>
              <w:t>2026/05/26</w:t>
            </w:r>
          </w:p>
        </w:tc>
        <w:tc>
          <w:tcPr>
            <w:tcW w:w="1134" w:type="dxa"/>
          </w:tcPr>
          <w:p w14:paraId="5803BC57" w14:textId="77777777" w:rsidR="005C078F" w:rsidRPr="00F822F2" w:rsidRDefault="005C078F">
            <w:pPr>
              <w:jc w:val="center"/>
              <w:rPr>
                <w:sz w:val="18"/>
                <w:szCs w:val="18"/>
              </w:rPr>
            </w:pPr>
          </w:p>
        </w:tc>
        <w:tc>
          <w:tcPr>
            <w:tcW w:w="1614" w:type="dxa"/>
          </w:tcPr>
          <w:p w14:paraId="225D27CE" w14:textId="77777777" w:rsidR="005C078F" w:rsidRPr="00F822F2" w:rsidRDefault="00000000">
            <w:pPr>
              <w:jc w:val="center"/>
              <w:rPr>
                <w:sz w:val="18"/>
                <w:szCs w:val="18"/>
                <w:lang w:eastAsia="zh-CN"/>
              </w:rPr>
            </w:pPr>
            <w:r w:rsidRPr="00F822F2">
              <w:rPr>
                <w:sz w:val="18"/>
                <w:szCs w:val="18"/>
                <w:lang w:eastAsia="zh-CN"/>
              </w:rPr>
              <w:t>检查并优化设计图排版，调整图片中文字框间距，避免文字越界、连线覆盖和内容重叠。</w:t>
            </w:r>
          </w:p>
        </w:tc>
      </w:tr>
    </w:tbl>
    <w:p w14:paraId="50783ED5" w14:textId="77777777" w:rsidR="005C078F" w:rsidRDefault="005C078F">
      <w:pPr>
        <w:spacing w:after="40"/>
        <w:rPr>
          <w:lang w:eastAsia="zh-CN"/>
        </w:rPr>
      </w:pPr>
    </w:p>
    <w:p w14:paraId="300F4094" w14:textId="77777777" w:rsidR="005C078F" w:rsidRDefault="00000000">
      <w:pPr>
        <w:rPr>
          <w:lang w:eastAsia="zh-CN"/>
        </w:rPr>
      </w:pPr>
      <w:r>
        <w:rPr>
          <w:rFonts w:ascii="SimSun" w:hAnsi="SimSun"/>
          <w:lang w:eastAsia="zh-CN"/>
        </w:rPr>
        <w:br w:type="page"/>
      </w:r>
    </w:p>
    <w:p w14:paraId="542D4761" w14:textId="77777777" w:rsidR="005C078F" w:rsidRDefault="00000000">
      <w:pPr>
        <w:pStyle w:val="Heading1"/>
        <w:rPr>
          <w:lang w:eastAsia="zh-CN"/>
        </w:rPr>
      </w:pPr>
      <w:r>
        <w:rPr>
          <w:rFonts w:ascii="Times New Roman" w:eastAsia="SimHei" w:hAnsi="Times New Roman"/>
          <w:lang w:eastAsia="zh-CN"/>
        </w:rPr>
        <w:lastRenderedPageBreak/>
        <w:t>目录</w:t>
      </w:r>
    </w:p>
    <w:p w14:paraId="6818375E" w14:textId="77777777" w:rsidR="005C078F" w:rsidRDefault="00000000">
      <w:pPr>
        <w:tabs>
          <w:tab w:val="right" w:leader="dot" w:pos="9000"/>
        </w:tabs>
        <w:spacing w:after="0" w:line="240" w:lineRule="auto"/>
        <w:rPr>
          <w:lang w:eastAsia="zh-CN"/>
        </w:rPr>
      </w:pPr>
      <w:r>
        <w:rPr>
          <w:rFonts w:ascii="SimSun" w:hAnsi="SimSun"/>
          <w:lang w:eastAsia="zh-CN"/>
        </w:rPr>
        <w:t>1 引言</w:t>
      </w:r>
      <w:r>
        <w:rPr>
          <w:rFonts w:ascii="SimSun" w:hAnsi="SimSun"/>
          <w:lang w:eastAsia="zh-CN"/>
        </w:rPr>
        <w:tab/>
        <w:t>3</w:t>
      </w:r>
    </w:p>
    <w:p w14:paraId="0410F6E8" w14:textId="77777777" w:rsidR="005C078F" w:rsidRDefault="00000000">
      <w:pPr>
        <w:tabs>
          <w:tab w:val="right" w:leader="dot" w:pos="9000"/>
        </w:tabs>
        <w:spacing w:after="0" w:line="240" w:lineRule="auto"/>
        <w:ind w:left="374"/>
        <w:rPr>
          <w:lang w:eastAsia="zh-CN"/>
        </w:rPr>
      </w:pPr>
      <w:r>
        <w:rPr>
          <w:rFonts w:ascii="SimSun" w:hAnsi="SimSun"/>
          <w:lang w:eastAsia="zh-CN"/>
        </w:rPr>
        <w:t>1.1 编写目的</w:t>
      </w:r>
      <w:r>
        <w:rPr>
          <w:rFonts w:ascii="SimSun" w:hAnsi="SimSun"/>
          <w:lang w:eastAsia="zh-CN"/>
        </w:rPr>
        <w:tab/>
        <w:t>3</w:t>
      </w:r>
    </w:p>
    <w:p w14:paraId="19DCC906" w14:textId="77777777" w:rsidR="005C078F" w:rsidRDefault="00000000">
      <w:pPr>
        <w:tabs>
          <w:tab w:val="right" w:leader="dot" w:pos="9000"/>
        </w:tabs>
        <w:spacing w:after="0" w:line="240" w:lineRule="auto"/>
        <w:ind w:left="374"/>
        <w:rPr>
          <w:lang w:eastAsia="zh-CN"/>
        </w:rPr>
      </w:pPr>
      <w:r>
        <w:rPr>
          <w:rFonts w:ascii="SimSun" w:hAnsi="SimSun"/>
          <w:lang w:eastAsia="zh-CN"/>
        </w:rPr>
        <w:t>1.2 范围</w:t>
      </w:r>
      <w:r>
        <w:rPr>
          <w:rFonts w:ascii="SimSun" w:hAnsi="SimSun"/>
          <w:lang w:eastAsia="zh-CN"/>
        </w:rPr>
        <w:tab/>
        <w:t>3</w:t>
      </w:r>
    </w:p>
    <w:p w14:paraId="46189B22" w14:textId="77777777" w:rsidR="005C078F" w:rsidRDefault="00000000">
      <w:pPr>
        <w:tabs>
          <w:tab w:val="right" w:leader="dot" w:pos="9000"/>
        </w:tabs>
        <w:spacing w:after="0" w:line="240" w:lineRule="auto"/>
        <w:ind w:left="374"/>
        <w:rPr>
          <w:lang w:eastAsia="zh-CN"/>
        </w:rPr>
      </w:pPr>
      <w:r>
        <w:rPr>
          <w:rFonts w:ascii="SimSun" w:hAnsi="SimSun"/>
          <w:lang w:eastAsia="zh-CN"/>
        </w:rPr>
        <w:t>1.3 定义</w:t>
      </w:r>
      <w:r>
        <w:rPr>
          <w:rFonts w:ascii="SimSun" w:hAnsi="SimSun"/>
          <w:lang w:eastAsia="zh-CN"/>
        </w:rPr>
        <w:tab/>
        <w:t>4</w:t>
      </w:r>
    </w:p>
    <w:p w14:paraId="39044AC8" w14:textId="77777777" w:rsidR="005C078F" w:rsidRDefault="00000000">
      <w:pPr>
        <w:tabs>
          <w:tab w:val="right" w:leader="dot" w:pos="9000"/>
        </w:tabs>
        <w:spacing w:after="0" w:line="240" w:lineRule="auto"/>
        <w:ind w:left="374"/>
        <w:rPr>
          <w:lang w:eastAsia="zh-CN"/>
        </w:rPr>
      </w:pPr>
      <w:r>
        <w:rPr>
          <w:rFonts w:ascii="SimSun" w:hAnsi="SimSun"/>
          <w:lang w:eastAsia="zh-CN"/>
        </w:rPr>
        <w:t>1.4 参考资料</w:t>
      </w:r>
      <w:r>
        <w:rPr>
          <w:rFonts w:ascii="SimSun" w:hAnsi="SimSun"/>
          <w:lang w:eastAsia="zh-CN"/>
        </w:rPr>
        <w:tab/>
        <w:t>5</w:t>
      </w:r>
    </w:p>
    <w:p w14:paraId="74B5B5EB" w14:textId="77777777" w:rsidR="005C078F" w:rsidRDefault="00000000">
      <w:pPr>
        <w:tabs>
          <w:tab w:val="right" w:leader="dot" w:pos="9000"/>
        </w:tabs>
        <w:spacing w:after="0" w:line="240" w:lineRule="auto"/>
        <w:rPr>
          <w:lang w:eastAsia="zh-CN"/>
        </w:rPr>
      </w:pPr>
      <w:r>
        <w:rPr>
          <w:rFonts w:ascii="SimSun" w:hAnsi="SimSun"/>
          <w:lang w:eastAsia="zh-CN"/>
        </w:rPr>
        <w:t>2 总体设计</w:t>
      </w:r>
      <w:r>
        <w:rPr>
          <w:rFonts w:ascii="SimSun" w:hAnsi="SimSun"/>
          <w:lang w:eastAsia="zh-CN"/>
        </w:rPr>
        <w:tab/>
        <w:t>5</w:t>
      </w:r>
    </w:p>
    <w:p w14:paraId="7A10DB59" w14:textId="77777777" w:rsidR="005C078F" w:rsidRDefault="00000000">
      <w:pPr>
        <w:tabs>
          <w:tab w:val="right" w:leader="dot" w:pos="9000"/>
        </w:tabs>
        <w:spacing w:after="0" w:line="240" w:lineRule="auto"/>
        <w:ind w:left="374"/>
        <w:rPr>
          <w:lang w:eastAsia="zh-CN"/>
        </w:rPr>
      </w:pPr>
      <w:r>
        <w:rPr>
          <w:rFonts w:ascii="SimSun" w:hAnsi="SimSun"/>
          <w:lang w:eastAsia="zh-CN"/>
        </w:rPr>
        <w:t>2.1 需求规定</w:t>
      </w:r>
      <w:r>
        <w:rPr>
          <w:rFonts w:ascii="SimSun" w:hAnsi="SimSun"/>
          <w:lang w:eastAsia="zh-CN"/>
        </w:rPr>
        <w:tab/>
        <w:t>5</w:t>
      </w:r>
    </w:p>
    <w:p w14:paraId="73BBE395" w14:textId="77777777" w:rsidR="005C078F" w:rsidRDefault="00000000">
      <w:pPr>
        <w:tabs>
          <w:tab w:val="right" w:leader="dot" w:pos="9000"/>
        </w:tabs>
        <w:spacing w:after="0" w:line="240" w:lineRule="auto"/>
        <w:ind w:left="374"/>
        <w:rPr>
          <w:lang w:eastAsia="zh-CN"/>
        </w:rPr>
      </w:pPr>
      <w:r>
        <w:rPr>
          <w:rFonts w:ascii="SimSun" w:hAnsi="SimSun"/>
          <w:lang w:eastAsia="zh-CN"/>
        </w:rPr>
        <w:t>2.2 运行环境</w:t>
      </w:r>
      <w:r>
        <w:rPr>
          <w:rFonts w:ascii="SimSun" w:hAnsi="SimSun"/>
          <w:lang w:eastAsia="zh-CN"/>
        </w:rPr>
        <w:tab/>
        <w:t>6</w:t>
      </w:r>
    </w:p>
    <w:p w14:paraId="0A16CDE2" w14:textId="77777777" w:rsidR="005C078F" w:rsidRDefault="00000000">
      <w:pPr>
        <w:tabs>
          <w:tab w:val="right" w:leader="dot" w:pos="9000"/>
        </w:tabs>
        <w:spacing w:after="0" w:line="240" w:lineRule="auto"/>
        <w:ind w:left="374"/>
        <w:rPr>
          <w:lang w:eastAsia="zh-CN"/>
        </w:rPr>
      </w:pPr>
      <w:r>
        <w:rPr>
          <w:rFonts w:ascii="SimSun" w:hAnsi="SimSun"/>
          <w:lang w:eastAsia="zh-CN"/>
        </w:rPr>
        <w:t>2.3 基本设计概念和处理流程</w:t>
      </w:r>
      <w:r>
        <w:rPr>
          <w:rFonts w:ascii="SimSun" w:hAnsi="SimSun"/>
          <w:lang w:eastAsia="zh-CN"/>
        </w:rPr>
        <w:tab/>
        <w:t>7</w:t>
      </w:r>
    </w:p>
    <w:p w14:paraId="27E5093B" w14:textId="77777777" w:rsidR="005C078F" w:rsidRDefault="00000000">
      <w:pPr>
        <w:tabs>
          <w:tab w:val="right" w:leader="dot" w:pos="9000"/>
        </w:tabs>
        <w:spacing w:after="0" w:line="240" w:lineRule="auto"/>
        <w:ind w:left="374"/>
        <w:rPr>
          <w:lang w:eastAsia="zh-CN"/>
        </w:rPr>
      </w:pPr>
      <w:r>
        <w:rPr>
          <w:rFonts w:ascii="SimSun" w:hAnsi="SimSun"/>
          <w:lang w:eastAsia="zh-CN"/>
        </w:rPr>
        <w:t>2.4 结构</w:t>
      </w:r>
      <w:r>
        <w:rPr>
          <w:rFonts w:ascii="SimSun" w:hAnsi="SimSun"/>
          <w:lang w:eastAsia="zh-CN"/>
        </w:rPr>
        <w:tab/>
        <w:t>9</w:t>
      </w:r>
    </w:p>
    <w:p w14:paraId="189FE3C5" w14:textId="77777777" w:rsidR="005C078F" w:rsidRDefault="00000000">
      <w:pPr>
        <w:tabs>
          <w:tab w:val="right" w:leader="dot" w:pos="9000"/>
        </w:tabs>
        <w:spacing w:after="0" w:line="240" w:lineRule="auto"/>
        <w:ind w:left="374"/>
        <w:rPr>
          <w:lang w:eastAsia="zh-CN"/>
        </w:rPr>
      </w:pPr>
      <w:r>
        <w:rPr>
          <w:rFonts w:ascii="SimSun" w:hAnsi="SimSun"/>
          <w:lang w:eastAsia="zh-CN"/>
        </w:rPr>
        <w:t>2.5 功能需求与程序的关系</w:t>
      </w:r>
      <w:r>
        <w:rPr>
          <w:rFonts w:ascii="SimSun" w:hAnsi="SimSun"/>
          <w:lang w:eastAsia="zh-CN"/>
        </w:rPr>
        <w:tab/>
        <w:t>10</w:t>
      </w:r>
    </w:p>
    <w:p w14:paraId="48F1AD0B" w14:textId="77777777" w:rsidR="005C078F" w:rsidRDefault="00000000">
      <w:pPr>
        <w:tabs>
          <w:tab w:val="right" w:leader="dot" w:pos="9000"/>
        </w:tabs>
        <w:spacing w:after="0" w:line="240" w:lineRule="auto"/>
        <w:ind w:left="374"/>
        <w:rPr>
          <w:lang w:eastAsia="zh-CN"/>
        </w:rPr>
      </w:pPr>
      <w:r>
        <w:rPr>
          <w:rFonts w:ascii="SimSun" w:hAnsi="SimSun"/>
          <w:lang w:eastAsia="zh-CN"/>
        </w:rPr>
        <w:t>2.6 人工处理过程</w:t>
      </w:r>
      <w:r>
        <w:rPr>
          <w:rFonts w:ascii="SimSun" w:hAnsi="SimSun"/>
          <w:lang w:eastAsia="zh-CN"/>
        </w:rPr>
        <w:tab/>
        <w:t>11</w:t>
      </w:r>
    </w:p>
    <w:p w14:paraId="7A886CD6" w14:textId="77777777" w:rsidR="005C078F" w:rsidRDefault="00000000">
      <w:pPr>
        <w:tabs>
          <w:tab w:val="right" w:leader="dot" w:pos="9000"/>
        </w:tabs>
        <w:spacing w:after="0" w:line="240" w:lineRule="auto"/>
        <w:ind w:left="374"/>
        <w:rPr>
          <w:lang w:eastAsia="zh-CN"/>
        </w:rPr>
      </w:pPr>
      <w:r>
        <w:rPr>
          <w:rFonts w:ascii="SimSun" w:hAnsi="SimSun"/>
          <w:lang w:eastAsia="zh-CN"/>
        </w:rPr>
        <w:t>2.7 尚未解决的问题</w:t>
      </w:r>
      <w:r>
        <w:rPr>
          <w:rFonts w:ascii="SimSun" w:hAnsi="SimSun"/>
          <w:lang w:eastAsia="zh-CN"/>
        </w:rPr>
        <w:tab/>
        <w:t>12</w:t>
      </w:r>
    </w:p>
    <w:p w14:paraId="5EC458E2" w14:textId="77777777" w:rsidR="005C078F" w:rsidRDefault="00000000">
      <w:pPr>
        <w:tabs>
          <w:tab w:val="right" w:leader="dot" w:pos="9000"/>
        </w:tabs>
        <w:spacing w:after="0" w:line="240" w:lineRule="auto"/>
        <w:ind w:left="374"/>
        <w:rPr>
          <w:lang w:eastAsia="zh-CN"/>
        </w:rPr>
      </w:pPr>
      <w:r>
        <w:rPr>
          <w:rFonts w:ascii="SimSun" w:hAnsi="SimSun"/>
          <w:lang w:eastAsia="zh-CN"/>
        </w:rPr>
        <w:t>2.8 分布式技术设计与运用</w:t>
      </w:r>
      <w:r>
        <w:rPr>
          <w:rFonts w:ascii="SimSun" w:hAnsi="SimSun"/>
          <w:lang w:eastAsia="zh-CN"/>
        </w:rPr>
        <w:tab/>
        <w:t>12</w:t>
      </w:r>
    </w:p>
    <w:p w14:paraId="2D92BBC8" w14:textId="77777777" w:rsidR="005C078F" w:rsidRDefault="00000000">
      <w:pPr>
        <w:tabs>
          <w:tab w:val="right" w:leader="dot" w:pos="9000"/>
        </w:tabs>
        <w:spacing w:after="0" w:line="240" w:lineRule="auto"/>
        <w:rPr>
          <w:lang w:eastAsia="zh-CN"/>
        </w:rPr>
      </w:pPr>
      <w:r>
        <w:rPr>
          <w:rFonts w:ascii="SimSun" w:hAnsi="SimSun"/>
          <w:lang w:eastAsia="zh-CN"/>
        </w:rPr>
        <w:t>3 接口设计</w:t>
      </w:r>
      <w:r>
        <w:rPr>
          <w:rFonts w:ascii="SimSun" w:hAnsi="SimSun"/>
          <w:lang w:eastAsia="zh-CN"/>
        </w:rPr>
        <w:tab/>
        <w:t>14</w:t>
      </w:r>
    </w:p>
    <w:p w14:paraId="713AADC9" w14:textId="77777777" w:rsidR="005C078F" w:rsidRDefault="00000000">
      <w:pPr>
        <w:tabs>
          <w:tab w:val="right" w:leader="dot" w:pos="9000"/>
        </w:tabs>
        <w:spacing w:after="0" w:line="240" w:lineRule="auto"/>
        <w:ind w:left="374"/>
        <w:rPr>
          <w:lang w:eastAsia="zh-CN"/>
        </w:rPr>
      </w:pPr>
      <w:r>
        <w:rPr>
          <w:rFonts w:ascii="SimSun" w:hAnsi="SimSun"/>
          <w:lang w:eastAsia="zh-CN"/>
        </w:rPr>
        <w:t>3.1 用户接口</w:t>
      </w:r>
      <w:r>
        <w:rPr>
          <w:rFonts w:ascii="SimSun" w:hAnsi="SimSun"/>
          <w:lang w:eastAsia="zh-CN"/>
        </w:rPr>
        <w:tab/>
        <w:t>14</w:t>
      </w:r>
    </w:p>
    <w:p w14:paraId="7329F8D2" w14:textId="77777777" w:rsidR="005C078F" w:rsidRDefault="00000000">
      <w:pPr>
        <w:tabs>
          <w:tab w:val="right" w:leader="dot" w:pos="9000"/>
        </w:tabs>
        <w:spacing w:after="0" w:line="240" w:lineRule="auto"/>
        <w:ind w:left="374"/>
        <w:rPr>
          <w:lang w:eastAsia="zh-CN"/>
        </w:rPr>
      </w:pPr>
      <w:r>
        <w:rPr>
          <w:rFonts w:ascii="SimSun" w:hAnsi="SimSun"/>
          <w:lang w:eastAsia="zh-CN"/>
        </w:rPr>
        <w:t>3.2 外部接口</w:t>
      </w:r>
      <w:r>
        <w:rPr>
          <w:rFonts w:ascii="SimSun" w:hAnsi="SimSun"/>
          <w:lang w:eastAsia="zh-CN"/>
        </w:rPr>
        <w:tab/>
        <w:t>21</w:t>
      </w:r>
    </w:p>
    <w:p w14:paraId="2C3B736C" w14:textId="77777777" w:rsidR="005C078F" w:rsidRDefault="00000000">
      <w:pPr>
        <w:tabs>
          <w:tab w:val="right" w:leader="dot" w:pos="9000"/>
        </w:tabs>
        <w:spacing w:after="0" w:line="240" w:lineRule="auto"/>
        <w:ind w:left="374"/>
        <w:rPr>
          <w:lang w:eastAsia="zh-CN"/>
        </w:rPr>
      </w:pPr>
      <w:r>
        <w:rPr>
          <w:rFonts w:ascii="SimSun" w:hAnsi="SimSun"/>
          <w:lang w:eastAsia="zh-CN"/>
        </w:rPr>
        <w:t>3.3 内部接口</w:t>
      </w:r>
      <w:r>
        <w:rPr>
          <w:rFonts w:ascii="SimSun" w:hAnsi="SimSun"/>
          <w:lang w:eastAsia="zh-CN"/>
        </w:rPr>
        <w:tab/>
        <w:t>24</w:t>
      </w:r>
    </w:p>
    <w:p w14:paraId="7FC7B5B2" w14:textId="77777777" w:rsidR="005C078F" w:rsidRDefault="00000000">
      <w:pPr>
        <w:tabs>
          <w:tab w:val="right" w:leader="dot" w:pos="9000"/>
        </w:tabs>
        <w:spacing w:after="0" w:line="240" w:lineRule="auto"/>
        <w:rPr>
          <w:lang w:eastAsia="zh-CN"/>
        </w:rPr>
      </w:pPr>
      <w:r>
        <w:rPr>
          <w:rFonts w:ascii="SimSun" w:hAnsi="SimSun"/>
          <w:lang w:eastAsia="zh-CN"/>
        </w:rPr>
        <w:t>4 运行设计</w:t>
      </w:r>
      <w:r>
        <w:rPr>
          <w:rFonts w:ascii="SimSun" w:hAnsi="SimSun"/>
          <w:lang w:eastAsia="zh-CN"/>
        </w:rPr>
        <w:tab/>
        <w:t>25</w:t>
      </w:r>
    </w:p>
    <w:p w14:paraId="2B926819" w14:textId="77777777" w:rsidR="005C078F" w:rsidRDefault="00000000">
      <w:pPr>
        <w:tabs>
          <w:tab w:val="right" w:leader="dot" w:pos="9000"/>
        </w:tabs>
        <w:spacing w:after="0" w:line="240" w:lineRule="auto"/>
        <w:ind w:left="374"/>
        <w:rPr>
          <w:lang w:eastAsia="zh-CN"/>
        </w:rPr>
      </w:pPr>
      <w:r>
        <w:rPr>
          <w:rFonts w:ascii="SimSun" w:hAnsi="SimSun"/>
          <w:lang w:eastAsia="zh-CN"/>
        </w:rPr>
        <w:t>4.1 运行模块组合</w:t>
      </w:r>
      <w:r>
        <w:rPr>
          <w:rFonts w:ascii="SimSun" w:hAnsi="SimSun"/>
          <w:lang w:eastAsia="zh-CN"/>
        </w:rPr>
        <w:tab/>
        <w:t>25</w:t>
      </w:r>
    </w:p>
    <w:p w14:paraId="2AB05948" w14:textId="77777777" w:rsidR="005C078F" w:rsidRDefault="00000000">
      <w:pPr>
        <w:tabs>
          <w:tab w:val="right" w:leader="dot" w:pos="9000"/>
        </w:tabs>
        <w:spacing w:after="0" w:line="240" w:lineRule="auto"/>
        <w:ind w:left="374"/>
        <w:rPr>
          <w:lang w:eastAsia="zh-CN"/>
        </w:rPr>
      </w:pPr>
      <w:r>
        <w:rPr>
          <w:rFonts w:ascii="SimSun" w:hAnsi="SimSun"/>
          <w:lang w:eastAsia="zh-CN"/>
        </w:rPr>
        <w:t>4.2 运行控制</w:t>
      </w:r>
      <w:r>
        <w:rPr>
          <w:rFonts w:ascii="SimSun" w:hAnsi="SimSun"/>
          <w:lang w:eastAsia="zh-CN"/>
        </w:rPr>
        <w:tab/>
        <w:t>26</w:t>
      </w:r>
    </w:p>
    <w:p w14:paraId="4A5DDC99" w14:textId="77777777" w:rsidR="005C078F" w:rsidRDefault="00000000">
      <w:pPr>
        <w:tabs>
          <w:tab w:val="right" w:leader="dot" w:pos="9000"/>
        </w:tabs>
        <w:spacing w:after="0" w:line="240" w:lineRule="auto"/>
        <w:ind w:left="374"/>
        <w:rPr>
          <w:lang w:eastAsia="zh-CN"/>
        </w:rPr>
      </w:pPr>
      <w:r>
        <w:rPr>
          <w:rFonts w:ascii="SimSun" w:hAnsi="SimSun"/>
          <w:lang w:eastAsia="zh-CN"/>
        </w:rPr>
        <w:t>4.3 运行时间</w:t>
      </w:r>
      <w:r>
        <w:rPr>
          <w:rFonts w:ascii="SimSun" w:hAnsi="SimSun"/>
          <w:lang w:eastAsia="zh-CN"/>
        </w:rPr>
        <w:tab/>
        <w:t>27</w:t>
      </w:r>
    </w:p>
    <w:p w14:paraId="0DE4B154" w14:textId="77777777" w:rsidR="005C078F" w:rsidRDefault="00000000">
      <w:pPr>
        <w:tabs>
          <w:tab w:val="right" w:leader="dot" w:pos="9000"/>
        </w:tabs>
        <w:spacing w:after="0" w:line="240" w:lineRule="auto"/>
        <w:ind w:left="374"/>
        <w:rPr>
          <w:lang w:eastAsia="zh-CN"/>
        </w:rPr>
      </w:pPr>
      <w:r>
        <w:rPr>
          <w:rFonts w:ascii="SimSun" w:hAnsi="SimSun"/>
          <w:lang w:eastAsia="zh-CN"/>
        </w:rPr>
        <w:t>4.4 分布式运行与验证设计</w:t>
      </w:r>
      <w:r>
        <w:rPr>
          <w:rFonts w:ascii="SimSun" w:hAnsi="SimSun"/>
          <w:lang w:eastAsia="zh-CN"/>
        </w:rPr>
        <w:tab/>
        <w:t>27</w:t>
      </w:r>
    </w:p>
    <w:p w14:paraId="19738B88" w14:textId="77777777" w:rsidR="005C078F" w:rsidRDefault="00000000">
      <w:pPr>
        <w:tabs>
          <w:tab w:val="right" w:leader="dot" w:pos="9000"/>
        </w:tabs>
        <w:spacing w:after="0" w:line="240" w:lineRule="auto"/>
        <w:rPr>
          <w:lang w:eastAsia="zh-CN"/>
        </w:rPr>
      </w:pPr>
      <w:r>
        <w:rPr>
          <w:rFonts w:ascii="SimSun" w:hAnsi="SimSun"/>
          <w:lang w:eastAsia="zh-CN"/>
        </w:rPr>
        <w:t>5 系统数据结构设计</w:t>
      </w:r>
      <w:r>
        <w:rPr>
          <w:rFonts w:ascii="SimSun" w:hAnsi="SimSun"/>
          <w:lang w:eastAsia="zh-CN"/>
        </w:rPr>
        <w:tab/>
        <w:t>30</w:t>
      </w:r>
    </w:p>
    <w:p w14:paraId="00BC93BC" w14:textId="77777777" w:rsidR="005C078F" w:rsidRDefault="00000000">
      <w:pPr>
        <w:tabs>
          <w:tab w:val="right" w:leader="dot" w:pos="9000"/>
        </w:tabs>
        <w:spacing w:after="0" w:line="240" w:lineRule="auto"/>
        <w:ind w:left="374"/>
        <w:rPr>
          <w:lang w:eastAsia="zh-CN"/>
        </w:rPr>
      </w:pPr>
      <w:r>
        <w:rPr>
          <w:rFonts w:ascii="SimSun" w:hAnsi="SimSun"/>
          <w:lang w:eastAsia="zh-CN"/>
        </w:rPr>
        <w:t>5.1 逻辑结构设计要点</w:t>
      </w:r>
      <w:r>
        <w:rPr>
          <w:rFonts w:ascii="SimSun" w:hAnsi="SimSun"/>
          <w:lang w:eastAsia="zh-CN"/>
        </w:rPr>
        <w:tab/>
        <w:t>30</w:t>
      </w:r>
    </w:p>
    <w:p w14:paraId="5D7C5708" w14:textId="77777777" w:rsidR="005C078F" w:rsidRDefault="00000000">
      <w:pPr>
        <w:tabs>
          <w:tab w:val="right" w:leader="dot" w:pos="9000"/>
        </w:tabs>
        <w:spacing w:after="0" w:line="240" w:lineRule="auto"/>
        <w:ind w:left="374"/>
        <w:rPr>
          <w:lang w:eastAsia="zh-CN"/>
        </w:rPr>
      </w:pPr>
      <w:r>
        <w:rPr>
          <w:rFonts w:ascii="SimSun" w:hAnsi="SimSun"/>
          <w:lang w:eastAsia="zh-CN"/>
        </w:rPr>
        <w:t>5.2 物理结构设计要点</w:t>
      </w:r>
      <w:r>
        <w:rPr>
          <w:rFonts w:ascii="SimSun" w:hAnsi="SimSun"/>
          <w:lang w:eastAsia="zh-CN"/>
        </w:rPr>
        <w:tab/>
        <w:t>31</w:t>
      </w:r>
    </w:p>
    <w:p w14:paraId="0623AF8B" w14:textId="77777777" w:rsidR="005C078F" w:rsidRDefault="00000000">
      <w:pPr>
        <w:tabs>
          <w:tab w:val="right" w:leader="dot" w:pos="9000"/>
        </w:tabs>
        <w:spacing w:after="0" w:line="240" w:lineRule="auto"/>
        <w:ind w:left="374"/>
        <w:rPr>
          <w:lang w:eastAsia="zh-CN"/>
        </w:rPr>
      </w:pPr>
      <w:r>
        <w:rPr>
          <w:rFonts w:ascii="SimSun" w:hAnsi="SimSun"/>
          <w:lang w:eastAsia="zh-CN"/>
        </w:rPr>
        <w:t>5.3 数据结构与程序的关系</w:t>
      </w:r>
      <w:r>
        <w:rPr>
          <w:rFonts w:ascii="SimSun" w:hAnsi="SimSun"/>
          <w:lang w:eastAsia="zh-CN"/>
        </w:rPr>
        <w:tab/>
        <w:t>32</w:t>
      </w:r>
    </w:p>
    <w:p w14:paraId="22121A13" w14:textId="77777777" w:rsidR="005C078F" w:rsidRDefault="00000000">
      <w:pPr>
        <w:tabs>
          <w:tab w:val="right" w:leader="dot" w:pos="9000"/>
        </w:tabs>
        <w:spacing w:after="0" w:line="240" w:lineRule="auto"/>
        <w:rPr>
          <w:lang w:eastAsia="zh-CN"/>
        </w:rPr>
      </w:pPr>
      <w:r>
        <w:rPr>
          <w:rFonts w:ascii="SimSun" w:hAnsi="SimSun"/>
          <w:lang w:eastAsia="zh-CN"/>
        </w:rPr>
        <w:t>6 系统出错处理设计</w:t>
      </w:r>
      <w:r>
        <w:rPr>
          <w:rFonts w:ascii="SimSun" w:hAnsi="SimSun"/>
          <w:lang w:eastAsia="zh-CN"/>
        </w:rPr>
        <w:tab/>
        <w:t>32</w:t>
      </w:r>
    </w:p>
    <w:p w14:paraId="2B7F15AF" w14:textId="77777777" w:rsidR="005C078F" w:rsidRDefault="00000000">
      <w:pPr>
        <w:tabs>
          <w:tab w:val="right" w:leader="dot" w:pos="9000"/>
        </w:tabs>
        <w:spacing w:after="0" w:line="240" w:lineRule="auto"/>
        <w:ind w:left="374"/>
        <w:rPr>
          <w:lang w:eastAsia="zh-CN"/>
        </w:rPr>
      </w:pPr>
      <w:r>
        <w:rPr>
          <w:rFonts w:ascii="SimSun" w:hAnsi="SimSun"/>
          <w:lang w:eastAsia="zh-CN"/>
        </w:rPr>
        <w:t>6.1 出错信息</w:t>
      </w:r>
      <w:r>
        <w:rPr>
          <w:rFonts w:ascii="SimSun" w:hAnsi="SimSun"/>
          <w:lang w:eastAsia="zh-CN"/>
        </w:rPr>
        <w:tab/>
        <w:t>32</w:t>
      </w:r>
    </w:p>
    <w:p w14:paraId="456F98B1" w14:textId="77777777" w:rsidR="005C078F" w:rsidRDefault="00000000">
      <w:pPr>
        <w:tabs>
          <w:tab w:val="right" w:leader="dot" w:pos="9000"/>
        </w:tabs>
        <w:spacing w:after="0" w:line="240" w:lineRule="auto"/>
        <w:ind w:left="374"/>
        <w:rPr>
          <w:lang w:eastAsia="zh-CN"/>
        </w:rPr>
      </w:pPr>
      <w:r>
        <w:rPr>
          <w:rFonts w:ascii="SimSun" w:hAnsi="SimSun"/>
          <w:lang w:eastAsia="zh-CN"/>
        </w:rPr>
        <w:t>6.2 补救措施</w:t>
      </w:r>
      <w:r>
        <w:rPr>
          <w:rFonts w:ascii="SimSun" w:hAnsi="SimSun"/>
          <w:lang w:eastAsia="zh-CN"/>
        </w:rPr>
        <w:tab/>
        <w:t>33</w:t>
      </w:r>
    </w:p>
    <w:p w14:paraId="65418807" w14:textId="77777777" w:rsidR="005C078F" w:rsidRDefault="00000000">
      <w:pPr>
        <w:tabs>
          <w:tab w:val="right" w:leader="dot" w:pos="9000"/>
        </w:tabs>
        <w:spacing w:after="0" w:line="240" w:lineRule="auto"/>
        <w:ind w:left="374"/>
        <w:rPr>
          <w:lang w:eastAsia="zh-CN"/>
        </w:rPr>
      </w:pPr>
      <w:r>
        <w:rPr>
          <w:rFonts w:ascii="SimSun" w:hAnsi="SimSun"/>
          <w:lang w:eastAsia="zh-CN"/>
        </w:rPr>
        <w:t>6.3 系统维护设计</w:t>
      </w:r>
      <w:r>
        <w:rPr>
          <w:rFonts w:ascii="SimSun" w:hAnsi="SimSun"/>
          <w:lang w:eastAsia="zh-CN"/>
        </w:rPr>
        <w:tab/>
        <w:t>33</w:t>
      </w:r>
    </w:p>
    <w:p w14:paraId="1E0C6A8F" w14:textId="77777777" w:rsidR="005C078F" w:rsidRDefault="00000000">
      <w:pPr>
        <w:tabs>
          <w:tab w:val="right" w:leader="dot" w:pos="9000"/>
        </w:tabs>
        <w:spacing w:after="0" w:line="240" w:lineRule="auto"/>
        <w:ind w:left="374"/>
        <w:rPr>
          <w:lang w:eastAsia="zh-CN"/>
        </w:rPr>
      </w:pPr>
      <w:r>
        <w:rPr>
          <w:rFonts w:ascii="SimSun" w:hAnsi="SimSun"/>
          <w:lang w:eastAsia="zh-CN"/>
        </w:rPr>
        <w:t>6.4 分布式故障处理与降级设计</w:t>
      </w:r>
      <w:r>
        <w:rPr>
          <w:rFonts w:ascii="SimSun" w:hAnsi="SimSun"/>
          <w:lang w:eastAsia="zh-CN"/>
        </w:rPr>
        <w:tab/>
        <w:t>35</w:t>
      </w:r>
    </w:p>
    <w:p w14:paraId="5D60A6A5" w14:textId="77777777" w:rsidR="005C078F" w:rsidRDefault="00000000">
      <w:pPr>
        <w:tabs>
          <w:tab w:val="right" w:leader="dot" w:pos="9000"/>
        </w:tabs>
        <w:spacing w:after="0" w:line="240" w:lineRule="auto"/>
        <w:rPr>
          <w:lang w:eastAsia="zh-CN"/>
        </w:rPr>
      </w:pPr>
      <w:r>
        <w:rPr>
          <w:rFonts w:ascii="SimSun" w:hAnsi="SimSun"/>
          <w:lang w:eastAsia="zh-CN"/>
        </w:rPr>
        <w:t>附录 A 真实界面截图说明与验收清单</w:t>
      </w:r>
      <w:r>
        <w:rPr>
          <w:rFonts w:ascii="SimSun" w:hAnsi="SimSun"/>
          <w:lang w:eastAsia="zh-CN"/>
        </w:rPr>
        <w:tab/>
        <w:t>36</w:t>
      </w:r>
    </w:p>
    <w:p w14:paraId="5FE5F8B5" w14:textId="77777777" w:rsidR="005C078F" w:rsidRDefault="00000000">
      <w:pPr>
        <w:tabs>
          <w:tab w:val="right" w:leader="dot" w:pos="9000"/>
        </w:tabs>
        <w:spacing w:after="0" w:line="240" w:lineRule="auto"/>
        <w:rPr>
          <w:lang w:eastAsia="zh-CN"/>
        </w:rPr>
      </w:pPr>
      <w:r>
        <w:rPr>
          <w:rFonts w:ascii="SimSun" w:hAnsi="SimSun"/>
          <w:lang w:eastAsia="zh-CN"/>
        </w:rPr>
        <w:t>附录 B 部署、验收与后续完善建议</w:t>
      </w:r>
      <w:r>
        <w:rPr>
          <w:rFonts w:ascii="SimSun" w:hAnsi="SimSun"/>
          <w:lang w:eastAsia="zh-CN"/>
        </w:rPr>
        <w:tab/>
        <w:t>37</w:t>
      </w:r>
    </w:p>
    <w:p w14:paraId="14831FC2" w14:textId="77777777" w:rsidR="005C078F" w:rsidRDefault="00000000">
      <w:pPr>
        <w:rPr>
          <w:lang w:eastAsia="zh-CN"/>
        </w:rPr>
      </w:pPr>
      <w:r>
        <w:rPr>
          <w:rFonts w:ascii="SimSun" w:hAnsi="SimSun"/>
          <w:lang w:eastAsia="zh-CN"/>
        </w:rPr>
        <w:br w:type="page"/>
      </w:r>
    </w:p>
    <w:p w14:paraId="05660D74" w14:textId="77777777" w:rsidR="005C078F" w:rsidRDefault="00000000">
      <w:pPr>
        <w:pStyle w:val="Heading1"/>
        <w:rPr>
          <w:lang w:eastAsia="zh-CN"/>
        </w:rPr>
      </w:pPr>
      <w:r>
        <w:rPr>
          <w:rFonts w:ascii="Times New Roman" w:eastAsia="SimHei" w:hAnsi="Times New Roman"/>
          <w:lang w:eastAsia="zh-CN"/>
        </w:rPr>
        <w:lastRenderedPageBreak/>
        <w:t xml:space="preserve">1 </w:t>
      </w:r>
      <w:r>
        <w:rPr>
          <w:rFonts w:ascii="Times New Roman" w:eastAsia="SimHei" w:hAnsi="Times New Roman"/>
          <w:lang w:eastAsia="zh-CN"/>
        </w:rPr>
        <w:t>引言</w:t>
      </w:r>
    </w:p>
    <w:p w14:paraId="371EC28E" w14:textId="77777777" w:rsidR="005C078F" w:rsidRDefault="00000000">
      <w:pPr>
        <w:pStyle w:val="Heading2"/>
        <w:rPr>
          <w:lang w:eastAsia="zh-CN"/>
        </w:rPr>
      </w:pPr>
      <w:r>
        <w:rPr>
          <w:rFonts w:ascii="Times New Roman" w:eastAsia="SimHei" w:hAnsi="Times New Roman"/>
          <w:lang w:eastAsia="zh-CN"/>
        </w:rPr>
        <w:t xml:space="preserve">1.1 </w:t>
      </w:r>
      <w:r>
        <w:rPr>
          <w:rFonts w:ascii="Times New Roman" w:eastAsia="SimHei" w:hAnsi="Times New Roman"/>
          <w:lang w:eastAsia="zh-CN"/>
        </w:rPr>
        <w:t>编写目的</w:t>
      </w:r>
    </w:p>
    <w:p w14:paraId="3F28D488" w14:textId="77777777" w:rsidR="005C078F" w:rsidRDefault="00000000">
      <w:pPr>
        <w:jc w:val="both"/>
        <w:rPr>
          <w:lang w:eastAsia="zh-CN"/>
        </w:rPr>
      </w:pPr>
      <w:r>
        <w:rPr>
          <w:rFonts w:ascii="SimSun" w:hAnsi="SimSun"/>
          <w:lang w:eastAsia="zh-CN"/>
        </w:rPr>
        <w:t>本系统是面向高校校园场景的二手商品交易 Web 应用，核心目标是解决学生闲置物品交易中信息分散、搜索效率低、交易记录缺失、管理员监管困难等问题。项目采用 SSM 架构，结合 JSP、Bootstrap、jQuery、</w:t>
      </w:r>
      <w:proofErr w:type="spellStart"/>
      <w:r>
        <w:rPr>
          <w:rFonts w:ascii="SimSun" w:hAnsi="SimSun"/>
          <w:lang w:eastAsia="zh-CN"/>
        </w:rPr>
        <w:t>MyBatis</w:t>
      </w:r>
      <w:proofErr w:type="spellEnd"/>
      <w:r>
        <w:rPr>
          <w:rFonts w:ascii="SimSun" w:hAnsi="SimSun"/>
          <w:lang w:eastAsia="zh-CN"/>
        </w:rPr>
        <w:t>、MySQL、Redis、</w:t>
      </w:r>
      <w:proofErr w:type="spellStart"/>
      <w:r>
        <w:rPr>
          <w:rFonts w:ascii="SimSun" w:hAnsi="SimSun"/>
          <w:lang w:eastAsia="zh-CN"/>
        </w:rPr>
        <w:t>MinIO</w:t>
      </w:r>
      <w:proofErr w:type="spellEnd"/>
      <w:r>
        <w:rPr>
          <w:rFonts w:ascii="SimSun" w:hAnsi="SimSun"/>
          <w:lang w:eastAsia="zh-CN"/>
        </w:rPr>
        <w:t>、Druid、Docker Compose 等技术，实现从用户注册登录、商品发布浏览、搜索筛选、订单创建、卖家管理到后台监管的完整闭环。</w:t>
      </w:r>
    </w:p>
    <w:p w14:paraId="1C6E440B" w14:textId="77777777" w:rsidR="005C078F" w:rsidRDefault="00000000">
      <w:pPr>
        <w:jc w:val="both"/>
        <w:rPr>
          <w:lang w:eastAsia="zh-CN"/>
        </w:rPr>
      </w:pPr>
      <w:proofErr w:type="spellStart"/>
      <w:r>
        <w:rPr>
          <w:rFonts w:ascii="SimSun" w:hAnsi="SimSun"/>
        </w:rPr>
        <w:t>本文档还对仓库中已经实现或规划的增强能力进行统一梳理，包括</w:t>
      </w:r>
      <w:proofErr w:type="spellEnd"/>
      <w:r>
        <w:rPr>
          <w:rFonts w:ascii="SimSun" w:hAnsi="SimSun"/>
        </w:rPr>
        <w:t xml:space="preserve"> Redis Session </w:t>
      </w:r>
      <w:proofErr w:type="spellStart"/>
      <w:r>
        <w:rPr>
          <w:rFonts w:ascii="SimSun" w:hAnsi="SimSun"/>
        </w:rPr>
        <w:t>多实例共享、商品搜索与推荐、用户兴趣画像、Redis</w:t>
      </w:r>
      <w:proofErr w:type="spellEnd"/>
      <w:r>
        <w:rPr>
          <w:rFonts w:ascii="SimSun" w:hAnsi="SimSun"/>
        </w:rPr>
        <w:t xml:space="preserve">/Redis Stack </w:t>
      </w:r>
      <w:proofErr w:type="spellStart"/>
      <w:r>
        <w:rPr>
          <w:rFonts w:ascii="SimSun" w:hAnsi="SimSun"/>
        </w:rPr>
        <w:t>检索索引、MinIO</w:t>
      </w:r>
      <w:proofErr w:type="spellEnd"/>
      <w:r>
        <w:rPr>
          <w:rFonts w:ascii="SimSun" w:hAnsi="SimSun"/>
        </w:rPr>
        <w:t xml:space="preserve"> </w:t>
      </w:r>
      <w:proofErr w:type="spellStart"/>
      <w:r>
        <w:rPr>
          <w:rFonts w:ascii="SimSun" w:hAnsi="SimSun"/>
        </w:rPr>
        <w:t>对象存储、Druid</w:t>
      </w:r>
      <w:proofErr w:type="spellEnd"/>
      <w:r>
        <w:rPr>
          <w:rFonts w:ascii="SimSun" w:hAnsi="SimSun"/>
        </w:rPr>
        <w:t xml:space="preserve"> </w:t>
      </w:r>
      <w:proofErr w:type="spellStart"/>
      <w:r>
        <w:rPr>
          <w:rFonts w:ascii="SimSun" w:hAnsi="SimSun"/>
        </w:rPr>
        <w:t>监控、AOP</w:t>
      </w:r>
      <w:proofErr w:type="spellEnd"/>
      <w:r>
        <w:rPr>
          <w:rFonts w:ascii="SimSun" w:hAnsi="SimSun"/>
        </w:rPr>
        <w:t xml:space="preserve"> </w:t>
      </w:r>
      <w:proofErr w:type="spellStart"/>
      <w:r>
        <w:rPr>
          <w:rFonts w:ascii="SimSun" w:hAnsi="SimSun"/>
        </w:rPr>
        <w:t>操作日志、全局异常处理和容器化部署</w:t>
      </w:r>
      <w:proofErr w:type="spellEnd"/>
      <w:r>
        <w:rPr>
          <w:rFonts w:ascii="SimSun" w:hAnsi="SimSun"/>
        </w:rPr>
        <w:t>。</w:t>
      </w:r>
      <w:r>
        <w:rPr>
          <w:rFonts w:ascii="SimSun" w:hAnsi="SimSun"/>
          <w:lang w:eastAsia="zh-CN"/>
        </w:rPr>
        <w:t>通过在概要设计阶段统一这些内容，</w:t>
      </w:r>
      <w:proofErr w:type="gramStart"/>
      <w:r>
        <w:rPr>
          <w:rFonts w:ascii="SimSun" w:hAnsi="SimSun"/>
          <w:lang w:eastAsia="zh-CN"/>
        </w:rPr>
        <w:t>可以避免后续文档中出现“</w:t>
      </w:r>
      <w:proofErr w:type="gramEnd"/>
      <w:r>
        <w:rPr>
          <w:rFonts w:ascii="SimSun" w:hAnsi="SimSun"/>
          <w:lang w:eastAsia="zh-CN"/>
        </w:rPr>
        <w:t>功能、代码、部署、</w:t>
      </w:r>
      <w:proofErr w:type="gramStart"/>
      <w:r>
        <w:rPr>
          <w:rFonts w:ascii="SimSun" w:hAnsi="SimSun"/>
          <w:lang w:eastAsia="zh-CN"/>
        </w:rPr>
        <w:t>测试口径不一致”的问题</w:t>
      </w:r>
      <w:proofErr w:type="gramEnd"/>
      <w:r>
        <w:rPr>
          <w:rFonts w:ascii="SimSun" w:hAnsi="SimSun"/>
          <w:lang w:eastAsia="zh-CN"/>
        </w:rPr>
        <w:t>。</w:t>
      </w:r>
    </w:p>
    <w:p w14:paraId="4D351D48" w14:textId="77777777" w:rsidR="005C078F" w:rsidRDefault="00000000">
      <w:pPr>
        <w:spacing w:after="120"/>
        <w:ind w:firstLine="403"/>
        <w:rPr>
          <w:lang w:eastAsia="zh-CN"/>
        </w:rPr>
      </w:pPr>
      <w:r>
        <w:rPr>
          <w:rFonts w:ascii="SimSun" w:hAnsi="SimSun"/>
          <w:lang w:eastAsia="zh-CN"/>
        </w:rPr>
        <w:t>从分布式软件原理与技术课程目标出发，本文档进一步将“分布式能力”作为概要设计重点进行说明：系统通过双 Tomcat 应用实例、Redis Session 外置、Redis/Redis Stack 缓存与检索、</w:t>
      </w:r>
      <w:proofErr w:type="spellStart"/>
      <w:r>
        <w:rPr>
          <w:rFonts w:ascii="SimSun" w:hAnsi="SimSun"/>
          <w:lang w:eastAsia="zh-CN"/>
        </w:rPr>
        <w:t>MinIO</w:t>
      </w:r>
      <w:proofErr w:type="spellEnd"/>
      <w:r>
        <w:rPr>
          <w:rFonts w:ascii="SimSun" w:hAnsi="SimSun"/>
          <w:lang w:eastAsia="zh-CN"/>
        </w:rPr>
        <w:t xml:space="preserve"> 对象存储、Docker Compose 编排、Druid 监控、AOP 日志和故障降级策略，展示应用层无状态化、状态集中管理、共享存储、分片检索、服务降级与可观测运维等分布式系统设计思想。</w:t>
      </w:r>
    </w:p>
    <w:p w14:paraId="09B13158" w14:textId="77777777" w:rsidR="005C078F" w:rsidRDefault="00000000">
      <w:pPr>
        <w:pStyle w:val="Heading2"/>
        <w:rPr>
          <w:lang w:eastAsia="zh-CN"/>
        </w:rPr>
      </w:pPr>
      <w:r>
        <w:rPr>
          <w:rFonts w:ascii="Times New Roman" w:eastAsia="SimHei" w:hAnsi="Times New Roman"/>
          <w:lang w:eastAsia="zh-CN"/>
        </w:rPr>
        <w:t xml:space="preserve">1.2 </w:t>
      </w:r>
      <w:r>
        <w:rPr>
          <w:rFonts w:ascii="Times New Roman" w:eastAsia="SimHei" w:hAnsi="Times New Roman"/>
          <w:lang w:eastAsia="zh-CN"/>
        </w:rPr>
        <w:t>范围</w:t>
      </w:r>
    </w:p>
    <w:p w14:paraId="6DBEBCCE" w14:textId="77777777" w:rsidR="005C078F" w:rsidRDefault="00000000">
      <w:pPr>
        <w:jc w:val="both"/>
        <w:rPr>
          <w:lang w:eastAsia="zh-CN"/>
        </w:rPr>
      </w:pPr>
      <w:r>
        <w:rPr>
          <w:rFonts w:ascii="SimSun" w:hAnsi="SimSun"/>
          <w:lang w:eastAsia="zh-CN"/>
        </w:rPr>
        <w:t>待开发的软件系统名称为“校园二手交易平台”。系统运行于浏览器/服务器模式，面向校内学生和平台管理员提供服务。普通学生用户既可以作为买家，也可以作为卖家；管理员负责用户、商品和订单的监管。系统当前阶段主要面向课程项目演示、开发测试和校内小规模部署，后续可扩展为面向真实校园组织的二手交易服务。</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4564"/>
        <w:gridCol w:w="4564"/>
      </w:tblGrid>
      <w:tr w:rsidR="005C078F" w14:paraId="5AE84F27" w14:textId="77777777">
        <w:trPr>
          <w:tblHeader/>
          <w:jc w:val="center"/>
        </w:trPr>
        <w:tc>
          <w:tcPr>
            <w:tcW w:w="4564" w:type="dxa"/>
            <w:shd w:val="clear" w:color="auto" w:fill="FFFFFF"/>
            <w:vAlign w:val="center"/>
          </w:tcPr>
          <w:p w14:paraId="495E21BF" w14:textId="77777777" w:rsidR="005C078F" w:rsidRDefault="00000000">
            <w:pPr>
              <w:spacing w:after="0" w:line="240" w:lineRule="auto"/>
              <w:jc w:val="center"/>
            </w:pPr>
            <w:proofErr w:type="spellStart"/>
            <w:r>
              <w:rPr>
                <w:rFonts w:ascii="SimSun" w:hAnsi="SimSun"/>
                <w:b/>
                <w:sz w:val="17"/>
              </w:rPr>
              <w:t>项目项</w:t>
            </w:r>
            <w:proofErr w:type="spellEnd"/>
          </w:p>
        </w:tc>
        <w:tc>
          <w:tcPr>
            <w:tcW w:w="4564" w:type="dxa"/>
            <w:shd w:val="clear" w:color="auto" w:fill="FFFFFF"/>
            <w:vAlign w:val="center"/>
          </w:tcPr>
          <w:p w14:paraId="3B41806B" w14:textId="77777777" w:rsidR="005C078F" w:rsidRDefault="00000000">
            <w:pPr>
              <w:spacing w:after="0" w:line="240" w:lineRule="auto"/>
              <w:jc w:val="center"/>
            </w:pPr>
            <w:proofErr w:type="spellStart"/>
            <w:r>
              <w:rPr>
                <w:rFonts w:ascii="SimSun" w:hAnsi="SimSun"/>
                <w:b/>
                <w:sz w:val="17"/>
              </w:rPr>
              <w:t>说明</w:t>
            </w:r>
            <w:proofErr w:type="spellEnd"/>
          </w:p>
        </w:tc>
      </w:tr>
      <w:tr w:rsidR="005C078F" w14:paraId="3109943C" w14:textId="77777777">
        <w:trPr>
          <w:cantSplit/>
          <w:jc w:val="center"/>
        </w:trPr>
        <w:tc>
          <w:tcPr>
            <w:tcW w:w="4564" w:type="dxa"/>
            <w:vAlign w:val="center"/>
          </w:tcPr>
          <w:p w14:paraId="1D31738C" w14:textId="77777777" w:rsidR="005C078F" w:rsidRDefault="00000000">
            <w:pPr>
              <w:spacing w:after="0" w:line="240" w:lineRule="auto"/>
            </w:pPr>
            <w:proofErr w:type="spellStart"/>
            <w:r>
              <w:rPr>
                <w:rFonts w:ascii="SimSun" w:hAnsi="SimSun"/>
                <w:color w:val="000000"/>
                <w:sz w:val="17"/>
              </w:rPr>
              <w:t>软件系统名称</w:t>
            </w:r>
            <w:proofErr w:type="spellEnd"/>
          </w:p>
        </w:tc>
        <w:tc>
          <w:tcPr>
            <w:tcW w:w="4564" w:type="dxa"/>
            <w:vAlign w:val="center"/>
          </w:tcPr>
          <w:p w14:paraId="0D2A7650" w14:textId="77777777" w:rsidR="005C078F" w:rsidRDefault="00000000">
            <w:pPr>
              <w:spacing w:after="0" w:line="240" w:lineRule="auto"/>
            </w:pPr>
            <w:proofErr w:type="spellStart"/>
            <w:r>
              <w:rPr>
                <w:rFonts w:ascii="SimSun" w:hAnsi="SimSun"/>
                <w:color w:val="000000"/>
                <w:sz w:val="17"/>
              </w:rPr>
              <w:t>校园二手交易平台</w:t>
            </w:r>
            <w:proofErr w:type="spellEnd"/>
          </w:p>
        </w:tc>
      </w:tr>
      <w:tr w:rsidR="005C078F" w14:paraId="311EA3B5" w14:textId="77777777">
        <w:trPr>
          <w:cantSplit/>
          <w:jc w:val="center"/>
        </w:trPr>
        <w:tc>
          <w:tcPr>
            <w:tcW w:w="4564" w:type="dxa"/>
            <w:vAlign w:val="center"/>
          </w:tcPr>
          <w:p w14:paraId="57888BFA" w14:textId="77777777" w:rsidR="005C078F" w:rsidRDefault="00000000">
            <w:pPr>
              <w:spacing w:after="0" w:line="240" w:lineRule="auto"/>
            </w:pPr>
            <w:proofErr w:type="spellStart"/>
            <w:r>
              <w:rPr>
                <w:rFonts w:ascii="SimSun" w:hAnsi="SimSun"/>
                <w:color w:val="000000"/>
                <w:sz w:val="17"/>
              </w:rPr>
              <w:t>任务提出者</w:t>
            </w:r>
            <w:proofErr w:type="spellEnd"/>
          </w:p>
        </w:tc>
        <w:tc>
          <w:tcPr>
            <w:tcW w:w="4564" w:type="dxa"/>
            <w:vAlign w:val="center"/>
          </w:tcPr>
          <w:p w14:paraId="2C6EC8EB" w14:textId="77F39DE2" w:rsidR="005C078F" w:rsidRDefault="00000000">
            <w:pPr>
              <w:spacing w:after="0" w:line="240" w:lineRule="auto"/>
              <w:rPr>
                <w:lang w:eastAsia="zh-CN"/>
              </w:rPr>
            </w:pPr>
            <w:r>
              <w:rPr>
                <w:rFonts w:ascii="SimSun" w:hAnsi="SimSun"/>
                <w:color w:val="000000"/>
                <w:sz w:val="17"/>
                <w:lang w:eastAsia="zh-CN"/>
              </w:rPr>
              <w:t xml:space="preserve">分布式软件原理与技术课程项目组 </w:t>
            </w:r>
          </w:p>
        </w:tc>
      </w:tr>
      <w:tr w:rsidR="005C078F" w14:paraId="496D1F76" w14:textId="77777777">
        <w:trPr>
          <w:cantSplit/>
          <w:jc w:val="center"/>
        </w:trPr>
        <w:tc>
          <w:tcPr>
            <w:tcW w:w="4564" w:type="dxa"/>
            <w:vAlign w:val="center"/>
          </w:tcPr>
          <w:p w14:paraId="7F7B2367" w14:textId="77777777" w:rsidR="005C078F" w:rsidRDefault="00000000">
            <w:pPr>
              <w:spacing w:after="0" w:line="240" w:lineRule="auto"/>
            </w:pPr>
            <w:proofErr w:type="spellStart"/>
            <w:r>
              <w:rPr>
                <w:rFonts w:ascii="SimSun" w:hAnsi="SimSun"/>
                <w:color w:val="000000"/>
                <w:sz w:val="17"/>
              </w:rPr>
              <w:t>开发者</w:t>
            </w:r>
            <w:proofErr w:type="spellEnd"/>
          </w:p>
        </w:tc>
        <w:tc>
          <w:tcPr>
            <w:tcW w:w="4564" w:type="dxa"/>
            <w:vAlign w:val="center"/>
          </w:tcPr>
          <w:p w14:paraId="320A1FA7" w14:textId="77777777" w:rsidR="005C078F" w:rsidRDefault="00000000">
            <w:pPr>
              <w:spacing w:after="0" w:line="240" w:lineRule="auto"/>
              <w:rPr>
                <w:lang w:eastAsia="zh-CN"/>
              </w:rPr>
            </w:pPr>
            <w:r>
              <w:rPr>
                <w:rFonts w:ascii="SimSun" w:hAnsi="SimSun"/>
                <w:color w:val="000000"/>
                <w:sz w:val="17"/>
                <w:lang w:eastAsia="zh-CN"/>
              </w:rPr>
              <w:t>校园二手交易平台开发团队</w:t>
            </w:r>
          </w:p>
        </w:tc>
      </w:tr>
      <w:tr w:rsidR="005C078F" w14:paraId="33199244" w14:textId="77777777">
        <w:trPr>
          <w:cantSplit/>
          <w:jc w:val="center"/>
        </w:trPr>
        <w:tc>
          <w:tcPr>
            <w:tcW w:w="4564" w:type="dxa"/>
            <w:vAlign w:val="center"/>
          </w:tcPr>
          <w:p w14:paraId="7A5CCAE1" w14:textId="77777777" w:rsidR="005C078F" w:rsidRDefault="00000000">
            <w:pPr>
              <w:spacing w:after="0" w:line="240" w:lineRule="auto"/>
            </w:pPr>
            <w:proofErr w:type="spellStart"/>
            <w:r>
              <w:rPr>
                <w:rFonts w:ascii="SimSun" w:hAnsi="SimSun"/>
                <w:color w:val="000000"/>
                <w:sz w:val="17"/>
              </w:rPr>
              <w:t>主要用户</w:t>
            </w:r>
            <w:proofErr w:type="spellEnd"/>
          </w:p>
        </w:tc>
        <w:tc>
          <w:tcPr>
            <w:tcW w:w="4564" w:type="dxa"/>
            <w:vAlign w:val="center"/>
          </w:tcPr>
          <w:p w14:paraId="54E011D9" w14:textId="77777777" w:rsidR="005C078F" w:rsidRDefault="00000000">
            <w:pPr>
              <w:spacing w:after="0" w:line="240" w:lineRule="auto"/>
              <w:rPr>
                <w:lang w:eastAsia="zh-CN"/>
              </w:rPr>
            </w:pPr>
            <w:r>
              <w:rPr>
                <w:rFonts w:ascii="SimSun" w:hAnsi="SimSun"/>
                <w:color w:val="000000"/>
                <w:sz w:val="17"/>
                <w:lang w:eastAsia="zh-CN"/>
              </w:rPr>
              <w:t>游客、校园学生买家、校园学生卖家、平台管理员</w:t>
            </w:r>
          </w:p>
        </w:tc>
      </w:tr>
      <w:tr w:rsidR="005C078F" w14:paraId="1BCAE7E1" w14:textId="77777777">
        <w:trPr>
          <w:cantSplit/>
          <w:jc w:val="center"/>
        </w:trPr>
        <w:tc>
          <w:tcPr>
            <w:tcW w:w="4564" w:type="dxa"/>
            <w:vAlign w:val="center"/>
          </w:tcPr>
          <w:p w14:paraId="770D0BC6" w14:textId="77777777" w:rsidR="005C078F" w:rsidRDefault="00000000">
            <w:pPr>
              <w:spacing w:after="0" w:line="240" w:lineRule="auto"/>
            </w:pPr>
            <w:proofErr w:type="spellStart"/>
            <w:r>
              <w:rPr>
                <w:rFonts w:ascii="SimSun" w:hAnsi="SimSun"/>
                <w:color w:val="000000"/>
                <w:sz w:val="17"/>
              </w:rPr>
              <w:t>运行单位</w:t>
            </w:r>
            <w:proofErr w:type="spellEnd"/>
          </w:p>
        </w:tc>
        <w:tc>
          <w:tcPr>
            <w:tcW w:w="4564" w:type="dxa"/>
            <w:vAlign w:val="center"/>
          </w:tcPr>
          <w:p w14:paraId="4A89994C" w14:textId="77777777" w:rsidR="005C078F" w:rsidRDefault="00000000">
            <w:pPr>
              <w:spacing w:after="0" w:line="240" w:lineRule="auto"/>
              <w:rPr>
                <w:lang w:eastAsia="zh-CN"/>
              </w:rPr>
            </w:pPr>
            <w:r>
              <w:rPr>
                <w:rFonts w:ascii="SimSun" w:hAnsi="SimSun"/>
                <w:color w:val="000000"/>
                <w:sz w:val="17"/>
                <w:lang w:eastAsia="zh-CN"/>
              </w:rPr>
              <w:t>课程项目演示环境、开发测试环境、可扩展为校园内部部署环境</w:t>
            </w:r>
          </w:p>
        </w:tc>
      </w:tr>
      <w:tr w:rsidR="005C078F" w14:paraId="5D97C9D6" w14:textId="77777777">
        <w:trPr>
          <w:cantSplit/>
          <w:jc w:val="center"/>
        </w:trPr>
        <w:tc>
          <w:tcPr>
            <w:tcW w:w="4564" w:type="dxa"/>
            <w:vAlign w:val="center"/>
          </w:tcPr>
          <w:p w14:paraId="522E7276" w14:textId="77777777" w:rsidR="005C078F" w:rsidRDefault="00000000">
            <w:pPr>
              <w:spacing w:after="0" w:line="240" w:lineRule="auto"/>
            </w:pPr>
            <w:proofErr w:type="spellStart"/>
            <w:r>
              <w:rPr>
                <w:rFonts w:ascii="SimSun" w:hAnsi="SimSun"/>
                <w:color w:val="000000"/>
                <w:sz w:val="17"/>
              </w:rPr>
              <w:t>业务范围</w:t>
            </w:r>
            <w:proofErr w:type="spellEnd"/>
          </w:p>
        </w:tc>
        <w:tc>
          <w:tcPr>
            <w:tcW w:w="4564" w:type="dxa"/>
            <w:vAlign w:val="center"/>
          </w:tcPr>
          <w:p w14:paraId="5AE9FCE5" w14:textId="77777777" w:rsidR="005C078F" w:rsidRDefault="00000000">
            <w:pPr>
              <w:spacing w:after="0" w:line="240" w:lineRule="auto"/>
              <w:rPr>
                <w:lang w:eastAsia="zh-CN"/>
              </w:rPr>
            </w:pPr>
            <w:r>
              <w:rPr>
                <w:rFonts w:ascii="SimSun" w:hAnsi="SimSun"/>
                <w:color w:val="000000"/>
                <w:sz w:val="17"/>
                <w:lang w:eastAsia="zh-CN"/>
              </w:rPr>
              <w:t>商品发布、商品浏览、关键词/分类/价格筛选、商品详情、订单创建、订单状态管理、卖家商品管理、后台用户/商品/订单监管、搜索推荐与用户画像。</w:t>
            </w:r>
          </w:p>
        </w:tc>
      </w:tr>
      <w:tr w:rsidR="005C078F" w14:paraId="288CB1A7" w14:textId="77777777">
        <w:trPr>
          <w:cantSplit/>
          <w:jc w:val="center"/>
        </w:trPr>
        <w:tc>
          <w:tcPr>
            <w:tcW w:w="4564" w:type="dxa"/>
            <w:vAlign w:val="center"/>
          </w:tcPr>
          <w:p w14:paraId="2326FF1F" w14:textId="77777777" w:rsidR="005C078F" w:rsidRDefault="00000000">
            <w:pPr>
              <w:spacing w:after="0" w:line="240" w:lineRule="auto"/>
            </w:pPr>
            <w:proofErr w:type="spellStart"/>
            <w:r>
              <w:rPr>
                <w:rFonts w:ascii="SimSun" w:hAnsi="SimSun"/>
                <w:color w:val="000000"/>
                <w:sz w:val="17"/>
              </w:rPr>
              <w:t>系统边界</w:t>
            </w:r>
            <w:proofErr w:type="spellEnd"/>
          </w:p>
        </w:tc>
        <w:tc>
          <w:tcPr>
            <w:tcW w:w="4564" w:type="dxa"/>
            <w:vAlign w:val="center"/>
          </w:tcPr>
          <w:p w14:paraId="2A15FCB7" w14:textId="77777777" w:rsidR="005C078F" w:rsidRDefault="00000000">
            <w:pPr>
              <w:spacing w:after="0" w:line="240" w:lineRule="auto"/>
              <w:rPr>
                <w:lang w:eastAsia="zh-CN"/>
              </w:rPr>
            </w:pPr>
            <w:r>
              <w:rPr>
                <w:rFonts w:ascii="SimSun" w:hAnsi="SimSun"/>
                <w:color w:val="000000"/>
                <w:sz w:val="17"/>
                <w:lang w:eastAsia="zh-CN"/>
              </w:rPr>
              <w:t>在线支付、第三方物流、学校统一身份认证、实名认证、纠纷仲裁、站内即时聊天和正式风控审核不作为本阶段强依赖功能，可作为后续扩展。</w:t>
            </w:r>
          </w:p>
        </w:tc>
      </w:tr>
    </w:tbl>
    <w:p w14:paraId="38881DD9" w14:textId="77777777" w:rsidR="005C078F" w:rsidRDefault="005C078F">
      <w:pPr>
        <w:spacing w:after="40"/>
        <w:rPr>
          <w:lang w:eastAsia="zh-CN"/>
        </w:rPr>
      </w:pPr>
    </w:p>
    <w:p w14:paraId="58EDE0ED" w14:textId="77777777" w:rsidR="005C078F" w:rsidRDefault="00000000">
      <w:pPr>
        <w:pStyle w:val="Heading2"/>
      </w:pPr>
      <w:r>
        <w:rPr>
          <w:rFonts w:ascii="Times New Roman" w:eastAsia="SimHei" w:hAnsi="Times New Roman"/>
        </w:rPr>
        <w:t xml:space="preserve">1.3 </w:t>
      </w:r>
      <w:proofErr w:type="spellStart"/>
      <w:r>
        <w:rPr>
          <w:rFonts w:ascii="Times New Roman" w:eastAsia="SimHei" w:hAnsi="Times New Roman"/>
        </w:rPr>
        <w:t>定义</w:t>
      </w:r>
      <w:proofErr w:type="spellEnd"/>
    </w:p>
    <w:tbl>
      <w:tblPr>
        <w:tblStyle w:val="TableGrid"/>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4564"/>
        <w:gridCol w:w="4564"/>
      </w:tblGrid>
      <w:tr w:rsidR="005C078F" w14:paraId="49C0EFB6" w14:textId="77777777">
        <w:trPr>
          <w:tblHeader/>
          <w:jc w:val="center"/>
        </w:trPr>
        <w:tc>
          <w:tcPr>
            <w:tcW w:w="4564" w:type="dxa"/>
            <w:shd w:val="clear" w:color="auto" w:fill="FFFFFF"/>
            <w:vAlign w:val="center"/>
          </w:tcPr>
          <w:p w14:paraId="38DACECC" w14:textId="77777777" w:rsidR="005C078F" w:rsidRDefault="00000000">
            <w:pPr>
              <w:spacing w:after="0" w:line="240" w:lineRule="auto"/>
              <w:jc w:val="center"/>
            </w:pPr>
            <w:proofErr w:type="spellStart"/>
            <w:r>
              <w:rPr>
                <w:rFonts w:ascii="SimSun" w:hAnsi="SimSun"/>
                <w:b/>
                <w:sz w:val="17"/>
              </w:rPr>
              <w:t>术语</w:t>
            </w:r>
            <w:proofErr w:type="spellEnd"/>
            <w:r>
              <w:rPr>
                <w:rFonts w:ascii="SimSun" w:hAnsi="SimSun"/>
                <w:b/>
                <w:sz w:val="17"/>
              </w:rPr>
              <w:t>/</w:t>
            </w:r>
            <w:proofErr w:type="spellStart"/>
            <w:r>
              <w:rPr>
                <w:rFonts w:ascii="SimSun" w:hAnsi="SimSun"/>
                <w:b/>
                <w:sz w:val="17"/>
              </w:rPr>
              <w:t>缩写</w:t>
            </w:r>
            <w:proofErr w:type="spellEnd"/>
          </w:p>
        </w:tc>
        <w:tc>
          <w:tcPr>
            <w:tcW w:w="4564" w:type="dxa"/>
            <w:shd w:val="clear" w:color="auto" w:fill="FFFFFF"/>
            <w:vAlign w:val="center"/>
          </w:tcPr>
          <w:p w14:paraId="3D3C34C3" w14:textId="77777777" w:rsidR="005C078F" w:rsidRDefault="00000000">
            <w:pPr>
              <w:spacing w:after="0" w:line="240" w:lineRule="auto"/>
              <w:jc w:val="center"/>
            </w:pPr>
            <w:proofErr w:type="spellStart"/>
            <w:r>
              <w:rPr>
                <w:rFonts w:ascii="SimSun" w:hAnsi="SimSun"/>
                <w:b/>
                <w:sz w:val="17"/>
              </w:rPr>
              <w:t>定义</w:t>
            </w:r>
            <w:proofErr w:type="spellEnd"/>
          </w:p>
        </w:tc>
      </w:tr>
      <w:tr w:rsidR="005C078F" w14:paraId="4E5ADA24" w14:textId="77777777">
        <w:trPr>
          <w:cantSplit/>
          <w:jc w:val="center"/>
        </w:trPr>
        <w:tc>
          <w:tcPr>
            <w:tcW w:w="4564" w:type="dxa"/>
            <w:vAlign w:val="center"/>
          </w:tcPr>
          <w:p w14:paraId="09B8EEEA" w14:textId="77777777" w:rsidR="005C078F" w:rsidRDefault="00000000">
            <w:pPr>
              <w:spacing w:after="0" w:line="240" w:lineRule="auto"/>
            </w:pPr>
            <w:r>
              <w:rPr>
                <w:rFonts w:ascii="SimSun" w:hAnsi="SimSun"/>
                <w:color w:val="000000"/>
                <w:sz w:val="17"/>
              </w:rPr>
              <w:t>B/S</w:t>
            </w:r>
          </w:p>
        </w:tc>
        <w:tc>
          <w:tcPr>
            <w:tcW w:w="4564" w:type="dxa"/>
            <w:vAlign w:val="center"/>
          </w:tcPr>
          <w:p w14:paraId="16B239AA" w14:textId="77777777" w:rsidR="005C078F" w:rsidRDefault="00000000">
            <w:pPr>
              <w:spacing w:after="0" w:line="240" w:lineRule="auto"/>
            </w:pPr>
            <w:r>
              <w:rPr>
                <w:rFonts w:ascii="SimSun" w:hAnsi="SimSun"/>
                <w:color w:val="000000"/>
                <w:sz w:val="17"/>
              </w:rPr>
              <w:t>Browser/</w:t>
            </w:r>
            <w:proofErr w:type="spellStart"/>
            <w:r>
              <w:rPr>
                <w:rFonts w:ascii="SimSun" w:hAnsi="SimSun"/>
                <w:color w:val="000000"/>
                <w:sz w:val="17"/>
              </w:rPr>
              <w:t>Server，浏览器</w:t>
            </w:r>
            <w:proofErr w:type="spellEnd"/>
            <w:r>
              <w:rPr>
                <w:rFonts w:ascii="SimSun" w:hAnsi="SimSun"/>
                <w:color w:val="000000"/>
                <w:sz w:val="17"/>
              </w:rPr>
              <w:t>/</w:t>
            </w:r>
            <w:proofErr w:type="spellStart"/>
            <w:r>
              <w:rPr>
                <w:rFonts w:ascii="SimSun" w:hAnsi="SimSun"/>
                <w:color w:val="000000"/>
                <w:sz w:val="17"/>
              </w:rPr>
              <w:t>服务器架构，客户端只需浏览器即可访问系统</w:t>
            </w:r>
            <w:proofErr w:type="spellEnd"/>
            <w:r>
              <w:rPr>
                <w:rFonts w:ascii="SimSun" w:hAnsi="SimSun"/>
                <w:color w:val="000000"/>
                <w:sz w:val="17"/>
              </w:rPr>
              <w:t>。</w:t>
            </w:r>
          </w:p>
        </w:tc>
      </w:tr>
      <w:tr w:rsidR="005C078F" w14:paraId="41F4B0E0" w14:textId="77777777">
        <w:trPr>
          <w:cantSplit/>
          <w:jc w:val="center"/>
        </w:trPr>
        <w:tc>
          <w:tcPr>
            <w:tcW w:w="4564" w:type="dxa"/>
            <w:vAlign w:val="center"/>
          </w:tcPr>
          <w:p w14:paraId="0E6F7770" w14:textId="77777777" w:rsidR="005C078F" w:rsidRDefault="00000000">
            <w:pPr>
              <w:spacing w:after="0" w:line="240" w:lineRule="auto"/>
            </w:pPr>
            <w:r>
              <w:rPr>
                <w:rFonts w:ascii="SimSun" w:hAnsi="SimSun"/>
                <w:color w:val="000000"/>
                <w:sz w:val="17"/>
              </w:rPr>
              <w:t>SSM</w:t>
            </w:r>
          </w:p>
        </w:tc>
        <w:tc>
          <w:tcPr>
            <w:tcW w:w="4564" w:type="dxa"/>
            <w:vAlign w:val="center"/>
          </w:tcPr>
          <w:p w14:paraId="6545CDCA" w14:textId="77777777" w:rsidR="005C078F" w:rsidRDefault="00000000">
            <w:pPr>
              <w:spacing w:after="0" w:line="240" w:lineRule="auto"/>
            </w:pPr>
            <w:r>
              <w:rPr>
                <w:rFonts w:ascii="SimSun" w:hAnsi="SimSun"/>
                <w:color w:val="000000"/>
                <w:sz w:val="17"/>
              </w:rPr>
              <w:t xml:space="preserve">Spring + Spring MVC + </w:t>
            </w:r>
            <w:proofErr w:type="spellStart"/>
            <w:r>
              <w:rPr>
                <w:rFonts w:ascii="SimSun" w:hAnsi="SimSun"/>
                <w:color w:val="000000"/>
                <w:sz w:val="17"/>
              </w:rPr>
              <w:t>MyBatis</w:t>
            </w:r>
            <w:proofErr w:type="spellEnd"/>
            <w:r>
              <w:rPr>
                <w:rFonts w:ascii="SimSun" w:hAnsi="SimSun"/>
                <w:color w:val="000000"/>
                <w:sz w:val="17"/>
              </w:rPr>
              <w:t xml:space="preserve"> 的 Java Web </w:t>
            </w:r>
            <w:proofErr w:type="spellStart"/>
            <w:r>
              <w:rPr>
                <w:rFonts w:ascii="SimSun" w:hAnsi="SimSun"/>
                <w:color w:val="000000"/>
                <w:sz w:val="17"/>
              </w:rPr>
              <w:t>开发组合。Spring</w:t>
            </w:r>
            <w:proofErr w:type="spellEnd"/>
            <w:r>
              <w:rPr>
                <w:rFonts w:ascii="SimSun" w:hAnsi="SimSun"/>
                <w:color w:val="000000"/>
                <w:sz w:val="17"/>
              </w:rPr>
              <w:t xml:space="preserve"> </w:t>
            </w:r>
            <w:proofErr w:type="spellStart"/>
            <w:r>
              <w:rPr>
                <w:rFonts w:ascii="SimSun" w:hAnsi="SimSun"/>
                <w:color w:val="000000"/>
                <w:sz w:val="17"/>
              </w:rPr>
              <w:t>负责</w:t>
            </w:r>
            <w:proofErr w:type="spellEnd"/>
            <w:r>
              <w:rPr>
                <w:rFonts w:ascii="SimSun" w:hAnsi="SimSun"/>
                <w:color w:val="000000"/>
                <w:sz w:val="17"/>
              </w:rPr>
              <w:t xml:space="preserve"> IOC/AOP/</w:t>
            </w:r>
            <w:proofErr w:type="spellStart"/>
            <w:r>
              <w:rPr>
                <w:rFonts w:ascii="SimSun" w:hAnsi="SimSun"/>
                <w:color w:val="000000"/>
                <w:sz w:val="17"/>
              </w:rPr>
              <w:t>事务，Spring</w:t>
            </w:r>
            <w:proofErr w:type="spellEnd"/>
            <w:r>
              <w:rPr>
                <w:rFonts w:ascii="SimSun" w:hAnsi="SimSun"/>
                <w:color w:val="000000"/>
                <w:sz w:val="17"/>
              </w:rPr>
              <w:t xml:space="preserve"> MVC </w:t>
            </w:r>
            <w:proofErr w:type="spellStart"/>
            <w:r>
              <w:rPr>
                <w:rFonts w:ascii="SimSun" w:hAnsi="SimSun"/>
                <w:color w:val="000000"/>
                <w:sz w:val="17"/>
              </w:rPr>
              <w:t>负责</w:t>
            </w:r>
            <w:proofErr w:type="spellEnd"/>
            <w:r>
              <w:rPr>
                <w:rFonts w:ascii="SimSun" w:hAnsi="SimSun"/>
                <w:color w:val="000000"/>
                <w:sz w:val="17"/>
              </w:rPr>
              <w:t xml:space="preserve"> Web </w:t>
            </w:r>
            <w:proofErr w:type="spellStart"/>
            <w:r>
              <w:rPr>
                <w:rFonts w:ascii="SimSun" w:hAnsi="SimSun"/>
                <w:color w:val="000000"/>
                <w:sz w:val="17"/>
              </w:rPr>
              <w:t>请求分发，MyBatis</w:t>
            </w:r>
            <w:proofErr w:type="spellEnd"/>
            <w:r>
              <w:rPr>
                <w:rFonts w:ascii="SimSun" w:hAnsi="SimSun"/>
                <w:color w:val="000000"/>
                <w:sz w:val="17"/>
              </w:rPr>
              <w:t xml:space="preserve"> </w:t>
            </w:r>
            <w:proofErr w:type="spellStart"/>
            <w:r>
              <w:rPr>
                <w:rFonts w:ascii="SimSun" w:hAnsi="SimSun"/>
                <w:color w:val="000000"/>
                <w:sz w:val="17"/>
              </w:rPr>
              <w:t>负责</w:t>
            </w:r>
            <w:proofErr w:type="spellEnd"/>
            <w:r>
              <w:rPr>
                <w:rFonts w:ascii="SimSun" w:hAnsi="SimSun"/>
                <w:color w:val="000000"/>
                <w:sz w:val="17"/>
              </w:rPr>
              <w:t xml:space="preserve"> SQL </w:t>
            </w:r>
            <w:proofErr w:type="spellStart"/>
            <w:r>
              <w:rPr>
                <w:rFonts w:ascii="SimSun" w:hAnsi="SimSun"/>
                <w:color w:val="000000"/>
                <w:sz w:val="17"/>
              </w:rPr>
              <w:t>映射与持久化</w:t>
            </w:r>
            <w:proofErr w:type="spellEnd"/>
            <w:r>
              <w:rPr>
                <w:rFonts w:ascii="SimSun" w:hAnsi="SimSun"/>
                <w:color w:val="000000"/>
                <w:sz w:val="17"/>
              </w:rPr>
              <w:t>。</w:t>
            </w:r>
          </w:p>
        </w:tc>
      </w:tr>
      <w:tr w:rsidR="005C078F" w14:paraId="16EECF6D" w14:textId="77777777">
        <w:trPr>
          <w:cantSplit/>
          <w:jc w:val="center"/>
        </w:trPr>
        <w:tc>
          <w:tcPr>
            <w:tcW w:w="4564" w:type="dxa"/>
            <w:vAlign w:val="center"/>
          </w:tcPr>
          <w:p w14:paraId="633249D4" w14:textId="77777777" w:rsidR="005C078F" w:rsidRDefault="00000000">
            <w:pPr>
              <w:spacing w:after="0" w:line="240" w:lineRule="auto"/>
            </w:pPr>
            <w:r>
              <w:rPr>
                <w:rFonts w:ascii="SimSun" w:hAnsi="SimSun"/>
                <w:color w:val="000000"/>
                <w:sz w:val="17"/>
              </w:rPr>
              <w:lastRenderedPageBreak/>
              <w:t>JSP</w:t>
            </w:r>
          </w:p>
        </w:tc>
        <w:tc>
          <w:tcPr>
            <w:tcW w:w="4564" w:type="dxa"/>
            <w:vAlign w:val="center"/>
          </w:tcPr>
          <w:p w14:paraId="1B473CA9" w14:textId="77777777" w:rsidR="005C078F" w:rsidRDefault="00000000">
            <w:pPr>
              <w:spacing w:after="0" w:line="240" w:lineRule="auto"/>
            </w:pPr>
            <w:r>
              <w:rPr>
                <w:rFonts w:ascii="SimSun" w:hAnsi="SimSun"/>
                <w:color w:val="000000"/>
                <w:sz w:val="17"/>
              </w:rPr>
              <w:t xml:space="preserve">Java Server </w:t>
            </w:r>
            <w:proofErr w:type="spellStart"/>
            <w:r>
              <w:rPr>
                <w:rFonts w:ascii="SimSun" w:hAnsi="SimSun"/>
                <w:color w:val="000000"/>
                <w:sz w:val="17"/>
              </w:rPr>
              <w:t>Pages，系统主要视图层技术，与</w:t>
            </w:r>
            <w:proofErr w:type="spellEnd"/>
            <w:r>
              <w:rPr>
                <w:rFonts w:ascii="SimSun" w:hAnsi="SimSun"/>
                <w:color w:val="000000"/>
                <w:sz w:val="17"/>
              </w:rPr>
              <w:t xml:space="preserve"> </w:t>
            </w:r>
            <w:proofErr w:type="spellStart"/>
            <w:r>
              <w:rPr>
                <w:rFonts w:ascii="SimSun" w:hAnsi="SimSun"/>
                <w:color w:val="000000"/>
                <w:sz w:val="17"/>
              </w:rPr>
              <w:t>JSTL、Bootstrap、jQuery</w:t>
            </w:r>
            <w:proofErr w:type="spellEnd"/>
            <w:r>
              <w:rPr>
                <w:rFonts w:ascii="SimSun" w:hAnsi="SimSun"/>
                <w:color w:val="000000"/>
                <w:sz w:val="17"/>
              </w:rPr>
              <w:t xml:space="preserve"> </w:t>
            </w:r>
            <w:proofErr w:type="spellStart"/>
            <w:r>
              <w:rPr>
                <w:rFonts w:ascii="SimSun" w:hAnsi="SimSun"/>
                <w:color w:val="000000"/>
                <w:sz w:val="17"/>
              </w:rPr>
              <w:t>共同完成页面展示和交互</w:t>
            </w:r>
            <w:proofErr w:type="spellEnd"/>
            <w:r>
              <w:rPr>
                <w:rFonts w:ascii="SimSun" w:hAnsi="SimSun"/>
                <w:color w:val="000000"/>
                <w:sz w:val="17"/>
              </w:rPr>
              <w:t>。</w:t>
            </w:r>
          </w:p>
        </w:tc>
      </w:tr>
      <w:tr w:rsidR="005C078F" w14:paraId="07AC28A2" w14:textId="77777777">
        <w:trPr>
          <w:cantSplit/>
          <w:jc w:val="center"/>
        </w:trPr>
        <w:tc>
          <w:tcPr>
            <w:tcW w:w="4564" w:type="dxa"/>
            <w:vAlign w:val="center"/>
          </w:tcPr>
          <w:p w14:paraId="62984CA1" w14:textId="77777777" w:rsidR="005C078F" w:rsidRDefault="00000000">
            <w:pPr>
              <w:spacing w:after="0" w:line="240" w:lineRule="auto"/>
            </w:pPr>
            <w:r>
              <w:rPr>
                <w:rFonts w:ascii="SimSun" w:hAnsi="SimSun"/>
                <w:color w:val="000000"/>
                <w:sz w:val="17"/>
              </w:rPr>
              <w:t>Controller</w:t>
            </w:r>
          </w:p>
        </w:tc>
        <w:tc>
          <w:tcPr>
            <w:tcW w:w="4564" w:type="dxa"/>
            <w:vAlign w:val="center"/>
          </w:tcPr>
          <w:p w14:paraId="07C0B9FF" w14:textId="77777777" w:rsidR="005C078F" w:rsidRDefault="00000000">
            <w:pPr>
              <w:spacing w:after="0" w:line="240" w:lineRule="auto"/>
            </w:pPr>
            <w:r>
              <w:rPr>
                <w:rFonts w:ascii="SimSun" w:hAnsi="SimSun"/>
                <w:color w:val="000000"/>
                <w:sz w:val="17"/>
              </w:rPr>
              <w:t xml:space="preserve">Web </w:t>
            </w:r>
            <w:proofErr w:type="spellStart"/>
            <w:r>
              <w:rPr>
                <w:rFonts w:ascii="SimSun" w:hAnsi="SimSun"/>
                <w:color w:val="000000"/>
                <w:sz w:val="17"/>
              </w:rPr>
              <w:t>控制层，接收</w:t>
            </w:r>
            <w:proofErr w:type="spellEnd"/>
            <w:r>
              <w:rPr>
                <w:rFonts w:ascii="SimSun" w:hAnsi="SimSun"/>
                <w:color w:val="000000"/>
                <w:sz w:val="17"/>
              </w:rPr>
              <w:t xml:space="preserve"> HTTP </w:t>
            </w:r>
            <w:proofErr w:type="spellStart"/>
            <w:r>
              <w:rPr>
                <w:rFonts w:ascii="SimSun" w:hAnsi="SimSun"/>
                <w:color w:val="000000"/>
                <w:sz w:val="17"/>
              </w:rPr>
              <w:t>请求、校验参数、调用</w:t>
            </w:r>
            <w:proofErr w:type="spellEnd"/>
            <w:r>
              <w:rPr>
                <w:rFonts w:ascii="SimSun" w:hAnsi="SimSun"/>
                <w:color w:val="000000"/>
                <w:sz w:val="17"/>
              </w:rPr>
              <w:t xml:space="preserve"> </w:t>
            </w:r>
            <w:proofErr w:type="spellStart"/>
            <w:r>
              <w:rPr>
                <w:rFonts w:ascii="SimSun" w:hAnsi="SimSun"/>
                <w:color w:val="000000"/>
                <w:sz w:val="17"/>
              </w:rPr>
              <w:t>Service，并返回</w:t>
            </w:r>
            <w:proofErr w:type="spellEnd"/>
            <w:r>
              <w:rPr>
                <w:rFonts w:ascii="SimSun" w:hAnsi="SimSun"/>
                <w:color w:val="000000"/>
                <w:sz w:val="17"/>
              </w:rPr>
              <w:t xml:space="preserve"> JSP </w:t>
            </w:r>
            <w:proofErr w:type="spellStart"/>
            <w:r>
              <w:rPr>
                <w:rFonts w:ascii="SimSun" w:hAnsi="SimSun"/>
                <w:color w:val="000000"/>
                <w:sz w:val="17"/>
              </w:rPr>
              <w:t>页面或</w:t>
            </w:r>
            <w:proofErr w:type="spellEnd"/>
            <w:r>
              <w:rPr>
                <w:rFonts w:ascii="SimSun" w:hAnsi="SimSun"/>
                <w:color w:val="000000"/>
                <w:sz w:val="17"/>
              </w:rPr>
              <w:t xml:space="preserve"> JSON </w:t>
            </w:r>
            <w:proofErr w:type="spellStart"/>
            <w:r>
              <w:rPr>
                <w:rFonts w:ascii="SimSun" w:hAnsi="SimSun"/>
                <w:color w:val="000000"/>
                <w:sz w:val="17"/>
              </w:rPr>
              <w:t>数据</w:t>
            </w:r>
            <w:proofErr w:type="spellEnd"/>
            <w:r>
              <w:rPr>
                <w:rFonts w:ascii="SimSun" w:hAnsi="SimSun"/>
                <w:color w:val="000000"/>
                <w:sz w:val="17"/>
              </w:rPr>
              <w:t>。</w:t>
            </w:r>
          </w:p>
        </w:tc>
      </w:tr>
      <w:tr w:rsidR="005C078F" w14:paraId="189B48EC" w14:textId="77777777">
        <w:trPr>
          <w:cantSplit/>
          <w:jc w:val="center"/>
        </w:trPr>
        <w:tc>
          <w:tcPr>
            <w:tcW w:w="4564" w:type="dxa"/>
            <w:vAlign w:val="center"/>
          </w:tcPr>
          <w:p w14:paraId="729F7CC8" w14:textId="77777777" w:rsidR="005C078F" w:rsidRDefault="00000000">
            <w:pPr>
              <w:spacing w:after="0" w:line="240" w:lineRule="auto"/>
            </w:pPr>
            <w:r>
              <w:rPr>
                <w:rFonts w:ascii="SimSun" w:hAnsi="SimSun"/>
                <w:color w:val="000000"/>
                <w:sz w:val="17"/>
              </w:rPr>
              <w:t>Service</w:t>
            </w:r>
          </w:p>
        </w:tc>
        <w:tc>
          <w:tcPr>
            <w:tcW w:w="4564" w:type="dxa"/>
            <w:vAlign w:val="center"/>
          </w:tcPr>
          <w:p w14:paraId="6B82EBC1" w14:textId="77777777" w:rsidR="005C078F" w:rsidRDefault="00000000">
            <w:pPr>
              <w:spacing w:after="0" w:line="240" w:lineRule="auto"/>
              <w:rPr>
                <w:lang w:eastAsia="zh-CN"/>
              </w:rPr>
            </w:pPr>
            <w:r>
              <w:rPr>
                <w:rFonts w:ascii="SimSun" w:hAnsi="SimSun"/>
                <w:color w:val="000000"/>
                <w:sz w:val="17"/>
                <w:lang w:eastAsia="zh-CN"/>
              </w:rPr>
              <w:t>业务服务层，封装用户、商品、订单、搜索推荐、画像更新、降级容错等业务规则，并承担事务边界。</w:t>
            </w:r>
          </w:p>
        </w:tc>
      </w:tr>
      <w:tr w:rsidR="005C078F" w14:paraId="088C5F97" w14:textId="77777777">
        <w:trPr>
          <w:cantSplit/>
          <w:jc w:val="center"/>
        </w:trPr>
        <w:tc>
          <w:tcPr>
            <w:tcW w:w="4564" w:type="dxa"/>
            <w:vAlign w:val="center"/>
          </w:tcPr>
          <w:p w14:paraId="18493850" w14:textId="77777777" w:rsidR="005C078F" w:rsidRDefault="00000000">
            <w:pPr>
              <w:spacing w:after="0" w:line="240" w:lineRule="auto"/>
            </w:pPr>
            <w:r>
              <w:rPr>
                <w:rFonts w:ascii="SimSun" w:hAnsi="SimSun"/>
                <w:color w:val="000000"/>
                <w:sz w:val="17"/>
              </w:rPr>
              <w:t>Mapper/DAO</w:t>
            </w:r>
          </w:p>
        </w:tc>
        <w:tc>
          <w:tcPr>
            <w:tcW w:w="4564" w:type="dxa"/>
            <w:vAlign w:val="center"/>
          </w:tcPr>
          <w:p w14:paraId="4C021FD7" w14:textId="77777777" w:rsidR="005C078F" w:rsidRDefault="00000000">
            <w:pPr>
              <w:spacing w:after="0" w:line="240" w:lineRule="auto"/>
              <w:rPr>
                <w:lang w:eastAsia="zh-CN"/>
              </w:rPr>
            </w:pPr>
            <w:r>
              <w:rPr>
                <w:rFonts w:ascii="SimSun" w:hAnsi="SimSun"/>
                <w:color w:val="000000"/>
                <w:sz w:val="17"/>
                <w:lang w:eastAsia="zh-CN"/>
              </w:rPr>
              <w:t xml:space="preserve">数据访问层接口，通过 </w:t>
            </w:r>
            <w:proofErr w:type="spellStart"/>
            <w:r>
              <w:rPr>
                <w:rFonts w:ascii="SimSun" w:hAnsi="SimSun"/>
                <w:color w:val="000000"/>
                <w:sz w:val="17"/>
                <w:lang w:eastAsia="zh-CN"/>
              </w:rPr>
              <w:t>MyBatis</w:t>
            </w:r>
            <w:proofErr w:type="spellEnd"/>
            <w:r>
              <w:rPr>
                <w:rFonts w:ascii="SimSun" w:hAnsi="SimSun"/>
                <w:color w:val="000000"/>
                <w:sz w:val="17"/>
                <w:lang w:eastAsia="zh-CN"/>
              </w:rPr>
              <w:t xml:space="preserve"> 与 MySQL 执行增删改查和分页查询。</w:t>
            </w:r>
          </w:p>
        </w:tc>
      </w:tr>
      <w:tr w:rsidR="005C078F" w14:paraId="5312711E" w14:textId="77777777">
        <w:trPr>
          <w:cantSplit/>
          <w:jc w:val="center"/>
        </w:trPr>
        <w:tc>
          <w:tcPr>
            <w:tcW w:w="4564" w:type="dxa"/>
            <w:vAlign w:val="center"/>
          </w:tcPr>
          <w:p w14:paraId="0C3BC73A" w14:textId="77777777" w:rsidR="005C078F" w:rsidRDefault="00000000">
            <w:pPr>
              <w:spacing w:after="0" w:line="240" w:lineRule="auto"/>
            </w:pPr>
            <w:r>
              <w:rPr>
                <w:rFonts w:ascii="SimSun" w:hAnsi="SimSun"/>
                <w:color w:val="000000"/>
                <w:sz w:val="17"/>
              </w:rPr>
              <w:t>Redis Session</w:t>
            </w:r>
          </w:p>
        </w:tc>
        <w:tc>
          <w:tcPr>
            <w:tcW w:w="4564" w:type="dxa"/>
            <w:vAlign w:val="center"/>
          </w:tcPr>
          <w:p w14:paraId="6C56A55A" w14:textId="77777777" w:rsidR="005C078F" w:rsidRDefault="00000000">
            <w:pPr>
              <w:spacing w:after="0" w:line="240" w:lineRule="auto"/>
              <w:rPr>
                <w:lang w:eastAsia="zh-CN"/>
              </w:rPr>
            </w:pPr>
            <w:r>
              <w:rPr>
                <w:rFonts w:ascii="SimSun" w:hAnsi="SimSun"/>
                <w:color w:val="000000"/>
                <w:sz w:val="17"/>
                <w:lang w:eastAsia="zh-CN"/>
              </w:rPr>
              <w:t>使用 Redis 保存登录会话，使 8080/8081 两个 Tomcat 实例共享用户登录状态。</w:t>
            </w:r>
          </w:p>
        </w:tc>
      </w:tr>
      <w:tr w:rsidR="005C078F" w14:paraId="45C889D0" w14:textId="77777777">
        <w:trPr>
          <w:cantSplit/>
          <w:jc w:val="center"/>
        </w:trPr>
        <w:tc>
          <w:tcPr>
            <w:tcW w:w="4564" w:type="dxa"/>
            <w:vAlign w:val="center"/>
          </w:tcPr>
          <w:p w14:paraId="058A7CAB" w14:textId="77777777" w:rsidR="005C078F" w:rsidRDefault="00000000">
            <w:pPr>
              <w:spacing w:after="0" w:line="240" w:lineRule="auto"/>
            </w:pPr>
            <w:proofErr w:type="spellStart"/>
            <w:r>
              <w:rPr>
                <w:rFonts w:ascii="SimSun" w:hAnsi="SimSun"/>
                <w:color w:val="000000"/>
                <w:sz w:val="17"/>
              </w:rPr>
              <w:t>MinIO</w:t>
            </w:r>
            <w:proofErr w:type="spellEnd"/>
          </w:p>
        </w:tc>
        <w:tc>
          <w:tcPr>
            <w:tcW w:w="4564" w:type="dxa"/>
            <w:vAlign w:val="center"/>
          </w:tcPr>
          <w:p w14:paraId="2CDD6DC3" w14:textId="77777777" w:rsidR="005C078F" w:rsidRDefault="00000000">
            <w:pPr>
              <w:spacing w:after="0" w:line="240" w:lineRule="auto"/>
              <w:rPr>
                <w:lang w:eastAsia="zh-CN"/>
              </w:rPr>
            </w:pPr>
            <w:r>
              <w:rPr>
                <w:rFonts w:ascii="SimSun" w:hAnsi="SimSun"/>
                <w:color w:val="000000"/>
                <w:sz w:val="17"/>
                <w:lang w:eastAsia="zh-CN"/>
              </w:rPr>
              <w:t>兼容 S3 协议的对象存储，用于商品图片存储；不可用时系统可回退到本地 upload 目录。</w:t>
            </w:r>
          </w:p>
        </w:tc>
      </w:tr>
      <w:tr w:rsidR="005C078F" w14:paraId="4EE4EA59" w14:textId="77777777">
        <w:trPr>
          <w:cantSplit/>
          <w:jc w:val="center"/>
        </w:trPr>
        <w:tc>
          <w:tcPr>
            <w:tcW w:w="4564" w:type="dxa"/>
            <w:vAlign w:val="center"/>
          </w:tcPr>
          <w:p w14:paraId="395BBE57" w14:textId="77777777" w:rsidR="005C078F" w:rsidRDefault="00000000">
            <w:pPr>
              <w:spacing w:after="0" w:line="240" w:lineRule="auto"/>
            </w:pPr>
            <w:proofErr w:type="spellStart"/>
            <w:r>
              <w:rPr>
                <w:rFonts w:ascii="SimSun" w:hAnsi="SimSun"/>
                <w:color w:val="000000"/>
                <w:sz w:val="17"/>
              </w:rPr>
              <w:t>倒排索引</w:t>
            </w:r>
            <w:proofErr w:type="spellEnd"/>
          </w:p>
        </w:tc>
        <w:tc>
          <w:tcPr>
            <w:tcW w:w="4564" w:type="dxa"/>
            <w:vAlign w:val="center"/>
          </w:tcPr>
          <w:p w14:paraId="0FA1D7EA" w14:textId="77777777" w:rsidR="005C078F" w:rsidRDefault="00000000">
            <w:pPr>
              <w:spacing w:after="0" w:line="240" w:lineRule="auto"/>
              <w:rPr>
                <w:lang w:eastAsia="zh-CN"/>
              </w:rPr>
            </w:pPr>
            <w:r>
              <w:rPr>
                <w:rFonts w:ascii="SimSun" w:hAnsi="SimSun"/>
                <w:color w:val="000000"/>
                <w:sz w:val="17"/>
                <w:lang w:eastAsia="zh-CN"/>
              </w:rPr>
              <w:t>由“词项”映射到包含该词项的商品文档集合的索引结构，用于快速关键词检索。</w:t>
            </w:r>
          </w:p>
        </w:tc>
      </w:tr>
      <w:tr w:rsidR="005C078F" w14:paraId="10ABE66D" w14:textId="77777777">
        <w:trPr>
          <w:cantSplit/>
          <w:jc w:val="center"/>
        </w:trPr>
        <w:tc>
          <w:tcPr>
            <w:tcW w:w="4564" w:type="dxa"/>
            <w:vAlign w:val="center"/>
          </w:tcPr>
          <w:p w14:paraId="3EFF36F8" w14:textId="77777777" w:rsidR="005C078F" w:rsidRDefault="00000000">
            <w:pPr>
              <w:spacing w:after="0" w:line="240" w:lineRule="auto"/>
            </w:pPr>
            <w:proofErr w:type="spellStart"/>
            <w:r>
              <w:rPr>
                <w:rFonts w:ascii="SimSun" w:hAnsi="SimSun"/>
                <w:color w:val="000000"/>
                <w:sz w:val="17"/>
              </w:rPr>
              <w:t>语义检索</w:t>
            </w:r>
            <w:proofErr w:type="spellEnd"/>
          </w:p>
        </w:tc>
        <w:tc>
          <w:tcPr>
            <w:tcW w:w="4564" w:type="dxa"/>
            <w:vAlign w:val="center"/>
          </w:tcPr>
          <w:p w14:paraId="5FEC8B61" w14:textId="77777777" w:rsidR="005C078F" w:rsidRDefault="00000000">
            <w:pPr>
              <w:spacing w:after="0" w:line="240" w:lineRule="auto"/>
            </w:pPr>
            <w:proofErr w:type="spellStart"/>
            <w:r>
              <w:rPr>
                <w:rFonts w:ascii="SimSun" w:hAnsi="SimSun"/>
                <w:color w:val="000000"/>
                <w:sz w:val="17"/>
              </w:rPr>
              <w:t>通过</w:t>
            </w:r>
            <w:proofErr w:type="spellEnd"/>
            <w:r>
              <w:rPr>
                <w:rFonts w:ascii="SimSun" w:hAnsi="SimSun"/>
                <w:color w:val="000000"/>
                <w:sz w:val="17"/>
              </w:rPr>
              <w:t xml:space="preserve"> Embedding </w:t>
            </w:r>
            <w:proofErr w:type="spellStart"/>
            <w:r>
              <w:rPr>
                <w:rFonts w:ascii="SimSun" w:hAnsi="SimSun"/>
                <w:color w:val="000000"/>
                <w:sz w:val="17"/>
              </w:rPr>
              <w:t>向量表示商品文本和用户查询，再利用</w:t>
            </w:r>
            <w:proofErr w:type="spellEnd"/>
            <w:r>
              <w:rPr>
                <w:rFonts w:ascii="SimSun" w:hAnsi="SimSun"/>
                <w:color w:val="000000"/>
                <w:sz w:val="17"/>
              </w:rPr>
              <w:t xml:space="preserve"> Redis Stack/</w:t>
            </w:r>
            <w:proofErr w:type="spellStart"/>
            <w:r>
              <w:rPr>
                <w:rFonts w:ascii="SimSun" w:hAnsi="SimSun"/>
                <w:color w:val="000000"/>
                <w:sz w:val="17"/>
              </w:rPr>
              <w:t>RediSearch</w:t>
            </w:r>
            <w:proofErr w:type="spellEnd"/>
            <w:r>
              <w:rPr>
                <w:rFonts w:ascii="SimSun" w:hAnsi="SimSun"/>
                <w:color w:val="000000"/>
                <w:sz w:val="17"/>
              </w:rPr>
              <w:t xml:space="preserve"> KNN </w:t>
            </w:r>
            <w:proofErr w:type="spellStart"/>
            <w:r>
              <w:rPr>
                <w:rFonts w:ascii="SimSun" w:hAnsi="SimSun"/>
                <w:color w:val="000000"/>
                <w:sz w:val="17"/>
              </w:rPr>
              <w:t>或本地向量相似度检索相似商品</w:t>
            </w:r>
            <w:proofErr w:type="spellEnd"/>
            <w:r>
              <w:rPr>
                <w:rFonts w:ascii="SimSun" w:hAnsi="SimSun"/>
                <w:color w:val="000000"/>
                <w:sz w:val="17"/>
              </w:rPr>
              <w:t>。</w:t>
            </w:r>
          </w:p>
        </w:tc>
      </w:tr>
      <w:tr w:rsidR="005C078F" w14:paraId="77EE71C0" w14:textId="77777777">
        <w:trPr>
          <w:cantSplit/>
          <w:jc w:val="center"/>
        </w:trPr>
        <w:tc>
          <w:tcPr>
            <w:tcW w:w="4564" w:type="dxa"/>
            <w:vAlign w:val="center"/>
          </w:tcPr>
          <w:p w14:paraId="2DB3A370" w14:textId="77777777" w:rsidR="005C078F" w:rsidRDefault="00000000">
            <w:pPr>
              <w:spacing w:after="0" w:line="240" w:lineRule="auto"/>
            </w:pPr>
            <w:proofErr w:type="spellStart"/>
            <w:r>
              <w:rPr>
                <w:rFonts w:ascii="SimSun" w:hAnsi="SimSun"/>
                <w:color w:val="000000"/>
                <w:sz w:val="17"/>
              </w:rPr>
              <w:t>混合检索</w:t>
            </w:r>
            <w:proofErr w:type="spellEnd"/>
          </w:p>
        </w:tc>
        <w:tc>
          <w:tcPr>
            <w:tcW w:w="4564" w:type="dxa"/>
            <w:vAlign w:val="center"/>
          </w:tcPr>
          <w:p w14:paraId="5F91D03C" w14:textId="77777777" w:rsidR="005C078F" w:rsidRDefault="00000000">
            <w:pPr>
              <w:spacing w:after="0" w:line="240" w:lineRule="auto"/>
              <w:rPr>
                <w:lang w:eastAsia="zh-CN"/>
              </w:rPr>
            </w:pPr>
            <w:r>
              <w:rPr>
                <w:rFonts w:ascii="SimSun" w:hAnsi="SimSun"/>
                <w:color w:val="000000"/>
                <w:sz w:val="17"/>
                <w:lang w:eastAsia="zh-CN"/>
              </w:rPr>
              <w:t>综合关键词相关性、语义相似度、分类过滤、价格偏好、发布时间和用户画像匹配等信号进行排序。</w:t>
            </w:r>
          </w:p>
        </w:tc>
      </w:tr>
      <w:tr w:rsidR="005C078F" w14:paraId="3B66C507" w14:textId="77777777">
        <w:trPr>
          <w:cantSplit/>
          <w:jc w:val="center"/>
        </w:trPr>
        <w:tc>
          <w:tcPr>
            <w:tcW w:w="4564" w:type="dxa"/>
            <w:vAlign w:val="center"/>
          </w:tcPr>
          <w:p w14:paraId="118EB86E" w14:textId="77777777" w:rsidR="005C078F" w:rsidRDefault="00000000">
            <w:pPr>
              <w:spacing w:after="0" w:line="240" w:lineRule="auto"/>
            </w:pPr>
            <w:proofErr w:type="spellStart"/>
            <w:r>
              <w:rPr>
                <w:rFonts w:ascii="SimSun" w:hAnsi="SimSun"/>
                <w:color w:val="000000"/>
                <w:sz w:val="17"/>
              </w:rPr>
              <w:t>降级容错</w:t>
            </w:r>
            <w:proofErr w:type="spellEnd"/>
          </w:p>
        </w:tc>
        <w:tc>
          <w:tcPr>
            <w:tcW w:w="4564" w:type="dxa"/>
            <w:vAlign w:val="center"/>
          </w:tcPr>
          <w:p w14:paraId="2B461A2C" w14:textId="77777777" w:rsidR="005C078F" w:rsidRDefault="00000000">
            <w:pPr>
              <w:spacing w:after="0" w:line="240" w:lineRule="auto"/>
            </w:pPr>
            <w:r>
              <w:rPr>
                <w:rFonts w:ascii="SimSun" w:hAnsi="SimSun"/>
                <w:color w:val="000000"/>
                <w:sz w:val="17"/>
              </w:rPr>
              <w:t xml:space="preserve">当 </w:t>
            </w:r>
            <w:proofErr w:type="spellStart"/>
            <w:r>
              <w:rPr>
                <w:rFonts w:ascii="SimSun" w:hAnsi="SimSun"/>
                <w:color w:val="000000"/>
                <w:sz w:val="17"/>
              </w:rPr>
              <w:t>Redis、Redis</w:t>
            </w:r>
            <w:proofErr w:type="spellEnd"/>
            <w:r>
              <w:rPr>
                <w:rFonts w:ascii="SimSun" w:hAnsi="SimSun"/>
                <w:color w:val="000000"/>
                <w:sz w:val="17"/>
              </w:rPr>
              <w:t xml:space="preserve"> </w:t>
            </w:r>
            <w:proofErr w:type="spellStart"/>
            <w:r>
              <w:rPr>
                <w:rFonts w:ascii="SimSun" w:hAnsi="SimSun"/>
                <w:color w:val="000000"/>
                <w:sz w:val="17"/>
              </w:rPr>
              <w:t>Stack、Embedding</w:t>
            </w:r>
            <w:proofErr w:type="spellEnd"/>
            <w:r>
              <w:rPr>
                <w:rFonts w:ascii="SimSun" w:hAnsi="SimSun"/>
                <w:color w:val="000000"/>
                <w:sz w:val="17"/>
              </w:rPr>
              <w:t xml:space="preserve"> </w:t>
            </w:r>
            <w:proofErr w:type="spellStart"/>
            <w:r>
              <w:rPr>
                <w:rFonts w:ascii="SimSun" w:hAnsi="SimSun"/>
                <w:color w:val="000000"/>
                <w:sz w:val="17"/>
              </w:rPr>
              <w:t>服务或</w:t>
            </w:r>
            <w:proofErr w:type="spellEnd"/>
            <w:r>
              <w:rPr>
                <w:rFonts w:ascii="SimSun" w:hAnsi="SimSun"/>
                <w:color w:val="000000"/>
                <w:sz w:val="17"/>
              </w:rPr>
              <w:t xml:space="preserve"> </w:t>
            </w:r>
            <w:proofErr w:type="spellStart"/>
            <w:r>
              <w:rPr>
                <w:rFonts w:ascii="SimSun" w:hAnsi="SimSun"/>
                <w:color w:val="000000"/>
                <w:sz w:val="17"/>
              </w:rPr>
              <w:t>MinIO</w:t>
            </w:r>
            <w:proofErr w:type="spellEnd"/>
            <w:r>
              <w:rPr>
                <w:rFonts w:ascii="SimSun" w:hAnsi="SimSun"/>
                <w:color w:val="000000"/>
                <w:sz w:val="17"/>
              </w:rPr>
              <w:t xml:space="preserve"> </w:t>
            </w:r>
            <w:proofErr w:type="spellStart"/>
            <w:r>
              <w:rPr>
                <w:rFonts w:ascii="SimSun" w:hAnsi="SimSun"/>
                <w:color w:val="000000"/>
                <w:sz w:val="17"/>
              </w:rPr>
              <w:t>不可用时，系统自动使用</w:t>
            </w:r>
            <w:proofErr w:type="spellEnd"/>
            <w:r>
              <w:rPr>
                <w:rFonts w:ascii="SimSun" w:hAnsi="SimSun"/>
                <w:color w:val="000000"/>
                <w:sz w:val="17"/>
              </w:rPr>
              <w:t xml:space="preserve"> MySQL </w:t>
            </w:r>
            <w:proofErr w:type="spellStart"/>
            <w:r>
              <w:rPr>
                <w:rFonts w:ascii="SimSun" w:hAnsi="SimSun"/>
                <w:color w:val="000000"/>
                <w:sz w:val="17"/>
              </w:rPr>
              <w:t>LIKE、本地上传或热门商品推荐等方式保证核心功能可用</w:t>
            </w:r>
            <w:proofErr w:type="spellEnd"/>
            <w:r>
              <w:rPr>
                <w:rFonts w:ascii="SimSun" w:hAnsi="SimSun"/>
                <w:color w:val="000000"/>
                <w:sz w:val="17"/>
              </w:rPr>
              <w:t>。</w:t>
            </w:r>
          </w:p>
        </w:tc>
      </w:tr>
      <w:tr w:rsidR="005C078F" w14:paraId="4090C362" w14:textId="77777777">
        <w:trPr>
          <w:cantSplit/>
          <w:jc w:val="center"/>
        </w:trPr>
        <w:tc>
          <w:tcPr>
            <w:tcW w:w="4564" w:type="dxa"/>
            <w:vAlign w:val="center"/>
          </w:tcPr>
          <w:p w14:paraId="70A17C79" w14:textId="77777777" w:rsidR="005C078F" w:rsidRDefault="00000000">
            <w:pPr>
              <w:spacing w:after="0" w:line="240" w:lineRule="auto"/>
            </w:pPr>
            <w:r>
              <w:rPr>
                <w:rFonts w:ascii="SimSun" w:hAnsi="SimSun"/>
                <w:color w:val="000000"/>
                <w:sz w:val="17"/>
              </w:rPr>
              <w:t>Druid</w:t>
            </w:r>
          </w:p>
        </w:tc>
        <w:tc>
          <w:tcPr>
            <w:tcW w:w="4564" w:type="dxa"/>
            <w:vAlign w:val="center"/>
          </w:tcPr>
          <w:p w14:paraId="7E31337A" w14:textId="77777777" w:rsidR="005C078F" w:rsidRDefault="00000000">
            <w:pPr>
              <w:spacing w:after="0" w:line="240" w:lineRule="auto"/>
              <w:rPr>
                <w:lang w:eastAsia="zh-CN"/>
              </w:rPr>
            </w:pPr>
            <w:r>
              <w:rPr>
                <w:rFonts w:ascii="SimSun" w:hAnsi="SimSun"/>
                <w:color w:val="000000"/>
                <w:sz w:val="17"/>
                <w:lang w:eastAsia="zh-CN"/>
              </w:rPr>
              <w:t>数据库连接池与 SQL 监控组件，用于连接池管理、SQL 统计和慢查询分析。</w:t>
            </w:r>
          </w:p>
        </w:tc>
      </w:tr>
      <w:tr w:rsidR="005C078F" w14:paraId="668FA242" w14:textId="77777777">
        <w:trPr>
          <w:jc w:val="center"/>
        </w:trPr>
        <w:tc>
          <w:tcPr>
            <w:tcW w:w="4564" w:type="dxa"/>
            <w:vAlign w:val="center"/>
          </w:tcPr>
          <w:p w14:paraId="0CA46E61" w14:textId="77777777" w:rsidR="005C078F" w:rsidRDefault="00000000">
            <w:pPr>
              <w:spacing w:after="0" w:line="240" w:lineRule="auto"/>
            </w:pPr>
            <w:proofErr w:type="spellStart"/>
            <w:r>
              <w:rPr>
                <w:rFonts w:ascii="SimSun" w:hAnsi="SimSun"/>
                <w:color w:val="000000"/>
                <w:sz w:val="17"/>
              </w:rPr>
              <w:t>无状态应用层</w:t>
            </w:r>
            <w:proofErr w:type="spellEnd"/>
          </w:p>
        </w:tc>
        <w:tc>
          <w:tcPr>
            <w:tcW w:w="4564" w:type="dxa"/>
            <w:vAlign w:val="center"/>
          </w:tcPr>
          <w:p w14:paraId="1B2B48AC" w14:textId="77777777" w:rsidR="005C078F" w:rsidRDefault="00000000">
            <w:pPr>
              <w:spacing w:after="0" w:line="240" w:lineRule="auto"/>
              <w:rPr>
                <w:lang w:eastAsia="zh-CN"/>
              </w:rPr>
            </w:pPr>
            <w:r>
              <w:rPr>
                <w:rFonts w:ascii="SimSun" w:hAnsi="SimSun"/>
                <w:color w:val="000000"/>
                <w:sz w:val="17"/>
                <w:lang w:eastAsia="zh-CN"/>
              </w:rPr>
              <w:t>应用节点不保存必须依赖本机内存的业务状态，登录会话、图片、缓存和检索索引均外置到 Redis、</w:t>
            </w:r>
            <w:proofErr w:type="spellStart"/>
            <w:r>
              <w:rPr>
                <w:rFonts w:ascii="SimSun" w:hAnsi="SimSun"/>
                <w:color w:val="000000"/>
                <w:sz w:val="17"/>
                <w:lang w:eastAsia="zh-CN"/>
              </w:rPr>
              <w:t>MinIO</w:t>
            </w:r>
            <w:proofErr w:type="spellEnd"/>
            <w:r>
              <w:rPr>
                <w:rFonts w:ascii="SimSun" w:hAnsi="SimSun"/>
                <w:color w:val="000000"/>
                <w:sz w:val="17"/>
                <w:lang w:eastAsia="zh-CN"/>
              </w:rPr>
              <w:t>、MySQL 等基础服务，从而支持多 Tomcat 实例横向扩展。</w:t>
            </w:r>
          </w:p>
        </w:tc>
      </w:tr>
      <w:tr w:rsidR="005C078F" w14:paraId="2076D638" w14:textId="77777777">
        <w:trPr>
          <w:jc w:val="center"/>
        </w:trPr>
        <w:tc>
          <w:tcPr>
            <w:tcW w:w="4564" w:type="dxa"/>
            <w:vAlign w:val="center"/>
          </w:tcPr>
          <w:p w14:paraId="2F50AB86" w14:textId="77777777" w:rsidR="005C078F" w:rsidRDefault="00000000">
            <w:pPr>
              <w:spacing w:after="0" w:line="240" w:lineRule="auto"/>
            </w:pPr>
            <w:proofErr w:type="spellStart"/>
            <w:r>
              <w:rPr>
                <w:rFonts w:ascii="SimSun" w:hAnsi="SimSun"/>
                <w:color w:val="000000"/>
                <w:sz w:val="17"/>
              </w:rPr>
              <w:t>水平扩展</w:t>
            </w:r>
            <w:proofErr w:type="spellEnd"/>
          </w:p>
        </w:tc>
        <w:tc>
          <w:tcPr>
            <w:tcW w:w="4564" w:type="dxa"/>
            <w:vAlign w:val="center"/>
          </w:tcPr>
          <w:p w14:paraId="44D0FC96" w14:textId="77777777" w:rsidR="005C078F" w:rsidRDefault="00000000">
            <w:pPr>
              <w:spacing w:after="0" w:line="240" w:lineRule="auto"/>
              <w:rPr>
                <w:lang w:eastAsia="zh-CN"/>
              </w:rPr>
            </w:pPr>
            <w:r>
              <w:rPr>
                <w:rFonts w:ascii="SimSun" w:hAnsi="SimSun"/>
                <w:color w:val="000000"/>
                <w:sz w:val="17"/>
                <w:lang w:eastAsia="zh-CN"/>
              </w:rPr>
              <w:t>通过增加同构应用实例提升系统处理能力。本项目使用 8080 与 8081 两个 Tomcat 实例模拟多节点部署。</w:t>
            </w:r>
          </w:p>
        </w:tc>
      </w:tr>
      <w:tr w:rsidR="005C078F" w14:paraId="7C92B9E2" w14:textId="77777777">
        <w:trPr>
          <w:jc w:val="center"/>
        </w:trPr>
        <w:tc>
          <w:tcPr>
            <w:tcW w:w="4564" w:type="dxa"/>
            <w:vAlign w:val="center"/>
          </w:tcPr>
          <w:p w14:paraId="0A04E003" w14:textId="77777777" w:rsidR="005C078F" w:rsidRDefault="00000000">
            <w:pPr>
              <w:spacing w:after="0" w:line="240" w:lineRule="auto"/>
            </w:pPr>
            <w:r>
              <w:rPr>
                <w:rFonts w:ascii="SimSun" w:hAnsi="SimSun"/>
                <w:color w:val="000000"/>
                <w:sz w:val="17"/>
              </w:rPr>
              <w:t>Scatter-Gather</w:t>
            </w:r>
          </w:p>
        </w:tc>
        <w:tc>
          <w:tcPr>
            <w:tcW w:w="4564" w:type="dxa"/>
            <w:vAlign w:val="center"/>
          </w:tcPr>
          <w:p w14:paraId="7812995F" w14:textId="77777777" w:rsidR="005C078F" w:rsidRDefault="00000000">
            <w:pPr>
              <w:spacing w:after="0" w:line="240" w:lineRule="auto"/>
              <w:rPr>
                <w:lang w:eastAsia="zh-CN"/>
              </w:rPr>
            </w:pPr>
            <w:r>
              <w:rPr>
                <w:rFonts w:ascii="SimSun" w:hAnsi="SimSun"/>
                <w:color w:val="000000"/>
                <w:sz w:val="17"/>
                <w:lang w:eastAsia="zh-CN"/>
              </w:rPr>
              <w:t>分布式检索中的查询分发与结果聚合模式：先把查询分发到多个索引分片，再把各分片候选结果合并重排。</w:t>
            </w:r>
          </w:p>
        </w:tc>
      </w:tr>
      <w:tr w:rsidR="005C078F" w14:paraId="3C34F575" w14:textId="77777777">
        <w:trPr>
          <w:jc w:val="center"/>
        </w:trPr>
        <w:tc>
          <w:tcPr>
            <w:tcW w:w="4564" w:type="dxa"/>
            <w:vAlign w:val="center"/>
          </w:tcPr>
          <w:p w14:paraId="23F2145B" w14:textId="77777777" w:rsidR="005C078F" w:rsidRDefault="00000000">
            <w:pPr>
              <w:spacing w:after="0" w:line="240" w:lineRule="auto"/>
            </w:pPr>
            <w:proofErr w:type="spellStart"/>
            <w:r>
              <w:rPr>
                <w:rFonts w:ascii="SimSun" w:hAnsi="SimSun"/>
                <w:color w:val="000000"/>
                <w:sz w:val="17"/>
              </w:rPr>
              <w:t>故障降级</w:t>
            </w:r>
            <w:proofErr w:type="spellEnd"/>
          </w:p>
        </w:tc>
        <w:tc>
          <w:tcPr>
            <w:tcW w:w="4564" w:type="dxa"/>
            <w:vAlign w:val="center"/>
          </w:tcPr>
          <w:p w14:paraId="1903A746" w14:textId="77777777" w:rsidR="005C078F" w:rsidRDefault="00000000">
            <w:pPr>
              <w:spacing w:after="0" w:line="240" w:lineRule="auto"/>
            </w:pPr>
            <w:proofErr w:type="spellStart"/>
            <w:r>
              <w:rPr>
                <w:rFonts w:ascii="SimSun" w:hAnsi="SimSun"/>
                <w:color w:val="000000"/>
                <w:sz w:val="17"/>
              </w:rPr>
              <w:t>当增强型服务不可用时保留核心功能，例如</w:t>
            </w:r>
            <w:proofErr w:type="spellEnd"/>
            <w:r>
              <w:rPr>
                <w:rFonts w:ascii="SimSun" w:hAnsi="SimSun"/>
                <w:color w:val="000000"/>
                <w:sz w:val="17"/>
              </w:rPr>
              <w:t xml:space="preserve"> Redis </w:t>
            </w:r>
            <w:proofErr w:type="spellStart"/>
            <w:r>
              <w:rPr>
                <w:rFonts w:ascii="SimSun" w:hAnsi="SimSun"/>
                <w:color w:val="000000"/>
                <w:sz w:val="17"/>
              </w:rPr>
              <w:t>检索失败后退回</w:t>
            </w:r>
            <w:proofErr w:type="spellEnd"/>
            <w:r>
              <w:rPr>
                <w:rFonts w:ascii="SimSun" w:hAnsi="SimSun"/>
                <w:color w:val="000000"/>
                <w:sz w:val="17"/>
              </w:rPr>
              <w:t xml:space="preserve"> MySQL </w:t>
            </w:r>
            <w:proofErr w:type="spellStart"/>
            <w:r>
              <w:rPr>
                <w:rFonts w:ascii="SimSun" w:hAnsi="SimSun"/>
                <w:color w:val="000000"/>
                <w:sz w:val="17"/>
              </w:rPr>
              <w:t>LIKE，MinIO</w:t>
            </w:r>
            <w:proofErr w:type="spellEnd"/>
            <w:r>
              <w:rPr>
                <w:rFonts w:ascii="SimSun" w:hAnsi="SimSun"/>
                <w:color w:val="000000"/>
                <w:sz w:val="17"/>
              </w:rPr>
              <w:t xml:space="preserve"> </w:t>
            </w:r>
            <w:proofErr w:type="spellStart"/>
            <w:r>
              <w:rPr>
                <w:rFonts w:ascii="SimSun" w:hAnsi="SimSun"/>
                <w:color w:val="000000"/>
                <w:sz w:val="17"/>
              </w:rPr>
              <w:t>失败后退回本地</w:t>
            </w:r>
            <w:proofErr w:type="spellEnd"/>
            <w:r>
              <w:rPr>
                <w:rFonts w:ascii="SimSun" w:hAnsi="SimSun"/>
                <w:color w:val="000000"/>
                <w:sz w:val="17"/>
              </w:rPr>
              <w:t xml:space="preserve"> upload。</w:t>
            </w:r>
          </w:p>
        </w:tc>
      </w:tr>
    </w:tbl>
    <w:p w14:paraId="2204F82B" w14:textId="77777777" w:rsidR="005C078F" w:rsidRDefault="005C078F" w:rsidP="0052132E">
      <w:pPr>
        <w:spacing w:after="40"/>
        <w:ind w:firstLine="0"/>
        <w:rPr>
          <w:rFonts w:hint="eastAsia"/>
          <w:lang w:eastAsia="zh-CN"/>
        </w:rPr>
      </w:pPr>
    </w:p>
    <w:p w14:paraId="33B160FD" w14:textId="77777777" w:rsidR="005C078F" w:rsidRDefault="00000000">
      <w:pPr>
        <w:pStyle w:val="Heading1"/>
      </w:pPr>
      <w:r>
        <w:rPr>
          <w:rFonts w:ascii="Times New Roman" w:eastAsia="SimHei" w:hAnsi="Times New Roman"/>
        </w:rPr>
        <w:t xml:space="preserve">2 </w:t>
      </w:r>
      <w:proofErr w:type="spellStart"/>
      <w:r>
        <w:rPr>
          <w:rFonts w:ascii="Times New Roman" w:eastAsia="SimHei" w:hAnsi="Times New Roman"/>
        </w:rPr>
        <w:t>总体设计</w:t>
      </w:r>
      <w:proofErr w:type="spellEnd"/>
    </w:p>
    <w:p w14:paraId="36E29BCF" w14:textId="77777777" w:rsidR="005C078F" w:rsidRDefault="00000000">
      <w:pPr>
        <w:pStyle w:val="Heading2"/>
      </w:pPr>
      <w:r>
        <w:rPr>
          <w:rFonts w:ascii="Times New Roman" w:eastAsia="SimHei" w:hAnsi="Times New Roman"/>
        </w:rPr>
        <w:t xml:space="preserve">2.1 </w:t>
      </w:r>
      <w:proofErr w:type="spellStart"/>
      <w:r>
        <w:rPr>
          <w:rFonts w:ascii="Times New Roman" w:eastAsia="SimHei" w:hAnsi="Times New Roman"/>
        </w:rPr>
        <w:t>需求规定</w:t>
      </w:r>
      <w:proofErr w:type="spellEnd"/>
    </w:p>
    <w:p w14:paraId="2E801C22" w14:textId="77777777" w:rsidR="005C078F" w:rsidRDefault="00000000">
      <w:pPr>
        <w:jc w:val="both"/>
        <w:rPr>
          <w:lang w:eastAsia="zh-CN"/>
        </w:rPr>
      </w:pPr>
      <w:r>
        <w:rPr>
          <w:rFonts w:ascii="SimSun" w:hAnsi="SimSun"/>
          <w:lang w:eastAsia="zh-CN"/>
        </w:rPr>
        <w:t>校园二手交易平台的总体需求是构建一个能够支持校园用户闲置物品发布、浏览、搜索、购买、订单流转和后台监管的完整 Web 系统。系统以“商品”为核心业务对象，以“用户登录状态”为访问控制边界，以“订单”为交易闭环，以“后台管理、搜索推荐、日志监控和容器化部署”为工程支撑，形成可运行、可演示、可维护、可扩展的课程项目成果。</w:t>
      </w:r>
    </w:p>
    <w:p w14:paraId="03C40638" w14:textId="77777777" w:rsidR="005C078F" w:rsidRDefault="00000000">
      <w:pPr>
        <w:jc w:val="both"/>
        <w:rPr>
          <w:lang w:eastAsia="zh-CN"/>
        </w:rPr>
      </w:pPr>
      <w:r>
        <w:rPr>
          <w:rFonts w:ascii="SimSun" w:hAnsi="SimSun"/>
          <w:lang w:eastAsia="zh-CN"/>
        </w:rPr>
        <w:t>功能需求可以分为用户认证、商品浏览与检索、商品详情与推荐、卖家商品管理、订单交易、后台监管和系统支撑七类。每类需求均对应明确的输入、处理逻辑和输出结果，避免概要设计停留在抽象描述层面。</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5692424E" w14:textId="77777777">
        <w:trPr>
          <w:tblHeader/>
          <w:jc w:val="center"/>
        </w:trPr>
        <w:tc>
          <w:tcPr>
            <w:tcW w:w="2282" w:type="dxa"/>
            <w:shd w:val="clear" w:color="auto" w:fill="FFFFFF"/>
            <w:vAlign w:val="center"/>
          </w:tcPr>
          <w:p w14:paraId="122F38DC" w14:textId="77777777" w:rsidR="005C078F" w:rsidRDefault="00000000">
            <w:pPr>
              <w:spacing w:after="0" w:line="240" w:lineRule="auto"/>
              <w:jc w:val="center"/>
            </w:pPr>
            <w:proofErr w:type="spellStart"/>
            <w:r>
              <w:rPr>
                <w:rFonts w:ascii="SimSun" w:hAnsi="SimSun"/>
                <w:b/>
                <w:sz w:val="15"/>
              </w:rPr>
              <w:t>需求类别</w:t>
            </w:r>
            <w:proofErr w:type="spellEnd"/>
          </w:p>
        </w:tc>
        <w:tc>
          <w:tcPr>
            <w:tcW w:w="2282" w:type="dxa"/>
            <w:shd w:val="clear" w:color="auto" w:fill="FFFFFF"/>
            <w:vAlign w:val="center"/>
          </w:tcPr>
          <w:p w14:paraId="38A51156" w14:textId="77777777" w:rsidR="005C078F" w:rsidRDefault="00000000">
            <w:pPr>
              <w:spacing w:after="0" w:line="240" w:lineRule="auto"/>
              <w:jc w:val="center"/>
            </w:pPr>
            <w:proofErr w:type="spellStart"/>
            <w:r>
              <w:rPr>
                <w:rFonts w:ascii="SimSun" w:hAnsi="SimSun"/>
                <w:b/>
                <w:sz w:val="15"/>
              </w:rPr>
              <w:t>主要输入项目</w:t>
            </w:r>
            <w:proofErr w:type="spellEnd"/>
          </w:p>
        </w:tc>
        <w:tc>
          <w:tcPr>
            <w:tcW w:w="2282" w:type="dxa"/>
            <w:shd w:val="clear" w:color="auto" w:fill="FFFFFF"/>
            <w:vAlign w:val="center"/>
          </w:tcPr>
          <w:p w14:paraId="2F96D9AC" w14:textId="77777777" w:rsidR="005C078F" w:rsidRDefault="00000000">
            <w:pPr>
              <w:spacing w:after="0" w:line="240" w:lineRule="auto"/>
              <w:jc w:val="center"/>
            </w:pPr>
            <w:proofErr w:type="spellStart"/>
            <w:r>
              <w:rPr>
                <w:rFonts w:ascii="SimSun" w:hAnsi="SimSun"/>
                <w:b/>
                <w:sz w:val="15"/>
              </w:rPr>
              <w:t>处理功能</w:t>
            </w:r>
            <w:proofErr w:type="spellEnd"/>
          </w:p>
        </w:tc>
        <w:tc>
          <w:tcPr>
            <w:tcW w:w="2282" w:type="dxa"/>
            <w:shd w:val="clear" w:color="auto" w:fill="FFFFFF"/>
            <w:vAlign w:val="center"/>
          </w:tcPr>
          <w:p w14:paraId="4929759F" w14:textId="77777777" w:rsidR="005C078F" w:rsidRDefault="00000000">
            <w:pPr>
              <w:spacing w:after="0" w:line="240" w:lineRule="auto"/>
              <w:jc w:val="center"/>
            </w:pPr>
            <w:proofErr w:type="spellStart"/>
            <w:r>
              <w:rPr>
                <w:rFonts w:ascii="SimSun" w:hAnsi="SimSun"/>
                <w:b/>
                <w:sz w:val="15"/>
              </w:rPr>
              <w:t>主要输出项目</w:t>
            </w:r>
            <w:proofErr w:type="spellEnd"/>
            <w:r>
              <w:rPr>
                <w:rFonts w:ascii="SimSun" w:hAnsi="SimSun"/>
                <w:b/>
                <w:sz w:val="15"/>
              </w:rPr>
              <w:t>/</w:t>
            </w:r>
            <w:proofErr w:type="spellStart"/>
            <w:r>
              <w:rPr>
                <w:rFonts w:ascii="SimSun" w:hAnsi="SimSun"/>
                <w:b/>
                <w:sz w:val="15"/>
              </w:rPr>
              <w:t>结果</w:t>
            </w:r>
            <w:proofErr w:type="spellEnd"/>
          </w:p>
        </w:tc>
      </w:tr>
      <w:tr w:rsidR="005C078F" w14:paraId="04A4EDF9" w14:textId="77777777">
        <w:trPr>
          <w:cantSplit/>
          <w:jc w:val="center"/>
        </w:trPr>
        <w:tc>
          <w:tcPr>
            <w:tcW w:w="2282" w:type="dxa"/>
            <w:vAlign w:val="center"/>
          </w:tcPr>
          <w:p w14:paraId="4406999B" w14:textId="77777777" w:rsidR="005C078F" w:rsidRDefault="00000000">
            <w:pPr>
              <w:spacing w:after="0" w:line="240" w:lineRule="auto"/>
            </w:pPr>
            <w:proofErr w:type="spellStart"/>
            <w:r>
              <w:rPr>
                <w:rFonts w:ascii="SimSun" w:hAnsi="SimSun"/>
                <w:color w:val="000000"/>
                <w:sz w:val="15"/>
              </w:rPr>
              <w:t>用户认证</w:t>
            </w:r>
            <w:proofErr w:type="spellEnd"/>
          </w:p>
        </w:tc>
        <w:tc>
          <w:tcPr>
            <w:tcW w:w="2282" w:type="dxa"/>
            <w:vAlign w:val="center"/>
          </w:tcPr>
          <w:p w14:paraId="4C3F9F08" w14:textId="77777777" w:rsidR="005C078F" w:rsidRDefault="00000000">
            <w:pPr>
              <w:spacing w:after="0" w:line="240" w:lineRule="auto"/>
              <w:rPr>
                <w:lang w:eastAsia="zh-CN"/>
              </w:rPr>
            </w:pPr>
            <w:r>
              <w:rPr>
                <w:rFonts w:ascii="SimSun" w:hAnsi="SimSun"/>
                <w:color w:val="000000"/>
                <w:sz w:val="15"/>
                <w:lang w:eastAsia="zh-CN"/>
              </w:rPr>
              <w:t>用户名、密码、验证码、昵称、手机号、邮箱等</w:t>
            </w:r>
          </w:p>
        </w:tc>
        <w:tc>
          <w:tcPr>
            <w:tcW w:w="2282" w:type="dxa"/>
            <w:vAlign w:val="center"/>
          </w:tcPr>
          <w:p w14:paraId="3FC4D9F0" w14:textId="77777777" w:rsidR="005C078F" w:rsidRDefault="00000000">
            <w:pPr>
              <w:spacing w:after="0" w:line="240" w:lineRule="auto"/>
              <w:rPr>
                <w:lang w:eastAsia="zh-CN"/>
              </w:rPr>
            </w:pPr>
            <w:r>
              <w:rPr>
                <w:rFonts w:ascii="SimSun" w:hAnsi="SimSun"/>
                <w:color w:val="000000"/>
                <w:sz w:val="15"/>
                <w:lang w:eastAsia="zh-CN"/>
              </w:rPr>
              <w:t>注册、登录、验证码校验、密码摘要校验、Session 写入、退出登录、个人资料修改。</w:t>
            </w:r>
          </w:p>
        </w:tc>
        <w:tc>
          <w:tcPr>
            <w:tcW w:w="2282" w:type="dxa"/>
            <w:vAlign w:val="center"/>
          </w:tcPr>
          <w:p w14:paraId="7DE99277" w14:textId="77777777" w:rsidR="005C078F" w:rsidRDefault="00000000">
            <w:pPr>
              <w:spacing w:after="0" w:line="240" w:lineRule="auto"/>
              <w:rPr>
                <w:lang w:eastAsia="zh-CN"/>
              </w:rPr>
            </w:pPr>
            <w:r>
              <w:rPr>
                <w:rFonts w:ascii="SimSun" w:hAnsi="SimSun"/>
                <w:color w:val="000000"/>
                <w:sz w:val="15"/>
                <w:lang w:eastAsia="zh-CN"/>
              </w:rPr>
              <w:t>登录成功/失败提示、用户会话、个人中心页面、权限状态。</w:t>
            </w:r>
          </w:p>
        </w:tc>
      </w:tr>
      <w:tr w:rsidR="005C078F" w14:paraId="2EA5DDFC" w14:textId="77777777">
        <w:trPr>
          <w:cantSplit/>
          <w:jc w:val="center"/>
        </w:trPr>
        <w:tc>
          <w:tcPr>
            <w:tcW w:w="2282" w:type="dxa"/>
            <w:vAlign w:val="center"/>
          </w:tcPr>
          <w:p w14:paraId="464A1DFB" w14:textId="77777777" w:rsidR="005C078F" w:rsidRDefault="00000000">
            <w:pPr>
              <w:spacing w:after="0" w:line="240" w:lineRule="auto"/>
            </w:pPr>
            <w:proofErr w:type="spellStart"/>
            <w:r>
              <w:rPr>
                <w:rFonts w:ascii="SimSun" w:hAnsi="SimSun"/>
                <w:color w:val="000000"/>
                <w:sz w:val="15"/>
              </w:rPr>
              <w:lastRenderedPageBreak/>
              <w:t>商品浏览与检索</w:t>
            </w:r>
            <w:proofErr w:type="spellEnd"/>
          </w:p>
        </w:tc>
        <w:tc>
          <w:tcPr>
            <w:tcW w:w="2282" w:type="dxa"/>
            <w:vAlign w:val="center"/>
          </w:tcPr>
          <w:p w14:paraId="246D0CB0" w14:textId="77777777" w:rsidR="005C078F" w:rsidRDefault="00000000">
            <w:pPr>
              <w:spacing w:after="0" w:line="240" w:lineRule="auto"/>
              <w:rPr>
                <w:lang w:eastAsia="zh-CN"/>
              </w:rPr>
            </w:pPr>
            <w:r>
              <w:rPr>
                <w:rFonts w:ascii="SimSun" w:hAnsi="SimSun"/>
                <w:color w:val="000000"/>
                <w:sz w:val="15"/>
                <w:lang w:eastAsia="zh-CN"/>
              </w:rPr>
              <w:t>关键词、分类 ID、价格区间、发布时间、搜索模式、排序方式、分页参数。</w:t>
            </w:r>
          </w:p>
        </w:tc>
        <w:tc>
          <w:tcPr>
            <w:tcW w:w="2282" w:type="dxa"/>
            <w:vAlign w:val="center"/>
          </w:tcPr>
          <w:p w14:paraId="068C8200" w14:textId="77777777" w:rsidR="005C078F" w:rsidRDefault="00000000">
            <w:pPr>
              <w:spacing w:after="0" w:line="240" w:lineRule="auto"/>
              <w:rPr>
                <w:lang w:eastAsia="zh-CN"/>
              </w:rPr>
            </w:pPr>
            <w:r>
              <w:rPr>
                <w:rFonts w:ascii="SimSun" w:hAnsi="SimSun"/>
                <w:color w:val="000000"/>
                <w:sz w:val="15"/>
                <w:lang w:eastAsia="zh-CN"/>
              </w:rPr>
              <w:t>分页查询、分类过滤、关键词检索、语义检索、混合重排、热门商品展示、降级返回。</w:t>
            </w:r>
          </w:p>
        </w:tc>
        <w:tc>
          <w:tcPr>
            <w:tcW w:w="2282" w:type="dxa"/>
            <w:vAlign w:val="center"/>
          </w:tcPr>
          <w:p w14:paraId="5763E71B" w14:textId="77777777" w:rsidR="005C078F" w:rsidRDefault="00000000">
            <w:pPr>
              <w:spacing w:after="0" w:line="240" w:lineRule="auto"/>
            </w:pPr>
            <w:proofErr w:type="spellStart"/>
            <w:r>
              <w:rPr>
                <w:rFonts w:ascii="SimSun" w:hAnsi="SimSun"/>
                <w:color w:val="000000"/>
                <w:sz w:val="15"/>
              </w:rPr>
              <w:t>商品列表页、分页结果、SearchPageResult、排序分数、降级状态</w:t>
            </w:r>
            <w:proofErr w:type="spellEnd"/>
            <w:r>
              <w:rPr>
                <w:rFonts w:ascii="SimSun" w:hAnsi="SimSun"/>
                <w:color w:val="000000"/>
                <w:sz w:val="15"/>
              </w:rPr>
              <w:t>。</w:t>
            </w:r>
          </w:p>
        </w:tc>
      </w:tr>
      <w:tr w:rsidR="005C078F" w14:paraId="20068C08" w14:textId="77777777">
        <w:trPr>
          <w:cantSplit/>
          <w:jc w:val="center"/>
        </w:trPr>
        <w:tc>
          <w:tcPr>
            <w:tcW w:w="2282" w:type="dxa"/>
            <w:vAlign w:val="center"/>
          </w:tcPr>
          <w:p w14:paraId="2C41EAF5" w14:textId="77777777" w:rsidR="005C078F" w:rsidRDefault="00000000">
            <w:pPr>
              <w:spacing w:after="0" w:line="240" w:lineRule="auto"/>
            </w:pPr>
            <w:proofErr w:type="spellStart"/>
            <w:r>
              <w:rPr>
                <w:rFonts w:ascii="SimSun" w:hAnsi="SimSun"/>
                <w:color w:val="000000"/>
                <w:sz w:val="15"/>
              </w:rPr>
              <w:t>商品详情与画像</w:t>
            </w:r>
            <w:proofErr w:type="spellEnd"/>
          </w:p>
        </w:tc>
        <w:tc>
          <w:tcPr>
            <w:tcW w:w="2282" w:type="dxa"/>
            <w:vAlign w:val="center"/>
          </w:tcPr>
          <w:p w14:paraId="77DF8DBF" w14:textId="77777777" w:rsidR="005C078F" w:rsidRDefault="00000000">
            <w:pPr>
              <w:spacing w:after="0" w:line="240" w:lineRule="auto"/>
              <w:rPr>
                <w:lang w:eastAsia="zh-CN"/>
              </w:rPr>
            </w:pPr>
            <w:r>
              <w:rPr>
                <w:rFonts w:ascii="SimSun" w:hAnsi="SimSun"/>
                <w:color w:val="000000"/>
                <w:sz w:val="15"/>
                <w:lang w:eastAsia="zh-CN"/>
              </w:rPr>
              <w:t>商品 ID、登录用户 ID、浏览动作。</w:t>
            </w:r>
          </w:p>
        </w:tc>
        <w:tc>
          <w:tcPr>
            <w:tcW w:w="2282" w:type="dxa"/>
            <w:vAlign w:val="center"/>
          </w:tcPr>
          <w:p w14:paraId="564DC2EF" w14:textId="77777777" w:rsidR="005C078F" w:rsidRDefault="00000000">
            <w:pPr>
              <w:spacing w:after="0" w:line="240" w:lineRule="auto"/>
              <w:rPr>
                <w:lang w:eastAsia="zh-CN"/>
              </w:rPr>
            </w:pPr>
            <w:r>
              <w:rPr>
                <w:rFonts w:ascii="SimSun" w:hAnsi="SimSun"/>
                <w:color w:val="000000"/>
                <w:sz w:val="15"/>
                <w:lang w:eastAsia="zh-CN"/>
              </w:rPr>
              <w:t>查询商品详情、浏览量自增、记录浏览历史、抽取商品关键词、更新用户画像、生成相似商品推荐。</w:t>
            </w:r>
          </w:p>
        </w:tc>
        <w:tc>
          <w:tcPr>
            <w:tcW w:w="2282" w:type="dxa"/>
            <w:vAlign w:val="center"/>
          </w:tcPr>
          <w:p w14:paraId="003C2FE8" w14:textId="77777777" w:rsidR="005C078F" w:rsidRDefault="00000000">
            <w:pPr>
              <w:spacing w:after="0" w:line="240" w:lineRule="auto"/>
              <w:rPr>
                <w:lang w:eastAsia="zh-CN"/>
              </w:rPr>
            </w:pPr>
            <w:r>
              <w:rPr>
                <w:rFonts w:ascii="SimSun" w:hAnsi="SimSun"/>
                <w:color w:val="000000"/>
                <w:sz w:val="15"/>
                <w:lang w:eastAsia="zh-CN"/>
              </w:rPr>
              <w:t>商品详情页、相似商品列表、用户画像缓存/持久化数据。</w:t>
            </w:r>
          </w:p>
        </w:tc>
      </w:tr>
      <w:tr w:rsidR="005C078F" w14:paraId="2B365AD2" w14:textId="77777777">
        <w:trPr>
          <w:cantSplit/>
          <w:jc w:val="center"/>
        </w:trPr>
        <w:tc>
          <w:tcPr>
            <w:tcW w:w="2282" w:type="dxa"/>
            <w:vAlign w:val="center"/>
          </w:tcPr>
          <w:p w14:paraId="3636E3F4" w14:textId="77777777" w:rsidR="005C078F" w:rsidRDefault="00000000">
            <w:pPr>
              <w:spacing w:after="0" w:line="240" w:lineRule="auto"/>
            </w:pPr>
            <w:proofErr w:type="spellStart"/>
            <w:r>
              <w:rPr>
                <w:rFonts w:ascii="SimSun" w:hAnsi="SimSun"/>
                <w:color w:val="000000"/>
                <w:sz w:val="15"/>
              </w:rPr>
              <w:t>卖家商品管理</w:t>
            </w:r>
            <w:proofErr w:type="spellEnd"/>
          </w:p>
        </w:tc>
        <w:tc>
          <w:tcPr>
            <w:tcW w:w="2282" w:type="dxa"/>
            <w:vAlign w:val="center"/>
          </w:tcPr>
          <w:p w14:paraId="72D3CFB8" w14:textId="77777777" w:rsidR="005C078F" w:rsidRDefault="00000000">
            <w:pPr>
              <w:spacing w:after="0" w:line="240" w:lineRule="auto"/>
              <w:rPr>
                <w:lang w:eastAsia="zh-CN"/>
              </w:rPr>
            </w:pPr>
            <w:r>
              <w:rPr>
                <w:rFonts w:ascii="SimSun" w:hAnsi="SimSun"/>
                <w:color w:val="000000"/>
                <w:sz w:val="15"/>
                <w:lang w:eastAsia="zh-CN"/>
              </w:rPr>
              <w:t>商品名称、价格、分类、描述、图片文件、卖家会话、商品状态。</w:t>
            </w:r>
          </w:p>
        </w:tc>
        <w:tc>
          <w:tcPr>
            <w:tcW w:w="2282" w:type="dxa"/>
            <w:vAlign w:val="center"/>
          </w:tcPr>
          <w:p w14:paraId="42D4BC01" w14:textId="77777777" w:rsidR="005C078F" w:rsidRDefault="00000000">
            <w:pPr>
              <w:spacing w:after="0" w:line="240" w:lineRule="auto"/>
              <w:rPr>
                <w:lang w:eastAsia="zh-CN"/>
              </w:rPr>
            </w:pPr>
            <w:r>
              <w:rPr>
                <w:rFonts w:ascii="SimSun" w:hAnsi="SimSun"/>
                <w:color w:val="000000"/>
                <w:sz w:val="15"/>
                <w:lang w:eastAsia="zh-CN"/>
              </w:rPr>
              <w:t>图片上传、商品创建、商品修改、删除、上架/下架状态更新、索引同步。</w:t>
            </w:r>
          </w:p>
        </w:tc>
        <w:tc>
          <w:tcPr>
            <w:tcW w:w="2282" w:type="dxa"/>
            <w:vAlign w:val="center"/>
          </w:tcPr>
          <w:p w14:paraId="763D5D6F" w14:textId="77777777" w:rsidR="005C078F" w:rsidRDefault="00000000">
            <w:pPr>
              <w:spacing w:after="0" w:line="240" w:lineRule="auto"/>
              <w:rPr>
                <w:lang w:eastAsia="zh-CN"/>
              </w:rPr>
            </w:pPr>
            <w:r>
              <w:rPr>
                <w:rFonts w:ascii="SimSun" w:hAnsi="SimSun"/>
                <w:color w:val="000000"/>
                <w:sz w:val="15"/>
                <w:lang w:eastAsia="zh-CN"/>
              </w:rPr>
              <w:t>发布/修改结果、我的商品列表、商品状态变化、错误提示。</w:t>
            </w:r>
          </w:p>
        </w:tc>
      </w:tr>
      <w:tr w:rsidR="005C078F" w14:paraId="21625CDA" w14:textId="77777777">
        <w:trPr>
          <w:cantSplit/>
          <w:jc w:val="center"/>
        </w:trPr>
        <w:tc>
          <w:tcPr>
            <w:tcW w:w="2282" w:type="dxa"/>
            <w:vAlign w:val="center"/>
          </w:tcPr>
          <w:p w14:paraId="5F46E88E" w14:textId="77777777" w:rsidR="005C078F" w:rsidRDefault="00000000">
            <w:pPr>
              <w:spacing w:after="0" w:line="240" w:lineRule="auto"/>
            </w:pPr>
            <w:proofErr w:type="spellStart"/>
            <w:r>
              <w:rPr>
                <w:rFonts w:ascii="SimSun" w:hAnsi="SimSun"/>
                <w:color w:val="000000"/>
                <w:sz w:val="15"/>
              </w:rPr>
              <w:t>订单交易</w:t>
            </w:r>
            <w:proofErr w:type="spellEnd"/>
          </w:p>
        </w:tc>
        <w:tc>
          <w:tcPr>
            <w:tcW w:w="2282" w:type="dxa"/>
            <w:vAlign w:val="center"/>
          </w:tcPr>
          <w:p w14:paraId="3E546741" w14:textId="77777777" w:rsidR="005C078F" w:rsidRDefault="00000000">
            <w:pPr>
              <w:spacing w:after="0" w:line="240" w:lineRule="auto"/>
              <w:rPr>
                <w:lang w:eastAsia="zh-CN"/>
              </w:rPr>
            </w:pPr>
            <w:r>
              <w:rPr>
                <w:rFonts w:ascii="SimSun" w:hAnsi="SimSun"/>
                <w:color w:val="000000"/>
                <w:sz w:val="15"/>
                <w:lang w:eastAsia="zh-CN"/>
              </w:rPr>
              <w:t>买家 ID、商品 ID、订单操作类型、订单状态。</w:t>
            </w:r>
          </w:p>
        </w:tc>
        <w:tc>
          <w:tcPr>
            <w:tcW w:w="2282" w:type="dxa"/>
            <w:vAlign w:val="center"/>
          </w:tcPr>
          <w:p w14:paraId="4709F005" w14:textId="77777777" w:rsidR="005C078F" w:rsidRDefault="00000000">
            <w:pPr>
              <w:spacing w:after="0" w:line="240" w:lineRule="auto"/>
              <w:rPr>
                <w:lang w:eastAsia="zh-CN"/>
              </w:rPr>
            </w:pPr>
            <w:r>
              <w:rPr>
                <w:rFonts w:ascii="SimSun" w:hAnsi="SimSun"/>
                <w:color w:val="000000"/>
                <w:sz w:val="15"/>
                <w:lang w:eastAsia="zh-CN"/>
              </w:rPr>
              <w:t>校验商品状态、禁止自买、防重复购买、生成订单号、插入订单、更新商品状态、确认/取消订单。</w:t>
            </w:r>
          </w:p>
        </w:tc>
        <w:tc>
          <w:tcPr>
            <w:tcW w:w="2282" w:type="dxa"/>
            <w:vAlign w:val="center"/>
          </w:tcPr>
          <w:p w14:paraId="6349CDA0" w14:textId="77777777" w:rsidR="005C078F" w:rsidRDefault="00000000">
            <w:pPr>
              <w:spacing w:after="0" w:line="240" w:lineRule="auto"/>
              <w:rPr>
                <w:lang w:eastAsia="zh-CN"/>
              </w:rPr>
            </w:pPr>
            <w:r>
              <w:rPr>
                <w:rFonts w:ascii="SimSun" w:hAnsi="SimSun"/>
                <w:color w:val="000000"/>
                <w:sz w:val="15"/>
                <w:lang w:eastAsia="zh-CN"/>
              </w:rPr>
              <w:t>订单状态、我的订单、我的出售、事务提交或回滚结果。</w:t>
            </w:r>
          </w:p>
        </w:tc>
      </w:tr>
      <w:tr w:rsidR="005C078F" w14:paraId="717401D6" w14:textId="77777777">
        <w:trPr>
          <w:cantSplit/>
          <w:jc w:val="center"/>
        </w:trPr>
        <w:tc>
          <w:tcPr>
            <w:tcW w:w="2282" w:type="dxa"/>
            <w:vAlign w:val="center"/>
          </w:tcPr>
          <w:p w14:paraId="5590D5FC" w14:textId="77777777" w:rsidR="005C078F" w:rsidRDefault="00000000">
            <w:pPr>
              <w:spacing w:after="0" w:line="240" w:lineRule="auto"/>
            </w:pPr>
            <w:proofErr w:type="spellStart"/>
            <w:r>
              <w:rPr>
                <w:rFonts w:ascii="SimSun" w:hAnsi="SimSun"/>
                <w:color w:val="000000"/>
                <w:sz w:val="15"/>
              </w:rPr>
              <w:t>后台监管</w:t>
            </w:r>
            <w:proofErr w:type="spellEnd"/>
          </w:p>
        </w:tc>
        <w:tc>
          <w:tcPr>
            <w:tcW w:w="2282" w:type="dxa"/>
            <w:vAlign w:val="center"/>
          </w:tcPr>
          <w:p w14:paraId="306E06A1" w14:textId="77777777" w:rsidR="005C078F" w:rsidRDefault="00000000">
            <w:pPr>
              <w:spacing w:after="0" w:line="240" w:lineRule="auto"/>
              <w:rPr>
                <w:lang w:eastAsia="zh-CN"/>
              </w:rPr>
            </w:pPr>
            <w:r>
              <w:rPr>
                <w:rFonts w:ascii="SimSun" w:hAnsi="SimSun"/>
                <w:color w:val="000000"/>
                <w:sz w:val="15"/>
                <w:lang w:eastAsia="zh-CN"/>
              </w:rPr>
              <w:t>管理员会话、用户/商品/订单筛选条件、状态修改参数。</w:t>
            </w:r>
          </w:p>
        </w:tc>
        <w:tc>
          <w:tcPr>
            <w:tcW w:w="2282" w:type="dxa"/>
            <w:vAlign w:val="center"/>
          </w:tcPr>
          <w:p w14:paraId="08011F6A" w14:textId="77777777" w:rsidR="005C078F" w:rsidRDefault="00000000">
            <w:pPr>
              <w:spacing w:after="0" w:line="240" w:lineRule="auto"/>
              <w:rPr>
                <w:lang w:eastAsia="zh-CN"/>
              </w:rPr>
            </w:pPr>
            <w:r>
              <w:rPr>
                <w:rFonts w:ascii="SimSun" w:hAnsi="SimSun"/>
                <w:color w:val="000000"/>
                <w:sz w:val="15"/>
                <w:lang w:eastAsia="zh-CN"/>
              </w:rPr>
              <w:t>统计看板、用户冻结/恢复、违规商品下架、订单列表查看、操作日志记录。</w:t>
            </w:r>
          </w:p>
        </w:tc>
        <w:tc>
          <w:tcPr>
            <w:tcW w:w="2282" w:type="dxa"/>
            <w:vAlign w:val="center"/>
          </w:tcPr>
          <w:p w14:paraId="2E1EDF94" w14:textId="77777777" w:rsidR="005C078F" w:rsidRDefault="00000000">
            <w:pPr>
              <w:spacing w:after="0" w:line="240" w:lineRule="auto"/>
              <w:rPr>
                <w:lang w:eastAsia="zh-CN"/>
              </w:rPr>
            </w:pPr>
            <w:r>
              <w:rPr>
                <w:rFonts w:ascii="SimSun" w:hAnsi="SimSun"/>
                <w:color w:val="000000"/>
                <w:sz w:val="15"/>
                <w:lang w:eastAsia="zh-CN"/>
              </w:rPr>
              <w:t>后台页面、统计指标、管理操作结果。</w:t>
            </w:r>
          </w:p>
        </w:tc>
      </w:tr>
      <w:tr w:rsidR="005C078F" w14:paraId="1A7D56A7" w14:textId="77777777">
        <w:trPr>
          <w:cantSplit/>
          <w:jc w:val="center"/>
        </w:trPr>
        <w:tc>
          <w:tcPr>
            <w:tcW w:w="2282" w:type="dxa"/>
            <w:vAlign w:val="center"/>
          </w:tcPr>
          <w:p w14:paraId="0A775D1D" w14:textId="77777777" w:rsidR="005C078F" w:rsidRDefault="00000000">
            <w:pPr>
              <w:spacing w:after="0" w:line="240" w:lineRule="auto"/>
            </w:pPr>
            <w:proofErr w:type="spellStart"/>
            <w:r>
              <w:rPr>
                <w:rFonts w:ascii="SimSun" w:hAnsi="SimSun"/>
                <w:color w:val="000000"/>
                <w:sz w:val="15"/>
              </w:rPr>
              <w:t>系统支撑</w:t>
            </w:r>
            <w:proofErr w:type="spellEnd"/>
          </w:p>
        </w:tc>
        <w:tc>
          <w:tcPr>
            <w:tcW w:w="2282" w:type="dxa"/>
            <w:vAlign w:val="center"/>
          </w:tcPr>
          <w:p w14:paraId="203BEA71" w14:textId="77777777" w:rsidR="005C078F" w:rsidRDefault="00000000">
            <w:pPr>
              <w:spacing w:after="0" w:line="240" w:lineRule="auto"/>
              <w:rPr>
                <w:lang w:eastAsia="zh-CN"/>
              </w:rPr>
            </w:pPr>
            <w:r>
              <w:rPr>
                <w:rFonts w:ascii="SimSun" w:hAnsi="SimSun"/>
                <w:color w:val="000000"/>
                <w:sz w:val="15"/>
                <w:lang w:eastAsia="zh-CN"/>
              </w:rPr>
              <w:t>运行日志、异常信息、中间件可用性、数据库连接状态。</w:t>
            </w:r>
          </w:p>
        </w:tc>
        <w:tc>
          <w:tcPr>
            <w:tcW w:w="2282" w:type="dxa"/>
            <w:vAlign w:val="center"/>
          </w:tcPr>
          <w:p w14:paraId="359DC0C7" w14:textId="77777777" w:rsidR="005C078F" w:rsidRDefault="00000000">
            <w:pPr>
              <w:spacing w:after="0" w:line="240" w:lineRule="auto"/>
            </w:pPr>
            <w:proofErr w:type="spellStart"/>
            <w:r>
              <w:rPr>
                <w:rFonts w:ascii="SimSun" w:hAnsi="SimSun"/>
                <w:color w:val="000000"/>
                <w:sz w:val="15"/>
              </w:rPr>
              <w:t>统一响应、统一异常处理、AOP</w:t>
            </w:r>
            <w:proofErr w:type="spellEnd"/>
            <w:r>
              <w:rPr>
                <w:rFonts w:ascii="SimSun" w:hAnsi="SimSun"/>
                <w:color w:val="000000"/>
                <w:sz w:val="15"/>
              </w:rPr>
              <w:t xml:space="preserve"> </w:t>
            </w:r>
            <w:proofErr w:type="spellStart"/>
            <w:r>
              <w:rPr>
                <w:rFonts w:ascii="SimSun" w:hAnsi="SimSun"/>
                <w:color w:val="000000"/>
                <w:sz w:val="15"/>
              </w:rPr>
              <w:t>操作日志、Druid</w:t>
            </w:r>
            <w:proofErr w:type="spellEnd"/>
            <w:r>
              <w:rPr>
                <w:rFonts w:ascii="SimSun" w:hAnsi="SimSun"/>
                <w:color w:val="000000"/>
                <w:sz w:val="15"/>
              </w:rPr>
              <w:t xml:space="preserve"> </w:t>
            </w:r>
            <w:proofErr w:type="spellStart"/>
            <w:r>
              <w:rPr>
                <w:rFonts w:ascii="SimSun" w:hAnsi="SimSun"/>
                <w:color w:val="000000"/>
                <w:sz w:val="15"/>
              </w:rPr>
              <w:t>监控、Redis</w:t>
            </w:r>
            <w:proofErr w:type="spellEnd"/>
            <w:r>
              <w:rPr>
                <w:rFonts w:ascii="SimSun" w:hAnsi="SimSun"/>
                <w:color w:val="000000"/>
                <w:sz w:val="15"/>
              </w:rPr>
              <w:t>/</w:t>
            </w:r>
            <w:proofErr w:type="spellStart"/>
            <w:r>
              <w:rPr>
                <w:rFonts w:ascii="SimSun" w:hAnsi="SimSun"/>
                <w:color w:val="000000"/>
                <w:sz w:val="15"/>
              </w:rPr>
              <w:t>MinIO</w:t>
            </w:r>
            <w:proofErr w:type="spellEnd"/>
            <w:r>
              <w:rPr>
                <w:rFonts w:ascii="SimSun" w:hAnsi="SimSun"/>
                <w:color w:val="000000"/>
                <w:sz w:val="15"/>
              </w:rPr>
              <w:t xml:space="preserve"> </w:t>
            </w:r>
            <w:proofErr w:type="spellStart"/>
            <w:r>
              <w:rPr>
                <w:rFonts w:ascii="SimSun" w:hAnsi="SimSun"/>
                <w:color w:val="000000"/>
                <w:sz w:val="15"/>
              </w:rPr>
              <w:t>降级、事务控制</w:t>
            </w:r>
            <w:proofErr w:type="spellEnd"/>
            <w:r>
              <w:rPr>
                <w:rFonts w:ascii="SimSun" w:hAnsi="SimSun"/>
                <w:color w:val="000000"/>
                <w:sz w:val="15"/>
              </w:rPr>
              <w:t>。</w:t>
            </w:r>
          </w:p>
        </w:tc>
        <w:tc>
          <w:tcPr>
            <w:tcW w:w="2282" w:type="dxa"/>
            <w:vAlign w:val="center"/>
          </w:tcPr>
          <w:p w14:paraId="7FF94FF5" w14:textId="77777777" w:rsidR="005C078F" w:rsidRDefault="00000000">
            <w:pPr>
              <w:spacing w:after="0" w:line="240" w:lineRule="auto"/>
              <w:rPr>
                <w:lang w:eastAsia="zh-CN"/>
              </w:rPr>
            </w:pPr>
            <w:r>
              <w:rPr>
                <w:rFonts w:ascii="SimSun" w:hAnsi="SimSun"/>
                <w:color w:val="000000"/>
                <w:sz w:val="15"/>
                <w:lang w:eastAsia="zh-CN"/>
              </w:rPr>
              <w:t>稳定的业务响应、日志记录、监控页面、降级提示。</w:t>
            </w:r>
          </w:p>
        </w:tc>
      </w:tr>
    </w:tbl>
    <w:p w14:paraId="557206AE" w14:textId="77777777" w:rsidR="005C078F" w:rsidRDefault="005C078F">
      <w:pPr>
        <w:spacing w:after="40"/>
        <w:rPr>
          <w:lang w:eastAsia="zh-CN"/>
        </w:rPr>
      </w:pPr>
    </w:p>
    <w:p w14:paraId="12771C07" w14:textId="77777777" w:rsidR="005C078F" w:rsidRDefault="00000000">
      <w:pPr>
        <w:jc w:val="both"/>
        <w:rPr>
          <w:lang w:eastAsia="zh-CN"/>
        </w:rPr>
      </w:pPr>
      <w:r>
        <w:rPr>
          <w:rFonts w:ascii="SimSun" w:hAnsi="SimSun"/>
          <w:lang w:eastAsia="zh-CN"/>
        </w:rPr>
        <w:t>非功能性需求方面，系统需要满足可用性、可维护性、可扩展性、安全性和演示可复现性。当前阶段的重点不是承诺工业级高并发指标，而是保证功能链路完整、事务一致、分层清晰、部署可复现，并在 Redis、</w:t>
      </w:r>
      <w:proofErr w:type="spellStart"/>
      <w:r>
        <w:rPr>
          <w:rFonts w:ascii="SimSun" w:hAnsi="SimSun"/>
          <w:lang w:eastAsia="zh-CN"/>
        </w:rPr>
        <w:t>MinIO</w:t>
      </w:r>
      <w:proofErr w:type="spellEnd"/>
      <w:r>
        <w:rPr>
          <w:rFonts w:ascii="SimSun" w:hAnsi="SimSun"/>
          <w:lang w:eastAsia="zh-CN"/>
        </w:rPr>
        <w:t>、Redis Stack 等增强组件不可用时仍能维持核心交易流程。</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4564"/>
        <w:gridCol w:w="4564"/>
      </w:tblGrid>
      <w:tr w:rsidR="005C078F" w14:paraId="5239FD7D" w14:textId="77777777">
        <w:trPr>
          <w:tblHeader/>
          <w:jc w:val="center"/>
        </w:trPr>
        <w:tc>
          <w:tcPr>
            <w:tcW w:w="4564" w:type="dxa"/>
            <w:shd w:val="clear" w:color="auto" w:fill="FFFFFF"/>
            <w:vAlign w:val="center"/>
          </w:tcPr>
          <w:p w14:paraId="7E7AF1B6" w14:textId="77777777" w:rsidR="005C078F" w:rsidRDefault="00000000">
            <w:pPr>
              <w:spacing w:after="0" w:line="240" w:lineRule="auto"/>
              <w:jc w:val="center"/>
            </w:pPr>
            <w:proofErr w:type="spellStart"/>
            <w:r>
              <w:rPr>
                <w:rFonts w:ascii="SimSun" w:hAnsi="SimSun"/>
                <w:b/>
                <w:sz w:val="17"/>
              </w:rPr>
              <w:t>非功能需求</w:t>
            </w:r>
            <w:proofErr w:type="spellEnd"/>
          </w:p>
        </w:tc>
        <w:tc>
          <w:tcPr>
            <w:tcW w:w="4564" w:type="dxa"/>
            <w:shd w:val="clear" w:color="auto" w:fill="FFFFFF"/>
            <w:vAlign w:val="center"/>
          </w:tcPr>
          <w:p w14:paraId="4D97C3A9" w14:textId="77777777" w:rsidR="005C078F" w:rsidRDefault="00000000">
            <w:pPr>
              <w:spacing w:after="0" w:line="240" w:lineRule="auto"/>
              <w:jc w:val="center"/>
            </w:pPr>
            <w:proofErr w:type="spellStart"/>
            <w:r>
              <w:rPr>
                <w:rFonts w:ascii="SimSun" w:hAnsi="SimSun"/>
                <w:b/>
                <w:sz w:val="17"/>
              </w:rPr>
              <w:t>概要设计规定</w:t>
            </w:r>
            <w:proofErr w:type="spellEnd"/>
          </w:p>
        </w:tc>
      </w:tr>
      <w:tr w:rsidR="005C078F" w14:paraId="693DFE85" w14:textId="77777777">
        <w:trPr>
          <w:cantSplit/>
          <w:jc w:val="center"/>
        </w:trPr>
        <w:tc>
          <w:tcPr>
            <w:tcW w:w="4564" w:type="dxa"/>
            <w:vAlign w:val="center"/>
          </w:tcPr>
          <w:p w14:paraId="15BE8F1C" w14:textId="77777777" w:rsidR="005C078F" w:rsidRDefault="00000000">
            <w:pPr>
              <w:spacing w:after="0" w:line="240" w:lineRule="auto"/>
            </w:pPr>
            <w:proofErr w:type="spellStart"/>
            <w:r>
              <w:rPr>
                <w:rFonts w:ascii="SimSun" w:hAnsi="SimSun"/>
                <w:color w:val="000000"/>
                <w:sz w:val="17"/>
              </w:rPr>
              <w:t>可用性</w:t>
            </w:r>
            <w:proofErr w:type="spellEnd"/>
          </w:p>
        </w:tc>
        <w:tc>
          <w:tcPr>
            <w:tcW w:w="4564" w:type="dxa"/>
            <w:vAlign w:val="center"/>
          </w:tcPr>
          <w:p w14:paraId="4A84F1D3" w14:textId="77777777" w:rsidR="005C078F" w:rsidRDefault="00000000">
            <w:pPr>
              <w:spacing w:after="0" w:line="240" w:lineRule="auto"/>
              <w:rPr>
                <w:lang w:eastAsia="zh-CN"/>
              </w:rPr>
            </w:pPr>
            <w:r>
              <w:rPr>
                <w:rFonts w:ascii="SimSun" w:hAnsi="SimSun"/>
                <w:color w:val="000000"/>
                <w:sz w:val="17"/>
                <w:lang w:eastAsia="zh-CN"/>
              </w:rPr>
              <w:t>常规页面在普通开发环境下应秒级响应；Redis/语义检索不可用时返回降级结果；</w:t>
            </w:r>
            <w:proofErr w:type="spellStart"/>
            <w:r>
              <w:rPr>
                <w:rFonts w:ascii="SimSun" w:hAnsi="SimSun"/>
                <w:color w:val="000000"/>
                <w:sz w:val="17"/>
                <w:lang w:eastAsia="zh-CN"/>
              </w:rPr>
              <w:t>MinIO</w:t>
            </w:r>
            <w:proofErr w:type="spellEnd"/>
            <w:r>
              <w:rPr>
                <w:rFonts w:ascii="SimSun" w:hAnsi="SimSun"/>
                <w:color w:val="000000"/>
                <w:sz w:val="17"/>
                <w:lang w:eastAsia="zh-CN"/>
              </w:rPr>
              <w:t xml:space="preserve"> 不可用时可回退本地上传。</w:t>
            </w:r>
          </w:p>
        </w:tc>
      </w:tr>
      <w:tr w:rsidR="005C078F" w14:paraId="14CEA435" w14:textId="77777777">
        <w:trPr>
          <w:cantSplit/>
          <w:jc w:val="center"/>
        </w:trPr>
        <w:tc>
          <w:tcPr>
            <w:tcW w:w="4564" w:type="dxa"/>
            <w:vAlign w:val="center"/>
          </w:tcPr>
          <w:p w14:paraId="0A5A307A" w14:textId="77777777" w:rsidR="005C078F" w:rsidRDefault="00000000">
            <w:pPr>
              <w:spacing w:after="0" w:line="240" w:lineRule="auto"/>
            </w:pPr>
            <w:proofErr w:type="spellStart"/>
            <w:r>
              <w:rPr>
                <w:rFonts w:ascii="SimSun" w:hAnsi="SimSun"/>
                <w:color w:val="000000"/>
                <w:sz w:val="17"/>
              </w:rPr>
              <w:t>一致性</w:t>
            </w:r>
            <w:proofErr w:type="spellEnd"/>
          </w:p>
        </w:tc>
        <w:tc>
          <w:tcPr>
            <w:tcW w:w="4564" w:type="dxa"/>
            <w:vAlign w:val="center"/>
          </w:tcPr>
          <w:p w14:paraId="41026AF9" w14:textId="77777777" w:rsidR="005C078F" w:rsidRDefault="00000000">
            <w:pPr>
              <w:spacing w:after="0" w:line="240" w:lineRule="auto"/>
              <w:rPr>
                <w:lang w:eastAsia="zh-CN"/>
              </w:rPr>
            </w:pPr>
            <w:r>
              <w:rPr>
                <w:rFonts w:ascii="SimSun" w:hAnsi="SimSun"/>
                <w:color w:val="000000"/>
                <w:sz w:val="17"/>
                <w:lang w:eastAsia="zh-CN"/>
              </w:rPr>
              <w:t>订单创建与商品状态更新必须在同一事务中执行；商品已售、下架、冻结用户等状态应影响后续操作。</w:t>
            </w:r>
          </w:p>
        </w:tc>
      </w:tr>
      <w:tr w:rsidR="005C078F" w14:paraId="6344232F" w14:textId="77777777">
        <w:trPr>
          <w:cantSplit/>
          <w:jc w:val="center"/>
        </w:trPr>
        <w:tc>
          <w:tcPr>
            <w:tcW w:w="4564" w:type="dxa"/>
            <w:vAlign w:val="center"/>
          </w:tcPr>
          <w:p w14:paraId="567E3F3F" w14:textId="77777777" w:rsidR="005C078F" w:rsidRDefault="00000000">
            <w:pPr>
              <w:spacing w:after="0" w:line="240" w:lineRule="auto"/>
            </w:pPr>
            <w:proofErr w:type="spellStart"/>
            <w:r>
              <w:rPr>
                <w:rFonts w:ascii="SimSun" w:hAnsi="SimSun"/>
                <w:color w:val="000000"/>
                <w:sz w:val="17"/>
              </w:rPr>
              <w:t>安全性</w:t>
            </w:r>
            <w:proofErr w:type="spellEnd"/>
          </w:p>
        </w:tc>
        <w:tc>
          <w:tcPr>
            <w:tcW w:w="4564" w:type="dxa"/>
            <w:vAlign w:val="center"/>
          </w:tcPr>
          <w:p w14:paraId="444D445B" w14:textId="77777777" w:rsidR="005C078F" w:rsidRDefault="00000000">
            <w:pPr>
              <w:spacing w:after="0" w:line="240" w:lineRule="auto"/>
              <w:rPr>
                <w:lang w:eastAsia="zh-CN"/>
              </w:rPr>
            </w:pPr>
            <w:r>
              <w:rPr>
                <w:rFonts w:ascii="SimSun" w:hAnsi="SimSun"/>
                <w:color w:val="000000"/>
                <w:sz w:val="17"/>
                <w:lang w:eastAsia="zh-CN"/>
              </w:rPr>
              <w:t>密码不明文保存；登录引入验证码；后台入口必须校验管理员角色；文件上传限制类型和路径；错误信息不暴露堆栈和数据库细节。</w:t>
            </w:r>
          </w:p>
        </w:tc>
      </w:tr>
      <w:tr w:rsidR="005C078F" w14:paraId="46BA8AFC" w14:textId="77777777">
        <w:trPr>
          <w:cantSplit/>
          <w:jc w:val="center"/>
        </w:trPr>
        <w:tc>
          <w:tcPr>
            <w:tcW w:w="4564" w:type="dxa"/>
            <w:vAlign w:val="center"/>
          </w:tcPr>
          <w:p w14:paraId="4806B0E5" w14:textId="77777777" w:rsidR="005C078F" w:rsidRDefault="00000000">
            <w:pPr>
              <w:spacing w:after="0" w:line="240" w:lineRule="auto"/>
            </w:pPr>
            <w:proofErr w:type="spellStart"/>
            <w:r>
              <w:rPr>
                <w:rFonts w:ascii="SimSun" w:hAnsi="SimSun"/>
                <w:color w:val="000000"/>
                <w:sz w:val="17"/>
              </w:rPr>
              <w:t>可维护性</w:t>
            </w:r>
            <w:proofErr w:type="spellEnd"/>
          </w:p>
        </w:tc>
        <w:tc>
          <w:tcPr>
            <w:tcW w:w="4564" w:type="dxa"/>
            <w:vAlign w:val="center"/>
          </w:tcPr>
          <w:p w14:paraId="43BD0D78" w14:textId="77777777" w:rsidR="005C078F" w:rsidRDefault="00000000">
            <w:pPr>
              <w:spacing w:after="0" w:line="240" w:lineRule="auto"/>
            </w:pPr>
            <w:proofErr w:type="spellStart"/>
            <w:r>
              <w:rPr>
                <w:rFonts w:ascii="SimSun" w:hAnsi="SimSun"/>
                <w:color w:val="000000"/>
                <w:sz w:val="17"/>
              </w:rPr>
              <w:t>采用</w:t>
            </w:r>
            <w:proofErr w:type="spellEnd"/>
            <w:r>
              <w:rPr>
                <w:rFonts w:ascii="SimSun" w:hAnsi="SimSun"/>
                <w:color w:val="000000"/>
                <w:sz w:val="17"/>
              </w:rPr>
              <w:t xml:space="preserve"> Controller-Service-Mapper </w:t>
            </w:r>
            <w:proofErr w:type="spellStart"/>
            <w:r>
              <w:rPr>
                <w:rFonts w:ascii="SimSun" w:hAnsi="SimSun"/>
                <w:color w:val="000000"/>
                <w:sz w:val="17"/>
              </w:rPr>
              <w:t>分层；统一返回</w:t>
            </w:r>
            <w:proofErr w:type="spellEnd"/>
            <w:r>
              <w:rPr>
                <w:rFonts w:ascii="SimSun" w:hAnsi="SimSun"/>
                <w:color w:val="000000"/>
                <w:sz w:val="17"/>
              </w:rPr>
              <w:t xml:space="preserve"> </w:t>
            </w:r>
            <w:proofErr w:type="spellStart"/>
            <w:r>
              <w:rPr>
                <w:rFonts w:ascii="SimSun" w:hAnsi="SimSun"/>
                <w:color w:val="000000"/>
                <w:sz w:val="17"/>
              </w:rPr>
              <w:t>Result；统一异常处理；AOP</w:t>
            </w:r>
            <w:proofErr w:type="spellEnd"/>
            <w:r>
              <w:rPr>
                <w:rFonts w:ascii="SimSun" w:hAnsi="SimSun"/>
                <w:color w:val="000000"/>
                <w:sz w:val="17"/>
              </w:rPr>
              <w:t xml:space="preserve"> </w:t>
            </w:r>
            <w:proofErr w:type="spellStart"/>
            <w:r>
              <w:rPr>
                <w:rFonts w:ascii="SimSun" w:hAnsi="SimSun"/>
                <w:color w:val="000000"/>
                <w:sz w:val="17"/>
              </w:rPr>
              <w:t>日志和</w:t>
            </w:r>
            <w:proofErr w:type="spellEnd"/>
            <w:r>
              <w:rPr>
                <w:rFonts w:ascii="SimSun" w:hAnsi="SimSun"/>
                <w:color w:val="000000"/>
                <w:sz w:val="17"/>
              </w:rPr>
              <w:t xml:space="preserve"> Druid </w:t>
            </w:r>
            <w:proofErr w:type="spellStart"/>
            <w:r>
              <w:rPr>
                <w:rFonts w:ascii="SimSun" w:hAnsi="SimSun"/>
                <w:color w:val="000000"/>
                <w:sz w:val="17"/>
              </w:rPr>
              <w:t>监控用于定位问题</w:t>
            </w:r>
            <w:proofErr w:type="spellEnd"/>
            <w:r>
              <w:rPr>
                <w:rFonts w:ascii="SimSun" w:hAnsi="SimSun"/>
                <w:color w:val="000000"/>
                <w:sz w:val="17"/>
              </w:rPr>
              <w:t>。</w:t>
            </w:r>
          </w:p>
        </w:tc>
      </w:tr>
      <w:tr w:rsidR="005C078F" w14:paraId="78DF5283" w14:textId="77777777">
        <w:trPr>
          <w:cantSplit/>
          <w:jc w:val="center"/>
        </w:trPr>
        <w:tc>
          <w:tcPr>
            <w:tcW w:w="4564" w:type="dxa"/>
            <w:vAlign w:val="center"/>
          </w:tcPr>
          <w:p w14:paraId="7D72CFF1" w14:textId="77777777" w:rsidR="005C078F" w:rsidRDefault="00000000">
            <w:pPr>
              <w:spacing w:after="0" w:line="240" w:lineRule="auto"/>
            </w:pPr>
            <w:proofErr w:type="spellStart"/>
            <w:r>
              <w:rPr>
                <w:rFonts w:ascii="SimSun" w:hAnsi="SimSun"/>
                <w:color w:val="000000"/>
                <w:sz w:val="17"/>
              </w:rPr>
              <w:t>可扩展性</w:t>
            </w:r>
            <w:proofErr w:type="spellEnd"/>
          </w:p>
        </w:tc>
        <w:tc>
          <w:tcPr>
            <w:tcW w:w="4564" w:type="dxa"/>
            <w:vAlign w:val="center"/>
          </w:tcPr>
          <w:p w14:paraId="38A04E0E" w14:textId="77777777" w:rsidR="005C078F" w:rsidRDefault="00000000">
            <w:pPr>
              <w:spacing w:after="0" w:line="240" w:lineRule="auto"/>
              <w:rPr>
                <w:lang w:eastAsia="zh-CN"/>
              </w:rPr>
            </w:pPr>
            <w:r>
              <w:rPr>
                <w:rFonts w:ascii="SimSun" w:hAnsi="SimSun"/>
                <w:color w:val="000000"/>
                <w:sz w:val="17"/>
                <w:lang w:eastAsia="zh-CN"/>
              </w:rPr>
              <w:t>搜索、推荐、画像、对象存储、容器化部署均通过独立模块或配置接入，便于后续升级为学校统一认证、支付或消息通知。</w:t>
            </w:r>
          </w:p>
        </w:tc>
      </w:tr>
      <w:tr w:rsidR="005C078F" w14:paraId="0101EA30" w14:textId="77777777">
        <w:trPr>
          <w:cantSplit/>
          <w:jc w:val="center"/>
        </w:trPr>
        <w:tc>
          <w:tcPr>
            <w:tcW w:w="4564" w:type="dxa"/>
            <w:vAlign w:val="center"/>
          </w:tcPr>
          <w:p w14:paraId="2A6D6D38" w14:textId="77777777" w:rsidR="005C078F" w:rsidRDefault="00000000">
            <w:pPr>
              <w:spacing w:after="0" w:line="240" w:lineRule="auto"/>
            </w:pPr>
            <w:proofErr w:type="spellStart"/>
            <w:r>
              <w:rPr>
                <w:rFonts w:ascii="SimSun" w:hAnsi="SimSun"/>
                <w:color w:val="000000"/>
                <w:sz w:val="17"/>
              </w:rPr>
              <w:t>可复现性</w:t>
            </w:r>
            <w:proofErr w:type="spellEnd"/>
          </w:p>
        </w:tc>
        <w:tc>
          <w:tcPr>
            <w:tcW w:w="4564" w:type="dxa"/>
            <w:vAlign w:val="center"/>
          </w:tcPr>
          <w:p w14:paraId="4303B9F6" w14:textId="77777777" w:rsidR="005C078F" w:rsidRDefault="00000000">
            <w:pPr>
              <w:spacing w:after="0" w:line="240" w:lineRule="auto"/>
            </w:pPr>
            <w:proofErr w:type="spellStart"/>
            <w:r>
              <w:rPr>
                <w:rFonts w:ascii="SimSun" w:hAnsi="SimSun"/>
                <w:color w:val="000000"/>
                <w:sz w:val="17"/>
              </w:rPr>
              <w:t>提供</w:t>
            </w:r>
            <w:proofErr w:type="spellEnd"/>
            <w:r>
              <w:rPr>
                <w:rFonts w:ascii="SimSun" w:hAnsi="SimSun"/>
                <w:color w:val="000000"/>
                <w:sz w:val="17"/>
              </w:rPr>
              <w:t xml:space="preserve"> Docker Compose </w:t>
            </w:r>
            <w:proofErr w:type="spellStart"/>
            <w:r>
              <w:rPr>
                <w:rFonts w:ascii="SimSun" w:hAnsi="SimSun"/>
                <w:color w:val="000000"/>
                <w:sz w:val="17"/>
              </w:rPr>
              <w:t>一键启动，包含</w:t>
            </w:r>
            <w:proofErr w:type="spellEnd"/>
            <w:r>
              <w:rPr>
                <w:rFonts w:ascii="SimSun" w:hAnsi="SimSun"/>
                <w:color w:val="000000"/>
                <w:sz w:val="17"/>
              </w:rPr>
              <w:t xml:space="preserve"> </w:t>
            </w:r>
            <w:proofErr w:type="spellStart"/>
            <w:r>
              <w:rPr>
                <w:rFonts w:ascii="SimSun" w:hAnsi="SimSun"/>
                <w:color w:val="000000"/>
                <w:sz w:val="17"/>
              </w:rPr>
              <w:t>MySQL、Redis</w:t>
            </w:r>
            <w:proofErr w:type="spellEnd"/>
            <w:r>
              <w:rPr>
                <w:rFonts w:ascii="SimSun" w:hAnsi="SimSun"/>
                <w:color w:val="000000"/>
                <w:sz w:val="17"/>
              </w:rPr>
              <w:t xml:space="preserve">/Redis </w:t>
            </w:r>
            <w:proofErr w:type="spellStart"/>
            <w:r>
              <w:rPr>
                <w:rFonts w:ascii="SimSun" w:hAnsi="SimSun"/>
                <w:color w:val="000000"/>
                <w:sz w:val="17"/>
              </w:rPr>
              <w:t>Stack、MinIO</w:t>
            </w:r>
            <w:proofErr w:type="spellEnd"/>
            <w:r>
              <w:rPr>
                <w:rFonts w:ascii="SimSun" w:hAnsi="SimSun"/>
                <w:color w:val="000000"/>
                <w:sz w:val="17"/>
              </w:rPr>
              <w:t xml:space="preserve"> </w:t>
            </w:r>
            <w:proofErr w:type="spellStart"/>
            <w:r>
              <w:rPr>
                <w:rFonts w:ascii="SimSun" w:hAnsi="SimSun"/>
                <w:color w:val="000000"/>
                <w:sz w:val="17"/>
              </w:rPr>
              <w:t>和两个</w:t>
            </w:r>
            <w:proofErr w:type="spellEnd"/>
            <w:r>
              <w:rPr>
                <w:rFonts w:ascii="SimSun" w:hAnsi="SimSun"/>
                <w:color w:val="000000"/>
                <w:sz w:val="17"/>
              </w:rPr>
              <w:t xml:space="preserve"> Tomcat </w:t>
            </w:r>
            <w:proofErr w:type="spellStart"/>
            <w:r>
              <w:rPr>
                <w:rFonts w:ascii="SimSun" w:hAnsi="SimSun"/>
                <w:color w:val="000000"/>
                <w:sz w:val="17"/>
              </w:rPr>
              <w:t>实例，并配置健康检查和数据卷</w:t>
            </w:r>
            <w:proofErr w:type="spellEnd"/>
            <w:r>
              <w:rPr>
                <w:rFonts w:ascii="SimSun" w:hAnsi="SimSun"/>
                <w:color w:val="000000"/>
                <w:sz w:val="17"/>
              </w:rPr>
              <w:t>。</w:t>
            </w:r>
          </w:p>
        </w:tc>
      </w:tr>
    </w:tbl>
    <w:p w14:paraId="4181E26B" w14:textId="77777777" w:rsidR="005C078F" w:rsidRDefault="005C078F">
      <w:pPr>
        <w:spacing w:after="40"/>
      </w:pPr>
    </w:p>
    <w:p w14:paraId="2ED7F871" w14:textId="77777777" w:rsidR="005C078F" w:rsidRDefault="00000000">
      <w:pPr>
        <w:pStyle w:val="Heading2"/>
      </w:pPr>
      <w:r>
        <w:rPr>
          <w:rFonts w:ascii="Times New Roman" w:eastAsia="SimHei" w:hAnsi="Times New Roman"/>
        </w:rPr>
        <w:t xml:space="preserve">2.2 </w:t>
      </w:r>
      <w:proofErr w:type="spellStart"/>
      <w:r>
        <w:rPr>
          <w:rFonts w:ascii="Times New Roman" w:eastAsia="SimHei" w:hAnsi="Times New Roman"/>
        </w:rPr>
        <w:t>运行环境</w:t>
      </w:r>
      <w:proofErr w:type="spellEnd"/>
    </w:p>
    <w:p w14:paraId="2E62D6A0" w14:textId="77777777" w:rsidR="005C078F" w:rsidRDefault="00000000">
      <w:pPr>
        <w:jc w:val="both"/>
      </w:pPr>
      <w:proofErr w:type="spellStart"/>
      <w:r>
        <w:rPr>
          <w:rFonts w:ascii="SimSun" w:hAnsi="SimSun"/>
        </w:rPr>
        <w:t>系统可采用两种运行方式：一种是传统本地开发运行方式，即本机安装</w:t>
      </w:r>
      <w:proofErr w:type="spellEnd"/>
      <w:r>
        <w:rPr>
          <w:rFonts w:ascii="SimSun" w:hAnsi="SimSun"/>
        </w:rPr>
        <w:t xml:space="preserve"> </w:t>
      </w:r>
      <w:proofErr w:type="spellStart"/>
      <w:r>
        <w:rPr>
          <w:rFonts w:ascii="SimSun" w:hAnsi="SimSun"/>
        </w:rPr>
        <w:t>JDK、Maven、Tomcat、MySQL</w:t>
      </w:r>
      <w:proofErr w:type="spellEnd"/>
      <w:r>
        <w:rPr>
          <w:rFonts w:ascii="SimSun" w:hAnsi="SimSun"/>
        </w:rPr>
        <w:t xml:space="preserve"> </w:t>
      </w:r>
      <w:proofErr w:type="spellStart"/>
      <w:r>
        <w:rPr>
          <w:rFonts w:ascii="SimSun" w:hAnsi="SimSun"/>
        </w:rPr>
        <w:t>并手工配置数据库和上传目录；另一种是</w:t>
      </w:r>
      <w:proofErr w:type="spellEnd"/>
      <w:r>
        <w:rPr>
          <w:rFonts w:ascii="SimSun" w:hAnsi="SimSun"/>
        </w:rPr>
        <w:t xml:space="preserve"> Docker Compose </w:t>
      </w:r>
      <w:proofErr w:type="spellStart"/>
      <w:r>
        <w:rPr>
          <w:rFonts w:ascii="SimSun" w:hAnsi="SimSun"/>
        </w:rPr>
        <w:t>一键运行方式，即通过容器统一拉起</w:t>
      </w:r>
      <w:proofErr w:type="spellEnd"/>
      <w:r>
        <w:rPr>
          <w:rFonts w:ascii="SimSun" w:hAnsi="SimSun"/>
        </w:rPr>
        <w:t xml:space="preserve"> </w:t>
      </w:r>
      <w:proofErr w:type="spellStart"/>
      <w:r>
        <w:rPr>
          <w:rFonts w:ascii="SimSun" w:hAnsi="SimSun"/>
        </w:rPr>
        <w:t>MySQL、Redis</w:t>
      </w:r>
      <w:proofErr w:type="spellEnd"/>
      <w:r>
        <w:rPr>
          <w:rFonts w:ascii="SimSun" w:hAnsi="SimSun"/>
        </w:rPr>
        <w:t xml:space="preserve">/Redis </w:t>
      </w:r>
      <w:proofErr w:type="spellStart"/>
      <w:r>
        <w:rPr>
          <w:rFonts w:ascii="SimSun" w:hAnsi="SimSun"/>
        </w:rPr>
        <w:t>Stack、MinIO</w:t>
      </w:r>
      <w:proofErr w:type="spellEnd"/>
      <w:r>
        <w:rPr>
          <w:rFonts w:ascii="SimSun" w:hAnsi="SimSun"/>
        </w:rPr>
        <w:t xml:space="preserve"> </w:t>
      </w:r>
      <w:proofErr w:type="spellStart"/>
      <w:r>
        <w:rPr>
          <w:rFonts w:ascii="SimSun" w:hAnsi="SimSun"/>
        </w:rPr>
        <w:t>和两个</w:t>
      </w:r>
      <w:proofErr w:type="spellEnd"/>
      <w:r>
        <w:rPr>
          <w:rFonts w:ascii="SimSun" w:hAnsi="SimSun"/>
        </w:rPr>
        <w:t xml:space="preserve"> Tomcat </w:t>
      </w:r>
      <w:proofErr w:type="spellStart"/>
      <w:r>
        <w:rPr>
          <w:rFonts w:ascii="SimSun" w:hAnsi="SimSun"/>
        </w:rPr>
        <w:t>实例。概要设计优先以</w:t>
      </w:r>
      <w:proofErr w:type="spellEnd"/>
      <w:r>
        <w:rPr>
          <w:rFonts w:ascii="SimSun" w:hAnsi="SimSun"/>
        </w:rPr>
        <w:t xml:space="preserve"> Docker Compose </w:t>
      </w:r>
      <w:proofErr w:type="spellStart"/>
      <w:r>
        <w:rPr>
          <w:rFonts w:ascii="SimSun" w:hAnsi="SimSun"/>
        </w:rPr>
        <w:t>方式作为课程演示和多实例验收环境，因为它能够更稳定地复现</w:t>
      </w:r>
      <w:proofErr w:type="spellEnd"/>
      <w:r>
        <w:rPr>
          <w:rFonts w:ascii="SimSun" w:hAnsi="SimSun"/>
        </w:rPr>
        <w:t xml:space="preserve"> Redis </w:t>
      </w:r>
      <w:proofErr w:type="spellStart"/>
      <w:r>
        <w:rPr>
          <w:rFonts w:ascii="SimSun" w:hAnsi="SimSun"/>
        </w:rPr>
        <w:t>Session、对象存储、共享上传目录和容器网络等分布式相关能力</w:t>
      </w:r>
      <w:proofErr w:type="spellEnd"/>
      <w:r>
        <w:rPr>
          <w:rFonts w:ascii="SimSun" w:hAnsi="SimSun"/>
        </w:rPr>
        <w:t>。</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4564"/>
        <w:gridCol w:w="4564"/>
      </w:tblGrid>
      <w:tr w:rsidR="005C078F" w14:paraId="45E2D446" w14:textId="77777777">
        <w:trPr>
          <w:tblHeader/>
          <w:jc w:val="center"/>
        </w:trPr>
        <w:tc>
          <w:tcPr>
            <w:tcW w:w="4564" w:type="dxa"/>
            <w:shd w:val="clear" w:color="auto" w:fill="FFFFFF"/>
            <w:vAlign w:val="center"/>
          </w:tcPr>
          <w:p w14:paraId="20D08E38" w14:textId="77777777" w:rsidR="005C078F" w:rsidRDefault="00000000">
            <w:pPr>
              <w:spacing w:after="0" w:line="240" w:lineRule="auto"/>
              <w:jc w:val="center"/>
            </w:pPr>
            <w:proofErr w:type="spellStart"/>
            <w:r>
              <w:rPr>
                <w:rFonts w:ascii="SimSun" w:hAnsi="SimSun"/>
                <w:b/>
                <w:sz w:val="16"/>
              </w:rPr>
              <w:t>环境项</w:t>
            </w:r>
            <w:proofErr w:type="spellEnd"/>
          </w:p>
        </w:tc>
        <w:tc>
          <w:tcPr>
            <w:tcW w:w="4564" w:type="dxa"/>
            <w:shd w:val="clear" w:color="auto" w:fill="FFFFFF"/>
            <w:vAlign w:val="center"/>
          </w:tcPr>
          <w:p w14:paraId="7BECC8DE" w14:textId="77777777" w:rsidR="005C078F" w:rsidRDefault="00000000">
            <w:pPr>
              <w:spacing w:after="0" w:line="240" w:lineRule="auto"/>
              <w:jc w:val="center"/>
            </w:pPr>
            <w:proofErr w:type="spellStart"/>
            <w:r>
              <w:rPr>
                <w:rFonts w:ascii="SimSun" w:hAnsi="SimSun"/>
                <w:b/>
                <w:sz w:val="16"/>
              </w:rPr>
              <w:t>设计规定</w:t>
            </w:r>
            <w:proofErr w:type="spellEnd"/>
          </w:p>
        </w:tc>
      </w:tr>
      <w:tr w:rsidR="005C078F" w14:paraId="20D3D33E" w14:textId="77777777">
        <w:trPr>
          <w:cantSplit/>
          <w:jc w:val="center"/>
        </w:trPr>
        <w:tc>
          <w:tcPr>
            <w:tcW w:w="4564" w:type="dxa"/>
            <w:vAlign w:val="center"/>
          </w:tcPr>
          <w:p w14:paraId="29F6635D" w14:textId="77777777" w:rsidR="005C078F" w:rsidRDefault="00000000">
            <w:pPr>
              <w:spacing w:after="0" w:line="240" w:lineRule="auto"/>
            </w:pPr>
            <w:proofErr w:type="spellStart"/>
            <w:r>
              <w:rPr>
                <w:rFonts w:ascii="SimSun" w:hAnsi="SimSun"/>
                <w:color w:val="000000"/>
                <w:sz w:val="16"/>
              </w:rPr>
              <w:lastRenderedPageBreak/>
              <w:t>客户端环境</w:t>
            </w:r>
            <w:proofErr w:type="spellEnd"/>
          </w:p>
        </w:tc>
        <w:tc>
          <w:tcPr>
            <w:tcW w:w="4564" w:type="dxa"/>
            <w:vAlign w:val="center"/>
          </w:tcPr>
          <w:p w14:paraId="6C4EA9C5" w14:textId="77777777" w:rsidR="005C078F" w:rsidRDefault="00000000">
            <w:pPr>
              <w:spacing w:after="0" w:line="240" w:lineRule="auto"/>
            </w:pPr>
            <w:proofErr w:type="spellStart"/>
            <w:r>
              <w:rPr>
                <w:rFonts w:ascii="SimSun" w:hAnsi="SimSun"/>
                <w:color w:val="000000"/>
                <w:sz w:val="16"/>
              </w:rPr>
              <w:t>现代浏览器，例如</w:t>
            </w:r>
            <w:proofErr w:type="spellEnd"/>
            <w:r>
              <w:rPr>
                <w:rFonts w:ascii="SimSun" w:hAnsi="SimSun"/>
                <w:color w:val="000000"/>
                <w:sz w:val="16"/>
              </w:rPr>
              <w:t xml:space="preserve"> </w:t>
            </w:r>
            <w:proofErr w:type="spellStart"/>
            <w:r>
              <w:rPr>
                <w:rFonts w:ascii="SimSun" w:hAnsi="SimSun"/>
                <w:color w:val="000000"/>
                <w:sz w:val="16"/>
              </w:rPr>
              <w:t>Chrome、Edge、Firefox。前端页面基于</w:t>
            </w:r>
            <w:proofErr w:type="spellEnd"/>
            <w:r>
              <w:rPr>
                <w:rFonts w:ascii="SimSun" w:hAnsi="SimSun"/>
                <w:color w:val="000000"/>
                <w:sz w:val="16"/>
              </w:rPr>
              <w:t xml:space="preserve"> </w:t>
            </w:r>
            <w:proofErr w:type="spellStart"/>
            <w:r>
              <w:rPr>
                <w:rFonts w:ascii="SimSun" w:hAnsi="SimSun"/>
                <w:color w:val="000000"/>
                <w:sz w:val="16"/>
              </w:rPr>
              <w:t>JSP、JSTL、Bootstrap</w:t>
            </w:r>
            <w:proofErr w:type="spellEnd"/>
            <w:r>
              <w:rPr>
                <w:rFonts w:ascii="SimSun" w:hAnsi="SimSun"/>
                <w:color w:val="000000"/>
                <w:sz w:val="16"/>
              </w:rPr>
              <w:t xml:space="preserve"> 4、jQuery 和 Ajax。</w:t>
            </w:r>
          </w:p>
        </w:tc>
      </w:tr>
      <w:tr w:rsidR="005C078F" w14:paraId="28C5C3AC" w14:textId="77777777">
        <w:trPr>
          <w:cantSplit/>
          <w:jc w:val="center"/>
        </w:trPr>
        <w:tc>
          <w:tcPr>
            <w:tcW w:w="4564" w:type="dxa"/>
            <w:vAlign w:val="center"/>
          </w:tcPr>
          <w:p w14:paraId="795BC1EB" w14:textId="77777777" w:rsidR="005C078F" w:rsidRDefault="00000000">
            <w:pPr>
              <w:spacing w:after="0" w:line="240" w:lineRule="auto"/>
            </w:pPr>
            <w:proofErr w:type="spellStart"/>
            <w:r>
              <w:rPr>
                <w:rFonts w:ascii="SimSun" w:hAnsi="SimSun"/>
                <w:color w:val="000000"/>
                <w:sz w:val="16"/>
              </w:rPr>
              <w:t>后端运行环境</w:t>
            </w:r>
            <w:proofErr w:type="spellEnd"/>
          </w:p>
        </w:tc>
        <w:tc>
          <w:tcPr>
            <w:tcW w:w="4564" w:type="dxa"/>
            <w:vAlign w:val="center"/>
          </w:tcPr>
          <w:p w14:paraId="502B50C0" w14:textId="77777777" w:rsidR="005C078F" w:rsidRDefault="00000000">
            <w:pPr>
              <w:spacing w:after="0" w:line="240" w:lineRule="auto"/>
            </w:pPr>
            <w:r>
              <w:rPr>
                <w:rFonts w:ascii="SimSun" w:hAnsi="SimSun"/>
                <w:color w:val="000000"/>
                <w:sz w:val="16"/>
              </w:rPr>
              <w:t xml:space="preserve">JDK 1.8，Tomcat 8.5+；Docker </w:t>
            </w:r>
            <w:proofErr w:type="spellStart"/>
            <w:r>
              <w:rPr>
                <w:rFonts w:ascii="SimSun" w:hAnsi="SimSun"/>
                <w:color w:val="000000"/>
                <w:sz w:val="16"/>
              </w:rPr>
              <w:t>镜像中可使用</w:t>
            </w:r>
            <w:proofErr w:type="spellEnd"/>
            <w:r>
              <w:rPr>
                <w:rFonts w:ascii="SimSun" w:hAnsi="SimSun"/>
                <w:color w:val="000000"/>
                <w:sz w:val="16"/>
              </w:rPr>
              <w:t xml:space="preserve"> Tomcat 9 </w:t>
            </w:r>
            <w:proofErr w:type="spellStart"/>
            <w:r>
              <w:rPr>
                <w:rFonts w:ascii="SimSun" w:hAnsi="SimSun"/>
                <w:color w:val="000000"/>
                <w:sz w:val="16"/>
              </w:rPr>
              <w:t>以避免</w:t>
            </w:r>
            <w:proofErr w:type="spellEnd"/>
            <w:r>
              <w:rPr>
                <w:rFonts w:ascii="SimSun" w:hAnsi="SimSun"/>
                <w:color w:val="000000"/>
                <w:sz w:val="16"/>
              </w:rPr>
              <w:t xml:space="preserve"> Servlet </w:t>
            </w:r>
            <w:proofErr w:type="spellStart"/>
            <w:r>
              <w:rPr>
                <w:rFonts w:ascii="SimSun" w:hAnsi="SimSun"/>
                <w:color w:val="000000"/>
                <w:sz w:val="16"/>
              </w:rPr>
              <w:t>版本兼容问题</w:t>
            </w:r>
            <w:proofErr w:type="spellEnd"/>
            <w:r>
              <w:rPr>
                <w:rFonts w:ascii="SimSun" w:hAnsi="SimSun"/>
                <w:color w:val="000000"/>
                <w:sz w:val="16"/>
              </w:rPr>
              <w:t>。</w:t>
            </w:r>
          </w:p>
        </w:tc>
      </w:tr>
      <w:tr w:rsidR="005C078F" w14:paraId="549097E4" w14:textId="77777777">
        <w:trPr>
          <w:cantSplit/>
          <w:jc w:val="center"/>
        </w:trPr>
        <w:tc>
          <w:tcPr>
            <w:tcW w:w="4564" w:type="dxa"/>
            <w:vAlign w:val="center"/>
          </w:tcPr>
          <w:p w14:paraId="45F062DE" w14:textId="77777777" w:rsidR="005C078F" w:rsidRDefault="00000000">
            <w:pPr>
              <w:spacing w:after="0" w:line="240" w:lineRule="auto"/>
            </w:pPr>
            <w:proofErr w:type="spellStart"/>
            <w:r>
              <w:rPr>
                <w:rFonts w:ascii="SimSun" w:hAnsi="SimSun"/>
                <w:color w:val="000000"/>
                <w:sz w:val="16"/>
              </w:rPr>
              <w:t>构建工具</w:t>
            </w:r>
            <w:proofErr w:type="spellEnd"/>
          </w:p>
        </w:tc>
        <w:tc>
          <w:tcPr>
            <w:tcW w:w="4564" w:type="dxa"/>
            <w:vAlign w:val="center"/>
          </w:tcPr>
          <w:p w14:paraId="320DC022" w14:textId="77777777" w:rsidR="005C078F" w:rsidRDefault="00000000">
            <w:pPr>
              <w:spacing w:after="0" w:line="240" w:lineRule="auto"/>
            </w:pPr>
            <w:r>
              <w:rPr>
                <w:rFonts w:ascii="SimSun" w:hAnsi="SimSun"/>
                <w:color w:val="000000"/>
                <w:sz w:val="16"/>
              </w:rPr>
              <w:t xml:space="preserve">Maven 3.x，项目打包类型为 </w:t>
            </w:r>
            <w:proofErr w:type="spellStart"/>
            <w:r>
              <w:rPr>
                <w:rFonts w:ascii="SimSun" w:hAnsi="SimSun"/>
                <w:color w:val="000000"/>
                <w:sz w:val="16"/>
              </w:rPr>
              <w:t>WAR，产物可部署为</w:t>
            </w:r>
            <w:proofErr w:type="spellEnd"/>
            <w:r>
              <w:rPr>
                <w:rFonts w:ascii="SimSun" w:hAnsi="SimSun"/>
                <w:color w:val="000000"/>
                <w:sz w:val="16"/>
              </w:rPr>
              <w:t xml:space="preserve"> </w:t>
            </w:r>
            <w:proofErr w:type="spellStart"/>
            <w:r>
              <w:rPr>
                <w:rFonts w:ascii="SimSun" w:hAnsi="SimSun"/>
                <w:color w:val="000000"/>
                <w:sz w:val="16"/>
              </w:rPr>
              <w:t>ROOT.war</w:t>
            </w:r>
            <w:proofErr w:type="spellEnd"/>
            <w:r>
              <w:rPr>
                <w:rFonts w:ascii="SimSun" w:hAnsi="SimSun"/>
                <w:color w:val="000000"/>
                <w:sz w:val="16"/>
              </w:rPr>
              <w:t xml:space="preserve"> 或 secondhand-</w:t>
            </w:r>
            <w:proofErr w:type="spellStart"/>
            <w:r>
              <w:rPr>
                <w:rFonts w:ascii="SimSun" w:hAnsi="SimSun"/>
                <w:color w:val="000000"/>
                <w:sz w:val="16"/>
              </w:rPr>
              <w:t>market.war</w:t>
            </w:r>
            <w:proofErr w:type="spellEnd"/>
            <w:r>
              <w:rPr>
                <w:rFonts w:ascii="SimSun" w:hAnsi="SimSun"/>
                <w:color w:val="000000"/>
                <w:sz w:val="16"/>
              </w:rPr>
              <w:t>。</w:t>
            </w:r>
          </w:p>
        </w:tc>
      </w:tr>
      <w:tr w:rsidR="005C078F" w14:paraId="2CF80763" w14:textId="77777777">
        <w:trPr>
          <w:cantSplit/>
          <w:jc w:val="center"/>
        </w:trPr>
        <w:tc>
          <w:tcPr>
            <w:tcW w:w="4564" w:type="dxa"/>
            <w:vAlign w:val="center"/>
          </w:tcPr>
          <w:p w14:paraId="4A1FE0DE" w14:textId="77777777" w:rsidR="005C078F" w:rsidRDefault="00000000">
            <w:pPr>
              <w:spacing w:after="0" w:line="240" w:lineRule="auto"/>
            </w:pPr>
            <w:proofErr w:type="spellStart"/>
            <w:r>
              <w:rPr>
                <w:rFonts w:ascii="SimSun" w:hAnsi="SimSun"/>
                <w:color w:val="000000"/>
                <w:sz w:val="16"/>
              </w:rPr>
              <w:t>后端框架</w:t>
            </w:r>
            <w:proofErr w:type="spellEnd"/>
          </w:p>
        </w:tc>
        <w:tc>
          <w:tcPr>
            <w:tcW w:w="4564" w:type="dxa"/>
            <w:vAlign w:val="center"/>
          </w:tcPr>
          <w:p w14:paraId="440272B9" w14:textId="77777777" w:rsidR="005C078F" w:rsidRDefault="00000000">
            <w:pPr>
              <w:spacing w:after="0" w:line="240" w:lineRule="auto"/>
            </w:pPr>
            <w:r>
              <w:rPr>
                <w:rFonts w:ascii="SimSun" w:hAnsi="SimSun"/>
                <w:color w:val="000000"/>
                <w:sz w:val="16"/>
              </w:rPr>
              <w:t xml:space="preserve">Spring 5.x、Spring MVC 5.x、MyBatis 3.x、PageHelper、Druid、Lombok、Commons </w:t>
            </w:r>
            <w:proofErr w:type="spellStart"/>
            <w:r>
              <w:rPr>
                <w:rFonts w:ascii="SimSun" w:hAnsi="SimSun"/>
                <w:color w:val="000000"/>
                <w:sz w:val="16"/>
              </w:rPr>
              <w:t>FileUpload、Jackson、AspectJ</w:t>
            </w:r>
            <w:proofErr w:type="spellEnd"/>
            <w:r>
              <w:rPr>
                <w:rFonts w:ascii="SimSun" w:hAnsi="SimSun"/>
                <w:color w:val="000000"/>
                <w:sz w:val="16"/>
              </w:rPr>
              <w:t>。</w:t>
            </w:r>
          </w:p>
        </w:tc>
      </w:tr>
      <w:tr w:rsidR="005C078F" w14:paraId="5CBDC8D1" w14:textId="77777777">
        <w:trPr>
          <w:cantSplit/>
          <w:jc w:val="center"/>
        </w:trPr>
        <w:tc>
          <w:tcPr>
            <w:tcW w:w="4564" w:type="dxa"/>
            <w:vAlign w:val="center"/>
          </w:tcPr>
          <w:p w14:paraId="4240352F" w14:textId="77777777" w:rsidR="005C078F" w:rsidRDefault="00000000">
            <w:pPr>
              <w:spacing w:after="0" w:line="240" w:lineRule="auto"/>
            </w:pPr>
            <w:proofErr w:type="spellStart"/>
            <w:r>
              <w:rPr>
                <w:rFonts w:ascii="SimSun" w:hAnsi="SimSun"/>
                <w:color w:val="000000"/>
                <w:sz w:val="16"/>
              </w:rPr>
              <w:t>数据库</w:t>
            </w:r>
            <w:proofErr w:type="spellEnd"/>
          </w:p>
        </w:tc>
        <w:tc>
          <w:tcPr>
            <w:tcW w:w="4564" w:type="dxa"/>
            <w:vAlign w:val="center"/>
          </w:tcPr>
          <w:p w14:paraId="34452C35" w14:textId="77777777" w:rsidR="005C078F" w:rsidRDefault="00000000">
            <w:pPr>
              <w:spacing w:after="0" w:line="240" w:lineRule="auto"/>
            </w:pPr>
            <w:r>
              <w:rPr>
                <w:rFonts w:ascii="SimSun" w:hAnsi="SimSun"/>
                <w:color w:val="000000"/>
                <w:sz w:val="16"/>
              </w:rPr>
              <w:t xml:space="preserve">MySQL 8.0 </w:t>
            </w:r>
            <w:proofErr w:type="spellStart"/>
            <w:r>
              <w:rPr>
                <w:rFonts w:ascii="SimSun" w:hAnsi="SimSun"/>
                <w:color w:val="000000"/>
                <w:sz w:val="16"/>
              </w:rPr>
              <w:t>或兼容版本，数据库名</w:t>
            </w:r>
            <w:proofErr w:type="spellEnd"/>
            <w:r>
              <w:rPr>
                <w:rFonts w:ascii="SimSun" w:hAnsi="SimSun"/>
                <w:color w:val="000000"/>
                <w:sz w:val="16"/>
              </w:rPr>
              <w:t xml:space="preserve"> </w:t>
            </w:r>
            <w:proofErr w:type="spellStart"/>
            <w:r>
              <w:rPr>
                <w:rFonts w:ascii="SimSun" w:hAnsi="SimSun"/>
                <w:color w:val="000000"/>
                <w:sz w:val="16"/>
              </w:rPr>
              <w:t>secondhand_market，字符集</w:t>
            </w:r>
            <w:proofErr w:type="spellEnd"/>
            <w:r>
              <w:rPr>
                <w:rFonts w:ascii="SimSun" w:hAnsi="SimSun"/>
                <w:color w:val="000000"/>
                <w:sz w:val="16"/>
              </w:rPr>
              <w:t xml:space="preserve"> utf8mb4，排序规则建议 utf8mb4_unicode_ci。</w:t>
            </w:r>
          </w:p>
        </w:tc>
      </w:tr>
      <w:tr w:rsidR="005C078F" w14:paraId="6E1013BB" w14:textId="77777777">
        <w:trPr>
          <w:cantSplit/>
          <w:jc w:val="center"/>
        </w:trPr>
        <w:tc>
          <w:tcPr>
            <w:tcW w:w="4564" w:type="dxa"/>
            <w:vAlign w:val="center"/>
          </w:tcPr>
          <w:p w14:paraId="77CDD26A" w14:textId="77777777" w:rsidR="005C078F" w:rsidRDefault="00000000">
            <w:pPr>
              <w:spacing w:after="0" w:line="240" w:lineRule="auto"/>
            </w:pPr>
            <w:proofErr w:type="spellStart"/>
            <w:r>
              <w:rPr>
                <w:rFonts w:ascii="SimSun" w:hAnsi="SimSun"/>
                <w:color w:val="000000"/>
                <w:sz w:val="16"/>
              </w:rPr>
              <w:t>缓存与会话</w:t>
            </w:r>
            <w:proofErr w:type="spellEnd"/>
          </w:p>
        </w:tc>
        <w:tc>
          <w:tcPr>
            <w:tcW w:w="4564" w:type="dxa"/>
            <w:vAlign w:val="center"/>
          </w:tcPr>
          <w:p w14:paraId="2E0E1A34" w14:textId="77777777" w:rsidR="005C078F" w:rsidRDefault="00000000">
            <w:pPr>
              <w:spacing w:after="0" w:line="240" w:lineRule="auto"/>
            </w:pPr>
            <w:r>
              <w:rPr>
                <w:rFonts w:ascii="SimSun" w:hAnsi="SimSun"/>
                <w:color w:val="000000"/>
                <w:sz w:val="16"/>
              </w:rPr>
              <w:t xml:space="preserve">Redis 7 或 Redis </w:t>
            </w:r>
            <w:proofErr w:type="spellStart"/>
            <w:r>
              <w:rPr>
                <w:rFonts w:ascii="SimSun" w:hAnsi="SimSun"/>
                <w:color w:val="000000"/>
                <w:sz w:val="16"/>
              </w:rPr>
              <w:t>Stack；用于</w:t>
            </w:r>
            <w:proofErr w:type="spellEnd"/>
            <w:r>
              <w:rPr>
                <w:rFonts w:ascii="SimSun" w:hAnsi="SimSun"/>
                <w:color w:val="000000"/>
                <w:sz w:val="16"/>
              </w:rPr>
              <w:t xml:space="preserve"> Spring </w:t>
            </w:r>
            <w:proofErr w:type="spellStart"/>
            <w:r>
              <w:rPr>
                <w:rFonts w:ascii="SimSun" w:hAnsi="SimSun"/>
                <w:color w:val="000000"/>
                <w:sz w:val="16"/>
              </w:rPr>
              <w:t>Session、搜索索引、推荐缓存、用户画像缓存、降级状态和可能的向量检索</w:t>
            </w:r>
            <w:proofErr w:type="spellEnd"/>
            <w:r>
              <w:rPr>
                <w:rFonts w:ascii="SimSun" w:hAnsi="SimSun"/>
                <w:color w:val="000000"/>
                <w:sz w:val="16"/>
              </w:rPr>
              <w:t>。</w:t>
            </w:r>
          </w:p>
        </w:tc>
      </w:tr>
      <w:tr w:rsidR="005C078F" w14:paraId="0A743D38" w14:textId="77777777">
        <w:trPr>
          <w:cantSplit/>
          <w:jc w:val="center"/>
        </w:trPr>
        <w:tc>
          <w:tcPr>
            <w:tcW w:w="4564" w:type="dxa"/>
            <w:vAlign w:val="center"/>
          </w:tcPr>
          <w:p w14:paraId="79D1DAC6" w14:textId="77777777" w:rsidR="005C078F" w:rsidRDefault="00000000">
            <w:pPr>
              <w:spacing w:after="0" w:line="240" w:lineRule="auto"/>
            </w:pPr>
            <w:proofErr w:type="spellStart"/>
            <w:r>
              <w:rPr>
                <w:rFonts w:ascii="SimSun" w:hAnsi="SimSun"/>
                <w:color w:val="000000"/>
                <w:sz w:val="16"/>
              </w:rPr>
              <w:t>对象存储</w:t>
            </w:r>
            <w:proofErr w:type="spellEnd"/>
          </w:p>
        </w:tc>
        <w:tc>
          <w:tcPr>
            <w:tcW w:w="4564" w:type="dxa"/>
            <w:vAlign w:val="center"/>
          </w:tcPr>
          <w:p w14:paraId="02C2E913" w14:textId="77777777" w:rsidR="005C078F" w:rsidRDefault="00000000">
            <w:pPr>
              <w:spacing w:after="0" w:line="240" w:lineRule="auto"/>
              <w:rPr>
                <w:lang w:eastAsia="zh-CN"/>
              </w:rPr>
            </w:pPr>
            <w:proofErr w:type="spellStart"/>
            <w:r>
              <w:rPr>
                <w:rFonts w:ascii="SimSun" w:hAnsi="SimSun"/>
                <w:color w:val="000000"/>
                <w:sz w:val="16"/>
                <w:lang w:eastAsia="zh-CN"/>
              </w:rPr>
              <w:t>MinIO</w:t>
            </w:r>
            <w:proofErr w:type="spellEnd"/>
            <w:r>
              <w:rPr>
                <w:rFonts w:ascii="SimSun" w:hAnsi="SimSun"/>
                <w:color w:val="000000"/>
                <w:sz w:val="16"/>
                <w:lang w:eastAsia="zh-CN"/>
              </w:rPr>
              <w:t>，API 端口 9000，控制台端口 9001；存储商品图片，避免图片二进制直接写入数据库。</w:t>
            </w:r>
          </w:p>
        </w:tc>
      </w:tr>
      <w:tr w:rsidR="005C078F" w14:paraId="1C8496DB" w14:textId="77777777">
        <w:trPr>
          <w:cantSplit/>
          <w:jc w:val="center"/>
        </w:trPr>
        <w:tc>
          <w:tcPr>
            <w:tcW w:w="4564" w:type="dxa"/>
            <w:vAlign w:val="center"/>
          </w:tcPr>
          <w:p w14:paraId="285D537B" w14:textId="77777777" w:rsidR="005C078F" w:rsidRDefault="00000000">
            <w:pPr>
              <w:spacing w:after="0" w:line="240" w:lineRule="auto"/>
            </w:pPr>
            <w:proofErr w:type="spellStart"/>
            <w:r>
              <w:rPr>
                <w:rFonts w:ascii="SimSun" w:hAnsi="SimSun"/>
                <w:color w:val="000000"/>
                <w:sz w:val="16"/>
              </w:rPr>
              <w:t>容器化部署</w:t>
            </w:r>
            <w:proofErr w:type="spellEnd"/>
          </w:p>
        </w:tc>
        <w:tc>
          <w:tcPr>
            <w:tcW w:w="4564" w:type="dxa"/>
            <w:vAlign w:val="center"/>
          </w:tcPr>
          <w:p w14:paraId="1F5860C1" w14:textId="77777777" w:rsidR="005C078F" w:rsidRDefault="00000000">
            <w:pPr>
              <w:spacing w:after="0" w:line="240" w:lineRule="auto"/>
            </w:pPr>
            <w:r>
              <w:rPr>
                <w:rFonts w:ascii="SimSun" w:hAnsi="SimSun"/>
                <w:color w:val="000000"/>
                <w:sz w:val="16"/>
              </w:rPr>
              <w:t>docker-</w:t>
            </w:r>
            <w:proofErr w:type="spellStart"/>
            <w:r>
              <w:rPr>
                <w:rFonts w:ascii="SimSun" w:hAnsi="SimSun"/>
                <w:color w:val="000000"/>
                <w:sz w:val="16"/>
              </w:rPr>
              <w:t>compose.yml</w:t>
            </w:r>
            <w:proofErr w:type="spellEnd"/>
            <w:r>
              <w:rPr>
                <w:rFonts w:ascii="SimSun" w:hAnsi="SimSun"/>
                <w:color w:val="000000"/>
                <w:sz w:val="16"/>
              </w:rPr>
              <w:t xml:space="preserve"> </w:t>
            </w:r>
            <w:proofErr w:type="spellStart"/>
            <w:r>
              <w:rPr>
                <w:rFonts w:ascii="SimSun" w:hAnsi="SimSun"/>
                <w:color w:val="000000"/>
                <w:sz w:val="16"/>
              </w:rPr>
              <w:t>编排</w:t>
            </w:r>
            <w:proofErr w:type="spellEnd"/>
            <w:r>
              <w:rPr>
                <w:rFonts w:ascii="SimSun" w:hAnsi="SimSun"/>
                <w:color w:val="000000"/>
                <w:sz w:val="16"/>
              </w:rPr>
              <w:t xml:space="preserve"> </w:t>
            </w:r>
            <w:proofErr w:type="spellStart"/>
            <w:r>
              <w:rPr>
                <w:rFonts w:ascii="SimSun" w:hAnsi="SimSun"/>
                <w:color w:val="000000"/>
                <w:sz w:val="16"/>
              </w:rPr>
              <w:t>MySQL、Redis</w:t>
            </w:r>
            <w:proofErr w:type="spellEnd"/>
            <w:r>
              <w:rPr>
                <w:rFonts w:ascii="SimSun" w:hAnsi="SimSun"/>
                <w:color w:val="000000"/>
                <w:sz w:val="16"/>
              </w:rPr>
              <w:t xml:space="preserve">/Redis Stack、MinIO、Tomcat1、Tomcat2 </w:t>
            </w:r>
            <w:proofErr w:type="spellStart"/>
            <w:r>
              <w:rPr>
                <w:rFonts w:ascii="SimSun" w:hAnsi="SimSun"/>
                <w:color w:val="000000"/>
                <w:sz w:val="16"/>
              </w:rPr>
              <w:t>和共享数据卷</w:t>
            </w:r>
            <w:proofErr w:type="spellEnd"/>
            <w:r>
              <w:rPr>
                <w:rFonts w:ascii="SimSun" w:hAnsi="SimSun"/>
                <w:color w:val="000000"/>
                <w:sz w:val="16"/>
              </w:rPr>
              <w:t>。</w:t>
            </w:r>
          </w:p>
        </w:tc>
      </w:tr>
      <w:tr w:rsidR="005C078F" w14:paraId="65F5F882" w14:textId="77777777">
        <w:trPr>
          <w:cantSplit/>
          <w:jc w:val="center"/>
        </w:trPr>
        <w:tc>
          <w:tcPr>
            <w:tcW w:w="4564" w:type="dxa"/>
            <w:vAlign w:val="center"/>
          </w:tcPr>
          <w:p w14:paraId="259C1D60" w14:textId="77777777" w:rsidR="005C078F" w:rsidRDefault="00000000">
            <w:pPr>
              <w:spacing w:after="0" w:line="240" w:lineRule="auto"/>
            </w:pPr>
            <w:proofErr w:type="spellStart"/>
            <w:r>
              <w:rPr>
                <w:rFonts w:ascii="SimSun" w:hAnsi="SimSun"/>
                <w:color w:val="000000"/>
                <w:sz w:val="16"/>
              </w:rPr>
              <w:t>监控与维护</w:t>
            </w:r>
            <w:proofErr w:type="spellEnd"/>
          </w:p>
        </w:tc>
        <w:tc>
          <w:tcPr>
            <w:tcW w:w="4564" w:type="dxa"/>
            <w:vAlign w:val="center"/>
          </w:tcPr>
          <w:p w14:paraId="711FA47B" w14:textId="77777777" w:rsidR="005C078F" w:rsidRDefault="00000000">
            <w:pPr>
              <w:spacing w:after="0" w:line="240" w:lineRule="auto"/>
            </w:pPr>
            <w:r>
              <w:rPr>
                <w:rFonts w:ascii="SimSun" w:hAnsi="SimSun"/>
                <w:color w:val="000000"/>
                <w:sz w:val="16"/>
              </w:rPr>
              <w:t xml:space="preserve">Druid </w:t>
            </w:r>
            <w:proofErr w:type="spellStart"/>
            <w:r>
              <w:rPr>
                <w:rFonts w:ascii="SimSun" w:hAnsi="SimSun"/>
                <w:color w:val="000000"/>
                <w:sz w:val="16"/>
              </w:rPr>
              <w:t>StatViewServlet、应用日志、Docker</w:t>
            </w:r>
            <w:proofErr w:type="spellEnd"/>
            <w:r>
              <w:rPr>
                <w:rFonts w:ascii="SimSun" w:hAnsi="SimSun"/>
                <w:color w:val="000000"/>
                <w:sz w:val="16"/>
              </w:rPr>
              <w:t xml:space="preserve"> </w:t>
            </w:r>
            <w:proofErr w:type="spellStart"/>
            <w:r>
              <w:rPr>
                <w:rFonts w:ascii="SimSun" w:hAnsi="SimSun"/>
                <w:color w:val="000000"/>
                <w:sz w:val="16"/>
              </w:rPr>
              <w:t>healthcheck、SearchPageResult</w:t>
            </w:r>
            <w:proofErr w:type="spellEnd"/>
            <w:r>
              <w:rPr>
                <w:rFonts w:ascii="SimSun" w:hAnsi="SimSun"/>
                <w:color w:val="000000"/>
                <w:sz w:val="16"/>
              </w:rPr>
              <w:t xml:space="preserve"> </w:t>
            </w:r>
            <w:proofErr w:type="spellStart"/>
            <w:r>
              <w:rPr>
                <w:rFonts w:ascii="SimSun" w:hAnsi="SimSun"/>
                <w:color w:val="000000"/>
                <w:sz w:val="16"/>
              </w:rPr>
              <w:t>诊断字段和容器状态检查</w:t>
            </w:r>
            <w:proofErr w:type="spellEnd"/>
            <w:r>
              <w:rPr>
                <w:rFonts w:ascii="SimSun" w:hAnsi="SimSun"/>
                <w:color w:val="000000"/>
                <w:sz w:val="16"/>
              </w:rPr>
              <w:t>。</w:t>
            </w:r>
          </w:p>
        </w:tc>
      </w:tr>
    </w:tbl>
    <w:p w14:paraId="284B7203" w14:textId="77777777" w:rsidR="005C078F" w:rsidRDefault="005C078F">
      <w:pPr>
        <w:spacing w:after="40"/>
      </w:pPr>
    </w:p>
    <w:p w14:paraId="7161AE4F" w14:textId="77777777" w:rsidR="005C078F" w:rsidRDefault="00000000">
      <w:pPr>
        <w:ind w:firstLine="0"/>
        <w:jc w:val="center"/>
      </w:pPr>
      <w:r>
        <w:rPr>
          <w:rFonts w:ascii="SimSun" w:hAnsi="SimSun"/>
          <w:noProof/>
        </w:rPr>
        <w:drawing>
          <wp:inline distT="0" distB="0" distL="0" distR="0" wp14:anchorId="2AB24A7E" wp14:editId="14E09A3E">
            <wp:extent cx="5943600" cy="1847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deployment.png"/>
                    <pic:cNvPicPr/>
                  </pic:nvPicPr>
                  <pic:blipFill>
                    <a:blip r:embed="rId8"/>
                    <a:stretch>
                      <a:fillRect/>
                    </a:stretch>
                  </pic:blipFill>
                  <pic:spPr>
                    <a:xfrm>
                      <a:off x="0" y="0"/>
                      <a:ext cx="5943600" cy="1847088"/>
                    </a:xfrm>
                    <a:prstGeom prst="rect">
                      <a:avLst/>
                    </a:prstGeom>
                  </pic:spPr>
                </pic:pic>
              </a:graphicData>
            </a:graphic>
          </wp:inline>
        </w:drawing>
      </w:r>
    </w:p>
    <w:p w14:paraId="4B690901" w14:textId="77777777" w:rsidR="005C078F" w:rsidRDefault="00000000">
      <w:pPr>
        <w:pStyle w:val="CaptionCN"/>
        <w:rPr>
          <w:lang w:eastAsia="zh-CN"/>
        </w:rPr>
      </w:pPr>
      <w:r>
        <w:rPr>
          <w:lang w:eastAsia="zh-CN"/>
        </w:rPr>
        <w:t>图 2-1 系统部署环境与容器编排设计图</w:t>
      </w:r>
    </w:p>
    <w:p w14:paraId="178B5264" w14:textId="77777777" w:rsidR="005C078F" w:rsidRDefault="00000000">
      <w:pPr>
        <w:pStyle w:val="Heading2"/>
        <w:rPr>
          <w:lang w:eastAsia="zh-CN"/>
        </w:rPr>
      </w:pPr>
      <w:r>
        <w:rPr>
          <w:rFonts w:ascii="Times New Roman" w:eastAsia="SimHei" w:hAnsi="Times New Roman"/>
          <w:lang w:eastAsia="zh-CN"/>
        </w:rPr>
        <w:t xml:space="preserve">2.3 </w:t>
      </w:r>
      <w:r>
        <w:rPr>
          <w:rFonts w:ascii="Times New Roman" w:eastAsia="SimHei" w:hAnsi="Times New Roman"/>
          <w:lang w:eastAsia="zh-CN"/>
        </w:rPr>
        <w:t>基本设计概念和处理流程</w:t>
      </w:r>
    </w:p>
    <w:p w14:paraId="56E496CD" w14:textId="77777777" w:rsidR="005C078F" w:rsidRDefault="00000000">
      <w:pPr>
        <w:jc w:val="both"/>
      </w:pPr>
      <w:proofErr w:type="spellStart"/>
      <w:r>
        <w:rPr>
          <w:rFonts w:ascii="SimSun" w:hAnsi="SimSun"/>
        </w:rPr>
        <w:t>系统采用分层</w:t>
      </w:r>
      <w:proofErr w:type="spellEnd"/>
      <w:r>
        <w:rPr>
          <w:rFonts w:ascii="SimSun" w:hAnsi="SimSun"/>
        </w:rPr>
        <w:t xml:space="preserve"> B/S </w:t>
      </w:r>
      <w:proofErr w:type="spellStart"/>
      <w:r>
        <w:rPr>
          <w:rFonts w:ascii="SimSun" w:hAnsi="SimSun"/>
        </w:rPr>
        <w:t>架构。用户通过浏览器访问</w:t>
      </w:r>
      <w:proofErr w:type="spellEnd"/>
      <w:r>
        <w:rPr>
          <w:rFonts w:ascii="SimSun" w:hAnsi="SimSun"/>
        </w:rPr>
        <w:t xml:space="preserve"> JSP </w:t>
      </w:r>
      <w:proofErr w:type="spellStart"/>
      <w:r>
        <w:rPr>
          <w:rFonts w:ascii="SimSun" w:hAnsi="SimSun"/>
        </w:rPr>
        <w:t>页面或</w:t>
      </w:r>
      <w:proofErr w:type="spellEnd"/>
      <w:r>
        <w:rPr>
          <w:rFonts w:ascii="SimSun" w:hAnsi="SimSun"/>
        </w:rPr>
        <w:t xml:space="preserve"> Ajax </w:t>
      </w:r>
      <w:proofErr w:type="spellStart"/>
      <w:r>
        <w:rPr>
          <w:rFonts w:ascii="SimSun" w:hAnsi="SimSun"/>
        </w:rPr>
        <w:t>接口，Spring</w:t>
      </w:r>
      <w:proofErr w:type="spellEnd"/>
      <w:r>
        <w:rPr>
          <w:rFonts w:ascii="SimSun" w:hAnsi="SimSun"/>
        </w:rPr>
        <w:t xml:space="preserve"> MVC 的 </w:t>
      </w:r>
      <w:proofErr w:type="spellStart"/>
      <w:r>
        <w:rPr>
          <w:rFonts w:ascii="SimSun" w:hAnsi="SimSun"/>
        </w:rPr>
        <w:t>DispatcherServlet</w:t>
      </w:r>
      <w:proofErr w:type="spellEnd"/>
      <w:r>
        <w:rPr>
          <w:rFonts w:ascii="SimSun" w:hAnsi="SimSun"/>
        </w:rPr>
        <w:t xml:space="preserve"> </w:t>
      </w:r>
      <w:proofErr w:type="spellStart"/>
      <w:r>
        <w:rPr>
          <w:rFonts w:ascii="SimSun" w:hAnsi="SimSun"/>
        </w:rPr>
        <w:t>将请求分发到对应</w:t>
      </w:r>
      <w:proofErr w:type="spellEnd"/>
      <w:r>
        <w:rPr>
          <w:rFonts w:ascii="SimSun" w:hAnsi="SimSun"/>
        </w:rPr>
        <w:t xml:space="preserve"> </w:t>
      </w:r>
      <w:proofErr w:type="spellStart"/>
      <w:r>
        <w:rPr>
          <w:rFonts w:ascii="SimSun" w:hAnsi="SimSun"/>
        </w:rPr>
        <w:t>Controller；Controller</w:t>
      </w:r>
      <w:proofErr w:type="spellEnd"/>
      <w:r>
        <w:rPr>
          <w:rFonts w:ascii="SimSun" w:hAnsi="SimSun"/>
        </w:rPr>
        <w:t xml:space="preserve"> </w:t>
      </w:r>
      <w:proofErr w:type="spellStart"/>
      <w:r>
        <w:rPr>
          <w:rFonts w:ascii="SimSun" w:hAnsi="SimSun"/>
        </w:rPr>
        <w:t>负责请求参数接收、登录态</w:t>
      </w:r>
      <w:proofErr w:type="spellEnd"/>
      <w:r>
        <w:rPr>
          <w:rFonts w:ascii="SimSun" w:hAnsi="SimSun"/>
        </w:rPr>
        <w:t>/</w:t>
      </w:r>
      <w:proofErr w:type="spellStart"/>
      <w:r>
        <w:rPr>
          <w:rFonts w:ascii="SimSun" w:hAnsi="SimSun"/>
        </w:rPr>
        <w:t>权限检查和页面模型组织；Service</w:t>
      </w:r>
      <w:proofErr w:type="spellEnd"/>
      <w:r>
        <w:rPr>
          <w:rFonts w:ascii="SimSun" w:hAnsi="SimSun"/>
        </w:rPr>
        <w:t xml:space="preserve"> </w:t>
      </w:r>
      <w:proofErr w:type="spellStart"/>
      <w:r>
        <w:rPr>
          <w:rFonts w:ascii="SimSun" w:hAnsi="SimSun"/>
        </w:rPr>
        <w:t>层负责业务规则、事务控制、搜索推荐和降级逻辑；Mapper</w:t>
      </w:r>
      <w:proofErr w:type="spellEnd"/>
      <w:r>
        <w:rPr>
          <w:rFonts w:ascii="SimSun" w:hAnsi="SimSun"/>
        </w:rPr>
        <w:t xml:space="preserve"> </w:t>
      </w:r>
      <w:proofErr w:type="spellStart"/>
      <w:r>
        <w:rPr>
          <w:rFonts w:ascii="SimSun" w:hAnsi="SimSun"/>
        </w:rPr>
        <w:t>层通过</w:t>
      </w:r>
      <w:proofErr w:type="spellEnd"/>
      <w:r>
        <w:rPr>
          <w:rFonts w:ascii="SimSun" w:hAnsi="SimSun"/>
        </w:rPr>
        <w:t xml:space="preserve"> </w:t>
      </w:r>
      <w:proofErr w:type="spellStart"/>
      <w:r>
        <w:rPr>
          <w:rFonts w:ascii="SimSun" w:hAnsi="SimSun"/>
        </w:rPr>
        <w:t>MyBatis</w:t>
      </w:r>
      <w:proofErr w:type="spellEnd"/>
      <w:r>
        <w:rPr>
          <w:rFonts w:ascii="SimSun" w:hAnsi="SimSun"/>
        </w:rPr>
        <w:t xml:space="preserve"> </w:t>
      </w:r>
      <w:proofErr w:type="spellStart"/>
      <w:r>
        <w:rPr>
          <w:rFonts w:ascii="SimSun" w:hAnsi="SimSun"/>
        </w:rPr>
        <w:t>访问</w:t>
      </w:r>
      <w:proofErr w:type="spellEnd"/>
      <w:r>
        <w:rPr>
          <w:rFonts w:ascii="SimSun" w:hAnsi="SimSun"/>
        </w:rPr>
        <w:t xml:space="preserve"> </w:t>
      </w:r>
      <w:proofErr w:type="spellStart"/>
      <w:r>
        <w:rPr>
          <w:rFonts w:ascii="SimSun" w:hAnsi="SimSun"/>
        </w:rPr>
        <w:t>MySQL；Redis、Redis</w:t>
      </w:r>
      <w:proofErr w:type="spellEnd"/>
      <w:r>
        <w:rPr>
          <w:rFonts w:ascii="SimSun" w:hAnsi="SimSun"/>
        </w:rPr>
        <w:t xml:space="preserve"> </w:t>
      </w:r>
      <w:proofErr w:type="spellStart"/>
      <w:r>
        <w:rPr>
          <w:rFonts w:ascii="SimSun" w:hAnsi="SimSun"/>
        </w:rPr>
        <w:t>Stack、MinIO</w:t>
      </w:r>
      <w:proofErr w:type="spellEnd"/>
      <w:r>
        <w:rPr>
          <w:rFonts w:ascii="SimSun" w:hAnsi="SimSun"/>
        </w:rPr>
        <w:t xml:space="preserve"> 和 Druid </w:t>
      </w:r>
      <w:proofErr w:type="spellStart"/>
      <w:r>
        <w:rPr>
          <w:rFonts w:ascii="SimSun" w:hAnsi="SimSun"/>
        </w:rPr>
        <w:t>作为基础设施支撑会话共享、检索缓存、对象存储和连接池监控</w:t>
      </w:r>
      <w:proofErr w:type="spellEnd"/>
      <w:r>
        <w:rPr>
          <w:rFonts w:ascii="SimSun" w:hAnsi="SimSun"/>
        </w:rPr>
        <w:t>。</w:t>
      </w:r>
    </w:p>
    <w:p w14:paraId="1A7A1376" w14:textId="77777777" w:rsidR="005C078F" w:rsidRDefault="00000000">
      <w:pPr>
        <w:ind w:firstLine="0"/>
        <w:jc w:val="center"/>
      </w:pPr>
      <w:r>
        <w:rPr>
          <w:rFonts w:ascii="SimSun" w:hAnsi="SimSun"/>
          <w:noProof/>
        </w:rPr>
        <w:lastRenderedPageBreak/>
        <w:drawing>
          <wp:inline distT="0" distB="0" distL="0" distR="0" wp14:anchorId="078A0788" wp14:editId="554F9910">
            <wp:extent cx="5669280" cy="586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s.png"/>
                    <pic:cNvPicPr/>
                  </pic:nvPicPr>
                  <pic:blipFill>
                    <a:blip r:embed="rId9"/>
                    <a:stretch>
                      <a:fillRect/>
                    </a:stretch>
                  </pic:blipFill>
                  <pic:spPr>
                    <a:xfrm>
                      <a:off x="0" y="0"/>
                      <a:ext cx="5669280" cy="5860700"/>
                    </a:xfrm>
                    <a:prstGeom prst="rect">
                      <a:avLst/>
                    </a:prstGeom>
                  </pic:spPr>
                </pic:pic>
              </a:graphicData>
            </a:graphic>
          </wp:inline>
        </w:drawing>
      </w:r>
    </w:p>
    <w:p w14:paraId="5849594D" w14:textId="77777777" w:rsidR="005C078F" w:rsidRDefault="00000000">
      <w:pPr>
        <w:pStyle w:val="CaptionCN"/>
        <w:rPr>
          <w:lang w:eastAsia="zh-CN"/>
        </w:rPr>
      </w:pPr>
      <w:r>
        <w:rPr>
          <w:lang w:eastAsia="zh-CN"/>
        </w:rPr>
        <w:t>图 2-2 系统总体分层架构图</w:t>
      </w:r>
    </w:p>
    <w:p w14:paraId="10F3CB19" w14:textId="77777777" w:rsidR="005C078F" w:rsidRDefault="00000000">
      <w:pPr>
        <w:jc w:val="both"/>
        <w:rPr>
          <w:lang w:eastAsia="zh-CN"/>
        </w:rPr>
      </w:pPr>
      <w:r>
        <w:rPr>
          <w:rFonts w:ascii="SimSun" w:hAnsi="SimSun"/>
          <w:lang w:eastAsia="zh-CN"/>
        </w:rPr>
        <w:t>从业务处理角度看，系统以“用户进入平台”为起点。游客可以浏览公开商品和搜索商品；需要发布、购买、管理订单时必须注册或登录。登录成功后，系统将用户信息写入 Session，后续请求通过登录拦截器识别身份。用户浏览商品详情时，系统会同步执行浏览量更新、浏览历史记录、用户画像增量更新和相似商品推荐；用户购买商品时，系统进入订单事务流程；卖家发布或修改商品时，系统同步维护商品数据、图片路径和检索索引；管理员进入后台后执行监管操作并写入日志。</w:t>
      </w:r>
    </w:p>
    <w:p w14:paraId="73C335AD" w14:textId="77777777" w:rsidR="005C078F" w:rsidRDefault="00000000">
      <w:pPr>
        <w:ind w:firstLine="0"/>
        <w:jc w:val="center"/>
      </w:pPr>
      <w:r>
        <w:rPr>
          <w:rFonts w:ascii="SimSun" w:hAnsi="SimSun"/>
          <w:noProof/>
        </w:rPr>
        <w:lastRenderedPageBreak/>
        <w:drawing>
          <wp:inline distT="0" distB="0" distL="0" distR="0" wp14:anchorId="69AFDE8A" wp14:editId="1AF94B45">
            <wp:extent cx="5943600" cy="3246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business_flow.png"/>
                    <pic:cNvPicPr/>
                  </pic:nvPicPr>
                  <pic:blipFill>
                    <a:blip r:embed="rId10"/>
                    <a:stretch>
                      <a:fillRect/>
                    </a:stretch>
                  </pic:blipFill>
                  <pic:spPr>
                    <a:xfrm>
                      <a:off x="0" y="0"/>
                      <a:ext cx="5943600" cy="3246120"/>
                    </a:xfrm>
                    <a:prstGeom prst="rect">
                      <a:avLst/>
                    </a:prstGeom>
                  </pic:spPr>
                </pic:pic>
              </a:graphicData>
            </a:graphic>
          </wp:inline>
        </w:drawing>
      </w:r>
    </w:p>
    <w:p w14:paraId="22EF2583" w14:textId="77777777" w:rsidR="005C078F" w:rsidRDefault="00000000">
      <w:pPr>
        <w:pStyle w:val="CaptionCN"/>
        <w:rPr>
          <w:lang w:eastAsia="zh-CN"/>
        </w:rPr>
      </w:pPr>
      <w:r>
        <w:rPr>
          <w:lang w:eastAsia="zh-CN"/>
        </w:rPr>
        <w:t>图 2-3 核心业务处理流程图</w:t>
      </w:r>
    </w:p>
    <w:p w14:paraId="4B7EC936" w14:textId="77777777" w:rsidR="005C078F" w:rsidRDefault="00000000">
      <w:pPr>
        <w:jc w:val="both"/>
        <w:rPr>
          <w:lang w:eastAsia="zh-CN"/>
        </w:rPr>
      </w:pPr>
      <w:r>
        <w:rPr>
          <w:rFonts w:ascii="SimSun" w:hAnsi="SimSun"/>
          <w:lang w:eastAsia="zh-CN"/>
        </w:rPr>
        <w:t>搜索推荐链路是本系统区别于普通 CRUD 项目的重要扩展。对于商品搜索请求，系统优先尝试使用 Redis 分片倒排索引或 Redis Stack 语义向量索引召回候选商品，然后结合用户画像、价格偏好、发布时间、浏览热度等信号进行重排；当 Redis、Embedding 或向量索引不可用时，系统自动降级到 MySQL LIKE 查询或热门商品推荐，从而保证“搜索可用性”优先于“排序效果”。</w:t>
      </w:r>
    </w:p>
    <w:p w14:paraId="59FA066A" w14:textId="77777777" w:rsidR="005C078F" w:rsidRDefault="00000000">
      <w:pPr>
        <w:pStyle w:val="Heading2"/>
        <w:rPr>
          <w:lang w:eastAsia="zh-CN"/>
        </w:rPr>
      </w:pPr>
      <w:r>
        <w:rPr>
          <w:rFonts w:ascii="Times New Roman" w:eastAsia="SimHei" w:hAnsi="Times New Roman"/>
          <w:lang w:eastAsia="zh-CN"/>
        </w:rPr>
        <w:t xml:space="preserve">2.4 </w:t>
      </w:r>
      <w:r>
        <w:rPr>
          <w:rFonts w:ascii="Times New Roman" w:eastAsia="SimHei" w:hAnsi="Times New Roman"/>
          <w:lang w:eastAsia="zh-CN"/>
        </w:rPr>
        <w:t>结构</w:t>
      </w:r>
    </w:p>
    <w:p w14:paraId="67D4FCA1" w14:textId="77777777" w:rsidR="005C078F" w:rsidRDefault="00000000">
      <w:pPr>
        <w:jc w:val="both"/>
      </w:pPr>
      <w:r>
        <w:rPr>
          <w:rFonts w:ascii="SimSun" w:hAnsi="SimSun"/>
          <w:lang w:eastAsia="zh-CN"/>
        </w:rPr>
        <w:t>按照源码结构和业务职责，系统划分为用户与认证模块、商品交易大厅模块、卖家商品管理模块、订单交易模块、后台管理模块、搜索推荐与画像模块、系统支撑模块。</w:t>
      </w:r>
      <w:proofErr w:type="spellStart"/>
      <w:r>
        <w:rPr>
          <w:rFonts w:ascii="SimSun" w:hAnsi="SimSun"/>
        </w:rPr>
        <w:t>各模块通过</w:t>
      </w:r>
      <w:proofErr w:type="spellEnd"/>
      <w:r>
        <w:rPr>
          <w:rFonts w:ascii="SimSun" w:hAnsi="SimSun"/>
        </w:rPr>
        <w:t xml:space="preserve"> Controller-Service-Mapper </w:t>
      </w:r>
      <w:proofErr w:type="spellStart"/>
      <w:r>
        <w:rPr>
          <w:rFonts w:ascii="SimSun" w:hAnsi="SimSun"/>
        </w:rPr>
        <w:t>的纵向调用完成业务处理，通过</w:t>
      </w:r>
      <w:proofErr w:type="spellEnd"/>
      <w:r>
        <w:rPr>
          <w:rFonts w:ascii="SimSun" w:hAnsi="SimSun"/>
        </w:rPr>
        <w:t xml:space="preserve"> </w:t>
      </w:r>
      <w:proofErr w:type="spellStart"/>
      <w:r>
        <w:rPr>
          <w:rFonts w:ascii="SimSun" w:hAnsi="SimSun"/>
        </w:rPr>
        <w:t>MySQL、Redis、MinIO</w:t>
      </w:r>
      <w:proofErr w:type="spellEnd"/>
      <w:r>
        <w:rPr>
          <w:rFonts w:ascii="SimSun" w:hAnsi="SimSun"/>
        </w:rPr>
        <w:t xml:space="preserve"> </w:t>
      </w:r>
      <w:proofErr w:type="spellStart"/>
      <w:r>
        <w:rPr>
          <w:rFonts w:ascii="SimSun" w:hAnsi="SimSun"/>
        </w:rPr>
        <w:t>等基础设施完成数据持久化、会话共享、缓存检索和图片存储</w:t>
      </w:r>
      <w:proofErr w:type="spellEnd"/>
      <w:r>
        <w:rPr>
          <w:rFonts w:ascii="SimSun" w:hAnsi="SimSun"/>
        </w:rPr>
        <w:t>。</w:t>
      </w:r>
    </w:p>
    <w:p w14:paraId="70EC8A72" w14:textId="77777777" w:rsidR="005C078F" w:rsidRDefault="00000000">
      <w:pPr>
        <w:ind w:firstLine="0"/>
        <w:jc w:val="center"/>
      </w:pPr>
      <w:r>
        <w:rPr>
          <w:rFonts w:ascii="SimSun" w:hAnsi="SimSun"/>
          <w:noProof/>
        </w:rPr>
        <w:drawing>
          <wp:inline distT="0" distB="0" distL="0" distR="0" wp14:anchorId="68C9688F" wp14:editId="11BD35A1">
            <wp:extent cx="59436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odules.png"/>
                    <pic:cNvPicPr/>
                  </pic:nvPicPr>
                  <pic:blipFill>
                    <a:blip r:embed="rId11"/>
                    <a:stretch>
                      <a:fillRect/>
                    </a:stretch>
                  </pic:blipFill>
                  <pic:spPr>
                    <a:xfrm>
                      <a:off x="0" y="0"/>
                      <a:ext cx="5943600" cy="2743200"/>
                    </a:xfrm>
                    <a:prstGeom prst="rect">
                      <a:avLst/>
                    </a:prstGeom>
                  </pic:spPr>
                </pic:pic>
              </a:graphicData>
            </a:graphic>
          </wp:inline>
        </w:drawing>
      </w:r>
    </w:p>
    <w:p w14:paraId="3D882F13" w14:textId="77777777" w:rsidR="005C078F" w:rsidRDefault="00000000">
      <w:pPr>
        <w:pStyle w:val="CaptionCN"/>
      </w:pPr>
      <w:r>
        <w:lastRenderedPageBreak/>
        <w:t xml:space="preserve">图 2-4 </w:t>
      </w:r>
      <w:proofErr w:type="spellStart"/>
      <w:r>
        <w:t>系统功能模块结构图</w:t>
      </w:r>
      <w:proofErr w:type="spellEnd"/>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3043"/>
        <w:gridCol w:w="3043"/>
        <w:gridCol w:w="3043"/>
      </w:tblGrid>
      <w:tr w:rsidR="005C078F" w14:paraId="4D56B0D4" w14:textId="77777777">
        <w:trPr>
          <w:tblHeader/>
          <w:jc w:val="center"/>
        </w:trPr>
        <w:tc>
          <w:tcPr>
            <w:tcW w:w="3043" w:type="dxa"/>
            <w:shd w:val="clear" w:color="auto" w:fill="FFFFFF"/>
            <w:vAlign w:val="center"/>
          </w:tcPr>
          <w:p w14:paraId="2C82C8E4" w14:textId="77777777" w:rsidR="005C078F" w:rsidRDefault="00000000">
            <w:pPr>
              <w:spacing w:after="0" w:line="240" w:lineRule="auto"/>
              <w:jc w:val="center"/>
            </w:pPr>
            <w:proofErr w:type="spellStart"/>
            <w:r>
              <w:rPr>
                <w:rFonts w:ascii="SimSun" w:hAnsi="SimSun"/>
                <w:b/>
                <w:sz w:val="15"/>
              </w:rPr>
              <w:t>系统元素</w:t>
            </w:r>
            <w:proofErr w:type="spellEnd"/>
          </w:p>
        </w:tc>
        <w:tc>
          <w:tcPr>
            <w:tcW w:w="3043" w:type="dxa"/>
            <w:shd w:val="clear" w:color="auto" w:fill="FFFFFF"/>
            <w:vAlign w:val="center"/>
          </w:tcPr>
          <w:p w14:paraId="30619644" w14:textId="77777777" w:rsidR="005C078F" w:rsidRDefault="00000000">
            <w:pPr>
              <w:spacing w:after="0" w:line="240" w:lineRule="auto"/>
              <w:jc w:val="center"/>
            </w:pPr>
            <w:proofErr w:type="spellStart"/>
            <w:r>
              <w:rPr>
                <w:rFonts w:ascii="SimSun" w:hAnsi="SimSun"/>
                <w:b/>
                <w:sz w:val="15"/>
              </w:rPr>
              <w:t>对应主要程序</w:t>
            </w:r>
            <w:proofErr w:type="spellEnd"/>
            <w:r>
              <w:rPr>
                <w:rFonts w:ascii="SimSun" w:hAnsi="SimSun"/>
                <w:b/>
                <w:sz w:val="15"/>
              </w:rPr>
              <w:t>/</w:t>
            </w:r>
            <w:proofErr w:type="spellStart"/>
            <w:r>
              <w:rPr>
                <w:rFonts w:ascii="SimSun" w:hAnsi="SimSun"/>
                <w:b/>
                <w:sz w:val="15"/>
              </w:rPr>
              <w:t>组件</w:t>
            </w:r>
            <w:proofErr w:type="spellEnd"/>
          </w:p>
        </w:tc>
        <w:tc>
          <w:tcPr>
            <w:tcW w:w="3043" w:type="dxa"/>
            <w:shd w:val="clear" w:color="auto" w:fill="FFFFFF"/>
            <w:vAlign w:val="center"/>
          </w:tcPr>
          <w:p w14:paraId="2ACE7477" w14:textId="77777777" w:rsidR="005C078F" w:rsidRDefault="00000000">
            <w:pPr>
              <w:spacing w:after="0" w:line="240" w:lineRule="auto"/>
              <w:jc w:val="center"/>
            </w:pPr>
            <w:proofErr w:type="spellStart"/>
            <w:r>
              <w:rPr>
                <w:rFonts w:ascii="SimSun" w:hAnsi="SimSun"/>
                <w:b/>
                <w:sz w:val="15"/>
              </w:rPr>
              <w:t>主要职责</w:t>
            </w:r>
            <w:proofErr w:type="spellEnd"/>
          </w:p>
        </w:tc>
      </w:tr>
      <w:tr w:rsidR="005C078F" w14:paraId="794266C2" w14:textId="77777777">
        <w:trPr>
          <w:cantSplit/>
          <w:jc w:val="center"/>
        </w:trPr>
        <w:tc>
          <w:tcPr>
            <w:tcW w:w="3043" w:type="dxa"/>
            <w:vAlign w:val="center"/>
          </w:tcPr>
          <w:p w14:paraId="11CA8651" w14:textId="77777777" w:rsidR="005C078F" w:rsidRDefault="00000000">
            <w:pPr>
              <w:spacing w:after="0" w:line="240" w:lineRule="auto"/>
            </w:pPr>
            <w:proofErr w:type="spellStart"/>
            <w:r>
              <w:rPr>
                <w:rFonts w:ascii="SimSun" w:hAnsi="SimSun"/>
                <w:color w:val="000000"/>
                <w:sz w:val="15"/>
              </w:rPr>
              <w:t>用户与认证模块</w:t>
            </w:r>
            <w:proofErr w:type="spellEnd"/>
          </w:p>
        </w:tc>
        <w:tc>
          <w:tcPr>
            <w:tcW w:w="3043" w:type="dxa"/>
            <w:vAlign w:val="center"/>
          </w:tcPr>
          <w:p w14:paraId="218F87FA" w14:textId="77777777" w:rsidR="005C078F" w:rsidRDefault="00000000">
            <w:pPr>
              <w:spacing w:after="0" w:line="240" w:lineRule="auto"/>
            </w:pPr>
            <w:r>
              <w:rPr>
                <w:rFonts w:ascii="SimSun" w:hAnsi="SimSun"/>
                <w:color w:val="000000"/>
                <w:sz w:val="15"/>
              </w:rPr>
              <w:t>UserController、UserService、CaptchaController、LoginInterceptor、AdminInterceptor、MD5Util、t_user</w:t>
            </w:r>
          </w:p>
        </w:tc>
        <w:tc>
          <w:tcPr>
            <w:tcW w:w="3043" w:type="dxa"/>
            <w:vAlign w:val="center"/>
          </w:tcPr>
          <w:p w14:paraId="1A603E4A" w14:textId="77777777" w:rsidR="005C078F" w:rsidRDefault="00000000">
            <w:pPr>
              <w:spacing w:after="0" w:line="240" w:lineRule="auto"/>
              <w:rPr>
                <w:lang w:eastAsia="zh-CN"/>
              </w:rPr>
            </w:pPr>
            <w:r>
              <w:rPr>
                <w:rFonts w:ascii="SimSun" w:hAnsi="SimSun"/>
                <w:color w:val="000000"/>
                <w:sz w:val="15"/>
                <w:lang w:eastAsia="zh-CN"/>
              </w:rPr>
              <w:t>完成注册、登录、验证码、退出登录、个人中心、用户资料修改、登录拦截和管理员权限控制。</w:t>
            </w:r>
          </w:p>
        </w:tc>
      </w:tr>
      <w:tr w:rsidR="005C078F" w14:paraId="536EE307" w14:textId="77777777">
        <w:trPr>
          <w:cantSplit/>
          <w:jc w:val="center"/>
        </w:trPr>
        <w:tc>
          <w:tcPr>
            <w:tcW w:w="3043" w:type="dxa"/>
            <w:vAlign w:val="center"/>
          </w:tcPr>
          <w:p w14:paraId="036D246E" w14:textId="77777777" w:rsidR="005C078F" w:rsidRDefault="00000000">
            <w:pPr>
              <w:spacing w:after="0" w:line="240" w:lineRule="auto"/>
            </w:pPr>
            <w:proofErr w:type="spellStart"/>
            <w:r>
              <w:rPr>
                <w:rFonts w:ascii="SimSun" w:hAnsi="SimSun"/>
                <w:color w:val="000000"/>
                <w:sz w:val="15"/>
              </w:rPr>
              <w:t>商品交易大厅模块</w:t>
            </w:r>
            <w:proofErr w:type="spellEnd"/>
          </w:p>
        </w:tc>
        <w:tc>
          <w:tcPr>
            <w:tcW w:w="3043" w:type="dxa"/>
            <w:vAlign w:val="center"/>
          </w:tcPr>
          <w:p w14:paraId="0D1B3E7F" w14:textId="77777777" w:rsidR="005C078F" w:rsidRDefault="00000000">
            <w:pPr>
              <w:spacing w:after="0" w:line="240" w:lineRule="auto"/>
            </w:pPr>
            <w:r>
              <w:rPr>
                <w:rFonts w:ascii="SimSun" w:hAnsi="SimSun"/>
                <w:color w:val="000000"/>
                <w:sz w:val="15"/>
              </w:rPr>
              <w:t>IndexController、ProductController、ProductService、CategoryService、ProductMapper、CategoryMapper、t_product、t_category</w:t>
            </w:r>
          </w:p>
        </w:tc>
        <w:tc>
          <w:tcPr>
            <w:tcW w:w="3043" w:type="dxa"/>
            <w:vAlign w:val="center"/>
          </w:tcPr>
          <w:p w14:paraId="693939E5" w14:textId="77777777" w:rsidR="005C078F" w:rsidRDefault="00000000">
            <w:pPr>
              <w:spacing w:after="0" w:line="240" w:lineRule="auto"/>
              <w:rPr>
                <w:lang w:eastAsia="zh-CN"/>
              </w:rPr>
            </w:pPr>
            <w:r>
              <w:rPr>
                <w:rFonts w:ascii="SimSun" w:hAnsi="SimSun"/>
                <w:color w:val="000000"/>
                <w:sz w:val="15"/>
                <w:lang w:eastAsia="zh-CN"/>
              </w:rPr>
              <w:t>完成首页商品展示、商品分页列表、分类导航、关键词搜索、商品详情、浏览量统计和热门商品展示。</w:t>
            </w:r>
          </w:p>
        </w:tc>
      </w:tr>
      <w:tr w:rsidR="005C078F" w14:paraId="281E13FE" w14:textId="77777777">
        <w:trPr>
          <w:cantSplit/>
          <w:jc w:val="center"/>
        </w:trPr>
        <w:tc>
          <w:tcPr>
            <w:tcW w:w="3043" w:type="dxa"/>
            <w:vAlign w:val="center"/>
          </w:tcPr>
          <w:p w14:paraId="60085F67" w14:textId="77777777" w:rsidR="005C078F" w:rsidRDefault="00000000">
            <w:pPr>
              <w:spacing w:after="0" w:line="240" w:lineRule="auto"/>
            </w:pPr>
            <w:proofErr w:type="spellStart"/>
            <w:r>
              <w:rPr>
                <w:rFonts w:ascii="SimSun" w:hAnsi="SimSun"/>
                <w:color w:val="000000"/>
                <w:sz w:val="15"/>
              </w:rPr>
              <w:t>卖家商品管理模块</w:t>
            </w:r>
            <w:proofErr w:type="spellEnd"/>
          </w:p>
        </w:tc>
        <w:tc>
          <w:tcPr>
            <w:tcW w:w="3043" w:type="dxa"/>
            <w:vAlign w:val="center"/>
          </w:tcPr>
          <w:p w14:paraId="3C40E6C8" w14:textId="77777777" w:rsidR="005C078F" w:rsidRDefault="00000000">
            <w:pPr>
              <w:spacing w:after="0" w:line="240" w:lineRule="auto"/>
            </w:pPr>
            <w:r>
              <w:rPr>
                <w:rFonts w:ascii="SimSun" w:hAnsi="SimSun"/>
                <w:color w:val="000000"/>
                <w:sz w:val="15"/>
              </w:rPr>
              <w:t>ProductController、ProductService、MinIOUtil、FileUploadUtil、ProductSearchIndexService</w:t>
            </w:r>
          </w:p>
        </w:tc>
        <w:tc>
          <w:tcPr>
            <w:tcW w:w="3043" w:type="dxa"/>
            <w:vAlign w:val="center"/>
          </w:tcPr>
          <w:p w14:paraId="20E263DF" w14:textId="77777777" w:rsidR="005C078F" w:rsidRDefault="00000000">
            <w:pPr>
              <w:spacing w:after="0" w:line="240" w:lineRule="auto"/>
              <w:rPr>
                <w:lang w:eastAsia="zh-CN"/>
              </w:rPr>
            </w:pPr>
            <w:r>
              <w:rPr>
                <w:rFonts w:ascii="SimSun" w:hAnsi="SimSun"/>
                <w:color w:val="000000"/>
                <w:sz w:val="15"/>
                <w:lang w:eastAsia="zh-CN"/>
              </w:rPr>
              <w:t>完成商品发布、图片上传、商品修改、商品删除、上架/下架、索引更新和本地上传回退。</w:t>
            </w:r>
          </w:p>
        </w:tc>
      </w:tr>
      <w:tr w:rsidR="005C078F" w14:paraId="1D18515F" w14:textId="77777777">
        <w:trPr>
          <w:cantSplit/>
          <w:jc w:val="center"/>
        </w:trPr>
        <w:tc>
          <w:tcPr>
            <w:tcW w:w="3043" w:type="dxa"/>
            <w:vAlign w:val="center"/>
          </w:tcPr>
          <w:p w14:paraId="24F1B0AC" w14:textId="77777777" w:rsidR="005C078F" w:rsidRDefault="00000000">
            <w:pPr>
              <w:spacing w:after="0" w:line="240" w:lineRule="auto"/>
            </w:pPr>
            <w:proofErr w:type="spellStart"/>
            <w:r>
              <w:rPr>
                <w:rFonts w:ascii="SimSun" w:hAnsi="SimSun"/>
                <w:color w:val="000000"/>
                <w:sz w:val="15"/>
              </w:rPr>
              <w:t>订单交易模块</w:t>
            </w:r>
            <w:proofErr w:type="spellEnd"/>
          </w:p>
        </w:tc>
        <w:tc>
          <w:tcPr>
            <w:tcW w:w="3043" w:type="dxa"/>
            <w:vAlign w:val="center"/>
          </w:tcPr>
          <w:p w14:paraId="67136F34" w14:textId="77777777" w:rsidR="005C078F" w:rsidRDefault="00000000">
            <w:pPr>
              <w:spacing w:after="0" w:line="240" w:lineRule="auto"/>
            </w:pPr>
            <w:r>
              <w:rPr>
                <w:rFonts w:ascii="SimSun" w:hAnsi="SimSun"/>
                <w:color w:val="000000"/>
                <w:sz w:val="15"/>
              </w:rPr>
              <w:t>OrderController、OrderServiceImpl、OrderMapper、ProductMapper、t_order</w:t>
            </w:r>
          </w:p>
        </w:tc>
        <w:tc>
          <w:tcPr>
            <w:tcW w:w="3043" w:type="dxa"/>
            <w:vAlign w:val="center"/>
          </w:tcPr>
          <w:p w14:paraId="6F9E0AFC" w14:textId="77777777" w:rsidR="005C078F" w:rsidRDefault="00000000">
            <w:pPr>
              <w:spacing w:after="0" w:line="240" w:lineRule="auto"/>
              <w:rPr>
                <w:lang w:eastAsia="zh-CN"/>
              </w:rPr>
            </w:pPr>
            <w:r>
              <w:rPr>
                <w:rFonts w:ascii="SimSun" w:hAnsi="SimSun"/>
                <w:color w:val="000000"/>
                <w:sz w:val="15"/>
                <w:lang w:eastAsia="zh-CN"/>
              </w:rPr>
              <w:t>完成订单创建、我的购买、我的出售、订单确认、订单取消，并保证订单状态与商品状态一致。</w:t>
            </w:r>
          </w:p>
        </w:tc>
      </w:tr>
      <w:tr w:rsidR="005C078F" w14:paraId="42971C49" w14:textId="77777777">
        <w:trPr>
          <w:cantSplit/>
          <w:jc w:val="center"/>
        </w:trPr>
        <w:tc>
          <w:tcPr>
            <w:tcW w:w="3043" w:type="dxa"/>
            <w:vAlign w:val="center"/>
          </w:tcPr>
          <w:p w14:paraId="48F66BAC" w14:textId="77777777" w:rsidR="005C078F" w:rsidRDefault="00000000">
            <w:pPr>
              <w:spacing w:after="0" w:line="240" w:lineRule="auto"/>
            </w:pPr>
            <w:proofErr w:type="spellStart"/>
            <w:r>
              <w:rPr>
                <w:rFonts w:ascii="SimSun" w:hAnsi="SimSun"/>
                <w:color w:val="000000"/>
                <w:sz w:val="15"/>
              </w:rPr>
              <w:t>后台管理模块</w:t>
            </w:r>
            <w:proofErr w:type="spellEnd"/>
          </w:p>
        </w:tc>
        <w:tc>
          <w:tcPr>
            <w:tcW w:w="3043" w:type="dxa"/>
            <w:vAlign w:val="center"/>
          </w:tcPr>
          <w:p w14:paraId="308D8E3C" w14:textId="77777777" w:rsidR="005C078F" w:rsidRDefault="00000000">
            <w:pPr>
              <w:spacing w:after="0" w:line="240" w:lineRule="auto"/>
            </w:pPr>
            <w:r>
              <w:rPr>
                <w:rFonts w:ascii="SimSun" w:hAnsi="SimSun"/>
                <w:color w:val="000000"/>
                <w:sz w:val="15"/>
              </w:rPr>
              <w:t>AdminController、MonitorController、UserService、ProductService、OrderService、Druid</w:t>
            </w:r>
          </w:p>
        </w:tc>
        <w:tc>
          <w:tcPr>
            <w:tcW w:w="3043" w:type="dxa"/>
            <w:vAlign w:val="center"/>
          </w:tcPr>
          <w:p w14:paraId="41966B17" w14:textId="77777777" w:rsidR="005C078F" w:rsidRDefault="00000000">
            <w:pPr>
              <w:spacing w:after="0" w:line="240" w:lineRule="auto"/>
              <w:rPr>
                <w:lang w:eastAsia="zh-CN"/>
              </w:rPr>
            </w:pPr>
            <w:r>
              <w:rPr>
                <w:rFonts w:ascii="SimSun" w:hAnsi="SimSun"/>
                <w:color w:val="000000"/>
                <w:sz w:val="15"/>
                <w:lang w:eastAsia="zh-CN"/>
              </w:rPr>
              <w:t>完成管理首页、用户列表、用户冻结/恢复、商品列表、违规下架、订单查看和统计指标展示。</w:t>
            </w:r>
          </w:p>
        </w:tc>
      </w:tr>
      <w:tr w:rsidR="005C078F" w14:paraId="58584616" w14:textId="77777777">
        <w:trPr>
          <w:cantSplit/>
          <w:jc w:val="center"/>
        </w:trPr>
        <w:tc>
          <w:tcPr>
            <w:tcW w:w="3043" w:type="dxa"/>
            <w:vAlign w:val="center"/>
          </w:tcPr>
          <w:p w14:paraId="3A24E893" w14:textId="77777777" w:rsidR="005C078F" w:rsidRDefault="00000000">
            <w:pPr>
              <w:spacing w:after="0" w:line="240" w:lineRule="auto"/>
            </w:pPr>
            <w:proofErr w:type="spellStart"/>
            <w:r>
              <w:rPr>
                <w:rFonts w:ascii="SimSun" w:hAnsi="SimSun"/>
                <w:color w:val="000000"/>
                <w:sz w:val="15"/>
              </w:rPr>
              <w:t>搜索推荐与画像模块</w:t>
            </w:r>
            <w:proofErr w:type="spellEnd"/>
          </w:p>
        </w:tc>
        <w:tc>
          <w:tcPr>
            <w:tcW w:w="3043" w:type="dxa"/>
            <w:vAlign w:val="center"/>
          </w:tcPr>
          <w:p w14:paraId="34FB10E4" w14:textId="77777777" w:rsidR="005C078F" w:rsidRDefault="00000000">
            <w:pPr>
              <w:spacing w:after="0" w:line="240" w:lineRule="auto"/>
            </w:pPr>
            <w:r>
              <w:rPr>
                <w:rFonts w:ascii="SimSun" w:hAnsi="SimSun"/>
                <w:color w:val="000000"/>
                <w:sz w:val="15"/>
              </w:rPr>
              <w:t>ProductSearchService、ProductSearchIndexService、SearchShardRouter、RecommendService、UserProfileService、DegradeService、Redis/Redis Stack</w:t>
            </w:r>
          </w:p>
        </w:tc>
        <w:tc>
          <w:tcPr>
            <w:tcW w:w="3043" w:type="dxa"/>
            <w:vAlign w:val="center"/>
          </w:tcPr>
          <w:p w14:paraId="1EC3CB3B" w14:textId="77777777" w:rsidR="005C078F" w:rsidRDefault="00000000">
            <w:pPr>
              <w:spacing w:after="0" w:line="240" w:lineRule="auto"/>
              <w:rPr>
                <w:lang w:eastAsia="zh-CN"/>
              </w:rPr>
            </w:pPr>
            <w:r>
              <w:rPr>
                <w:rFonts w:ascii="SimSun" w:hAnsi="SimSun"/>
                <w:color w:val="000000"/>
                <w:sz w:val="15"/>
                <w:lang w:eastAsia="zh-CN"/>
              </w:rPr>
              <w:t>完成关键词检索、语义检索、混合排序、分片索引维护、浏览历史、相似推荐、个性化推荐和降级推荐。</w:t>
            </w:r>
          </w:p>
        </w:tc>
      </w:tr>
      <w:tr w:rsidR="005C078F" w14:paraId="7DBA7D19" w14:textId="77777777">
        <w:trPr>
          <w:cantSplit/>
          <w:jc w:val="center"/>
        </w:trPr>
        <w:tc>
          <w:tcPr>
            <w:tcW w:w="3043" w:type="dxa"/>
            <w:vAlign w:val="center"/>
          </w:tcPr>
          <w:p w14:paraId="4D85A7E9" w14:textId="77777777" w:rsidR="005C078F" w:rsidRDefault="00000000">
            <w:pPr>
              <w:spacing w:after="0" w:line="240" w:lineRule="auto"/>
            </w:pPr>
            <w:proofErr w:type="spellStart"/>
            <w:r>
              <w:rPr>
                <w:rFonts w:ascii="SimSun" w:hAnsi="SimSun"/>
                <w:color w:val="000000"/>
                <w:sz w:val="15"/>
              </w:rPr>
              <w:t>系统支撑模块</w:t>
            </w:r>
            <w:proofErr w:type="spellEnd"/>
          </w:p>
        </w:tc>
        <w:tc>
          <w:tcPr>
            <w:tcW w:w="3043" w:type="dxa"/>
            <w:vAlign w:val="center"/>
          </w:tcPr>
          <w:p w14:paraId="1B878165" w14:textId="77777777" w:rsidR="005C078F" w:rsidRDefault="00000000">
            <w:pPr>
              <w:spacing w:after="0" w:line="240" w:lineRule="auto"/>
            </w:pPr>
            <w:r>
              <w:rPr>
                <w:rFonts w:ascii="SimSun" w:hAnsi="SimSun"/>
                <w:color w:val="000000"/>
                <w:sz w:val="15"/>
              </w:rPr>
              <w:t xml:space="preserve">Result、BusinessException、GlobalExceptionHandler、LogAspect、@Log、Spring </w:t>
            </w:r>
            <w:proofErr w:type="spellStart"/>
            <w:r>
              <w:rPr>
                <w:rFonts w:ascii="SimSun" w:hAnsi="SimSun"/>
                <w:color w:val="000000"/>
                <w:sz w:val="15"/>
              </w:rPr>
              <w:t>Transaction、Spring</w:t>
            </w:r>
            <w:proofErr w:type="spellEnd"/>
            <w:r>
              <w:rPr>
                <w:rFonts w:ascii="SimSun" w:hAnsi="SimSun"/>
                <w:color w:val="000000"/>
                <w:sz w:val="15"/>
              </w:rPr>
              <w:t xml:space="preserve"> Session </w:t>
            </w:r>
            <w:proofErr w:type="spellStart"/>
            <w:r>
              <w:rPr>
                <w:rFonts w:ascii="SimSun" w:hAnsi="SimSun"/>
                <w:color w:val="000000"/>
                <w:sz w:val="15"/>
              </w:rPr>
              <w:t>Filter、Druid</w:t>
            </w:r>
            <w:proofErr w:type="spellEnd"/>
          </w:p>
        </w:tc>
        <w:tc>
          <w:tcPr>
            <w:tcW w:w="3043" w:type="dxa"/>
            <w:vAlign w:val="center"/>
          </w:tcPr>
          <w:p w14:paraId="387BBAD0" w14:textId="77777777" w:rsidR="005C078F" w:rsidRDefault="00000000">
            <w:pPr>
              <w:spacing w:after="0" w:line="240" w:lineRule="auto"/>
              <w:rPr>
                <w:lang w:eastAsia="zh-CN"/>
              </w:rPr>
            </w:pPr>
            <w:r>
              <w:rPr>
                <w:rFonts w:ascii="SimSun" w:hAnsi="SimSun"/>
                <w:color w:val="000000"/>
                <w:sz w:val="15"/>
                <w:lang w:eastAsia="zh-CN"/>
              </w:rPr>
              <w:t>完成统一响应、统一异常、AOP 日志、声明式事务、多实例会话共享、数据库监控和系统诊断。</w:t>
            </w:r>
          </w:p>
        </w:tc>
      </w:tr>
    </w:tbl>
    <w:p w14:paraId="765E297B" w14:textId="77777777" w:rsidR="005C078F" w:rsidRDefault="005C078F">
      <w:pPr>
        <w:spacing w:after="40"/>
        <w:rPr>
          <w:lang w:eastAsia="zh-CN"/>
        </w:rPr>
      </w:pPr>
    </w:p>
    <w:p w14:paraId="156A4833" w14:textId="77777777" w:rsidR="005C078F" w:rsidRDefault="00000000">
      <w:pPr>
        <w:pStyle w:val="Heading2"/>
        <w:rPr>
          <w:lang w:eastAsia="zh-CN"/>
        </w:rPr>
      </w:pPr>
      <w:r>
        <w:rPr>
          <w:rFonts w:ascii="Times New Roman" w:eastAsia="SimHei" w:hAnsi="Times New Roman"/>
          <w:lang w:eastAsia="zh-CN"/>
        </w:rPr>
        <w:t xml:space="preserve">2.5 </w:t>
      </w:r>
      <w:r>
        <w:rPr>
          <w:rFonts w:ascii="Times New Roman" w:eastAsia="SimHei" w:hAnsi="Times New Roman"/>
          <w:lang w:eastAsia="zh-CN"/>
        </w:rPr>
        <w:t>功能需求与程序的关系</w:t>
      </w:r>
    </w:p>
    <w:p w14:paraId="29609163" w14:textId="77777777" w:rsidR="005C078F" w:rsidRDefault="00000000">
      <w:pPr>
        <w:jc w:val="both"/>
      </w:pPr>
      <w:r>
        <w:rPr>
          <w:rFonts w:ascii="SimSun" w:hAnsi="SimSun"/>
          <w:lang w:eastAsia="zh-CN"/>
        </w:rPr>
        <w:t>本条按照规范要求，用矩阵说明各项功能需求由哪些程序模块共同实现。</w:t>
      </w:r>
      <w:proofErr w:type="spellStart"/>
      <w:r>
        <w:rPr>
          <w:rFonts w:ascii="SimSun" w:hAnsi="SimSun"/>
        </w:rPr>
        <w:t>由于系统采用典型</w:t>
      </w:r>
      <w:proofErr w:type="spellEnd"/>
      <w:r>
        <w:rPr>
          <w:rFonts w:ascii="SimSun" w:hAnsi="SimSun"/>
        </w:rPr>
        <w:t xml:space="preserve"> MVC/Service/DAO </w:t>
      </w:r>
      <w:proofErr w:type="spellStart"/>
      <w:r>
        <w:rPr>
          <w:rFonts w:ascii="SimSun" w:hAnsi="SimSun"/>
        </w:rPr>
        <w:t>分层，同一功能通常同时涉及</w:t>
      </w:r>
      <w:proofErr w:type="spellEnd"/>
      <w:r>
        <w:rPr>
          <w:rFonts w:ascii="SimSun" w:hAnsi="SimSun"/>
        </w:rPr>
        <w:t xml:space="preserve"> </w:t>
      </w:r>
      <w:proofErr w:type="spellStart"/>
      <w:r>
        <w:rPr>
          <w:rFonts w:ascii="SimSun" w:hAnsi="SimSun"/>
        </w:rPr>
        <w:t>Controller、Service、Mapper</w:t>
      </w:r>
      <w:proofErr w:type="spellEnd"/>
      <w:r>
        <w:rPr>
          <w:rFonts w:ascii="SimSun" w:hAnsi="SimSun"/>
        </w:rPr>
        <w:t xml:space="preserve"> </w:t>
      </w:r>
      <w:proofErr w:type="spellStart"/>
      <w:r>
        <w:rPr>
          <w:rFonts w:ascii="SimSun" w:hAnsi="SimSun"/>
        </w:rPr>
        <w:t>和基础设施组件</w:t>
      </w:r>
      <w:proofErr w:type="spellEnd"/>
      <w:r>
        <w:rPr>
          <w:rFonts w:ascii="SimSun" w:hAnsi="SimSun"/>
        </w:rPr>
        <w:t>。</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989"/>
        <w:gridCol w:w="988"/>
        <w:gridCol w:w="999"/>
        <w:gridCol w:w="992"/>
        <w:gridCol w:w="992"/>
        <w:gridCol w:w="995"/>
        <w:gridCol w:w="1416"/>
        <w:gridCol w:w="992"/>
        <w:gridCol w:w="981"/>
      </w:tblGrid>
      <w:tr w:rsidR="005C078F" w14:paraId="662F7E7C" w14:textId="77777777">
        <w:trPr>
          <w:tblHeader/>
          <w:jc w:val="center"/>
        </w:trPr>
        <w:tc>
          <w:tcPr>
            <w:tcW w:w="1014" w:type="dxa"/>
            <w:shd w:val="clear" w:color="auto" w:fill="FFFFFF"/>
            <w:vAlign w:val="center"/>
          </w:tcPr>
          <w:p w14:paraId="78B65A07" w14:textId="77777777" w:rsidR="005C078F" w:rsidRDefault="00000000">
            <w:pPr>
              <w:spacing w:after="0" w:line="240" w:lineRule="auto"/>
              <w:jc w:val="center"/>
            </w:pPr>
            <w:proofErr w:type="spellStart"/>
            <w:r>
              <w:rPr>
                <w:rFonts w:ascii="SimSun" w:hAnsi="SimSun"/>
                <w:b/>
                <w:sz w:val="14"/>
              </w:rPr>
              <w:t>功能需求</w:t>
            </w:r>
            <w:proofErr w:type="spellEnd"/>
          </w:p>
        </w:tc>
        <w:tc>
          <w:tcPr>
            <w:tcW w:w="1014" w:type="dxa"/>
            <w:shd w:val="clear" w:color="auto" w:fill="FFFFFF"/>
            <w:vAlign w:val="center"/>
          </w:tcPr>
          <w:p w14:paraId="06A8C14C" w14:textId="77777777" w:rsidR="005C078F" w:rsidRDefault="00000000">
            <w:pPr>
              <w:spacing w:after="0" w:line="240" w:lineRule="auto"/>
              <w:jc w:val="center"/>
            </w:pPr>
            <w:r>
              <w:rPr>
                <w:rFonts w:ascii="SimSun" w:hAnsi="SimSun"/>
                <w:b/>
                <w:sz w:val="14"/>
              </w:rPr>
              <w:t>User</w:t>
            </w:r>
          </w:p>
        </w:tc>
        <w:tc>
          <w:tcPr>
            <w:tcW w:w="1014" w:type="dxa"/>
            <w:shd w:val="clear" w:color="auto" w:fill="FFFFFF"/>
            <w:vAlign w:val="center"/>
          </w:tcPr>
          <w:p w14:paraId="130C32BD" w14:textId="77777777" w:rsidR="005C078F" w:rsidRDefault="00000000">
            <w:pPr>
              <w:spacing w:after="0" w:line="240" w:lineRule="auto"/>
              <w:jc w:val="center"/>
            </w:pPr>
            <w:r>
              <w:rPr>
                <w:rFonts w:ascii="SimSun" w:hAnsi="SimSun"/>
                <w:b/>
                <w:sz w:val="14"/>
              </w:rPr>
              <w:t>Product</w:t>
            </w:r>
          </w:p>
        </w:tc>
        <w:tc>
          <w:tcPr>
            <w:tcW w:w="1014" w:type="dxa"/>
            <w:shd w:val="clear" w:color="auto" w:fill="FFFFFF"/>
            <w:vAlign w:val="center"/>
          </w:tcPr>
          <w:p w14:paraId="560343FE" w14:textId="77777777" w:rsidR="005C078F" w:rsidRDefault="00000000">
            <w:pPr>
              <w:spacing w:after="0" w:line="240" w:lineRule="auto"/>
              <w:jc w:val="center"/>
            </w:pPr>
            <w:r>
              <w:rPr>
                <w:rFonts w:ascii="SimSun" w:hAnsi="SimSun"/>
                <w:b/>
                <w:sz w:val="14"/>
              </w:rPr>
              <w:t>Order</w:t>
            </w:r>
          </w:p>
        </w:tc>
        <w:tc>
          <w:tcPr>
            <w:tcW w:w="1014" w:type="dxa"/>
            <w:shd w:val="clear" w:color="auto" w:fill="FFFFFF"/>
            <w:vAlign w:val="center"/>
          </w:tcPr>
          <w:p w14:paraId="56543E1D" w14:textId="77777777" w:rsidR="005C078F" w:rsidRDefault="00000000">
            <w:pPr>
              <w:spacing w:after="0" w:line="240" w:lineRule="auto"/>
              <w:jc w:val="center"/>
            </w:pPr>
            <w:r>
              <w:rPr>
                <w:rFonts w:ascii="SimSun" w:hAnsi="SimSun"/>
                <w:b/>
                <w:sz w:val="14"/>
              </w:rPr>
              <w:t>Admin</w:t>
            </w:r>
          </w:p>
        </w:tc>
        <w:tc>
          <w:tcPr>
            <w:tcW w:w="1014" w:type="dxa"/>
            <w:shd w:val="clear" w:color="auto" w:fill="FFFFFF"/>
            <w:vAlign w:val="center"/>
          </w:tcPr>
          <w:p w14:paraId="78DFCC60" w14:textId="77777777" w:rsidR="005C078F" w:rsidRDefault="00000000">
            <w:pPr>
              <w:spacing w:after="0" w:line="240" w:lineRule="auto"/>
              <w:jc w:val="center"/>
            </w:pPr>
            <w:r>
              <w:rPr>
                <w:rFonts w:ascii="SimSun" w:hAnsi="SimSun"/>
                <w:b/>
                <w:sz w:val="14"/>
              </w:rPr>
              <w:t>Search</w:t>
            </w:r>
          </w:p>
        </w:tc>
        <w:tc>
          <w:tcPr>
            <w:tcW w:w="1014" w:type="dxa"/>
            <w:shd w:val="clear" w:color="auto" w:fill="FFFFFF"/>
            <w:vAlign w:val="center"/>
          </w:tcPr>
          <w:p w14:paraId="3CB08A04" w14:textId="77777777" w:rsidR="005C078F" w:rsidRDefault="00000000">
            <w:pPr>
              <w:spacing w:after="0" w:line="240" w:lineRule="auto"/>
              <w:jc w:val="center"/>
            </w:pPr>
            <w:r>
              <w:rPr>
                <w:rFonts w:ascii="SimSun" w:hAnsi="SimSun"/>
                <w:b/>
                <w:sz w:val="14"/>
              </w:rPr>
              <w:t>Profile/Recommend</w:t>
            </w:r>
          </w:p>
        </w:tc>
        <w:tc>
          <w:tcPr>
            <w:tcW w:w="1014" w:type="dxa"/>
            <w:shd w:val="clear" w:color="auto" w:fill="FFFFFF"/>
            <w:vAlign w:val="center"/>
          </w:tcPr>
          <w:p w14:paraId="5BABA121" w14:textId="77777777" w:rsidR="005C078F" w:rsidRDefault="00000000">
            <w:pPr>
              <w:spacing w:after="0" w:line="240" w:lineRule="auto"/>
              <w:jc w:val="center"/>
            </w:pPr>
            <w:r>
              <w:rPr>
                <w:rFonts w:ascii="SimSun" w:hAnsi="SimSun"/>
                <w:b/>
                <w:sz w:val="14"/>
              </w:rPr>
              <w:t>Infra</w:t>
            </w:r>
          </w:p>
        </w:tc>
        <w:tc>
          <w:tcPr>
            <w:tcW w:w="1014" w:type="dxa"/>
            <w:shd w:val="clear" w:color="auto" w:fill="FFFFFF"/>
            <w:vAlign w:val="center"/>
          </w:tcPr>
          <w:p w14:paraId="62515B7C" w14:textId="77777777" w:rsidR="005C078F" w:rsidRDefault="00000000">
            <w:pPr>
              <w:spacing w:after="0" w:line="240" w:lineRule="auto"/>
              <w:jc w:val="center"/>
            </w:pPr>
            <w:r>
              <w:rPr>
                <w:rFonts w:ascii="SimSun" w:hAnsi="SimSun"/>
                <w:b/>
                <w:sz w:val="14"/>
              </w:rPr>
              <w:t>DB</w:t>
            </w:r>
          </w:p>
        </w:tc>
      </w:tr>
      <w:tr w:rsidR="005C078F" w14:paraId="606570E5" w14:textId="77777777">
        <w:trPr>
          <w:cantSplit/>
          <w:jc w:val="center"/>
        </w:trPr>
        <w:tc>
          <w:tcPr>
            <w:tcW w:w="1014" w:type="dxa"/>
            <w:vAlign w:val="center"/>
          </w:tcPr>
          <w:p w14:paraId="47143E1A" w14:textId="77777777" w:rsidR="005C078F" w:rsidRDefault="00000000">
            <w:pPr>
              <w:spacing w:after="0" w:line="240" w:lineRule="auto"/>
              <w:rPr>
                <w:lang w:eastAsia="zh-CN"/>
              </w:rPr>
            </w:pPr>
            <w:r>
              <w:rPr>
                <w:rFonts w:ascii="SimSun" w:hAnsi="SimSun"/>
                <w:color w:val="000000"/>
                <w:sz w:val="14"/>
                <w:lang w:eastAsia="zh-CN"/>
              </w:rPr>
              <w:t>注册、登录、验证码、退出</w:t>
            </w:r>
          </w:p>
        </w:tc>
        <w:tc>
          <w:tcPr>
            <w:tcW w:w="1014" w:type="dxa"/>
            <w:vAlign w:val="center"/>
          </w:tcPr>
          <w:p w14:paraId="6E9F4A3A" w14:textId="77777777" w:rsidR="005C078F" w:rsidRDefault="00000000">
            <w:pPr>
              <w:spacing w:after="0" w:line="240" w:lineRule="auto"/>
            </w:pPr>
            <w:r>
              <w:rPr>
                <w:rFonts w:ascii="SimSun" w:hAnsi="SimSun"/>
                <w:color w:val="000000"/>
                <w:sz w:val="14"/>
              </w:rPr>
              <w:t>√</w:t>
            </w:r>
          </w:p>
        </w:tc>
        <w:tc>
          <w:tcPr>
            <w:tcW w:w="1014" w:type="dxa"/>
            <w:vAlign w:val="center"/>
          </w:tcPr>
          <w:p w14:paraId="6FEF8AA7" w14:textId="77777777" w:rsidR="005C078F" w:rsidRDefault="005C078F">
            <w:pPr>
              <w:spacing w:after="0" w:line="240" w:lineRule="auto"/>
            </w:pPr>
          </w:p>
        </w:tc>
        <w:tc>
          <w:tcPr>
            <w:tcW w:w="1014" w:type="dxa"/>
            <w:vAlign w:val="center"/>
          </w:tcPr>
          <w:p w14:paraId="53A724F9" w14:textId="77777777" w:rsidR="005C078F" w:rsidRDefault="005C078F">
            <w:pPr>
              <w:spacing w:after="0" w:line="240" w:lineRule="auto"/>
            </w:pPr>
          </w:p>
        </w:tc>
        <w:tc>
          <w:tcPr>
            <w:tcW w:w="1014" w:type="dxa"/>
            <w:vAlign w:val="center"/>
          </w:tcPr>
          <w:p w14:paraId="4E424B7C" w14:textId="77777777" w:rsidR="005C078F" w:rsidRDefault="005C078F">
            <w:pPr>
              <w:spacing w:after="0" w:line="240" w:lineRule="auto"/>
            </w:pPr>
          </w:p>
        </w:tc>
        <w:tc>
          <w:tcPr>
            <w:tcW w:w="1014" w:type="dxa"/>
            <w:vAlign w:val="center"/>
          </w:tcPr>
          <w:p w14:paraId="6056A485" w14:textId="77777777" w:rsidR="005C078F" w:rsidRDefault="005C078F">
            <w:pPr>
              <w:spacing w:after="0" w:line="240" w:lineRule="auto"/>
            </w:pPr>
          </w:p>
        </w:tc>
        <w:tc>
          <w:tcPr>
            <w:tcW w:w="1014" w:type="dxa"/>
            <w:vAlign w:val="center"/>
          </w:tcPr>
          <w:p w14:paraId="76F25F4D" w14:textId="77777777" w:rsidR="005C078F" w:rsidRDefault="005C078F">
            <w:pPr>
              <w:spacing w:after="0" w:line="240" w:lineRule="auto"/>
            </w:pPr>
          </w:p>
        </w:tc>
        <w:tc>
          <w:tcPr>
            <w:tcW w:w="1014" w:type="dxa"/>
            <w:vAlign w:val="center"/>
          </w:tcPr>
          <w:p w14:paraId="4B3EF6C5" w14:textId="77777777" w:rsidR="005C078F" w:rsidRDefault="00000000">
            <w:pPr>
              <w:spacing w:after="0" w:line="240" w:lineRule="auto"/>
            </w:pPr>
            <w:r>
              <w:rPr>
                <w:rFonts w:ascii="SimSun" w:hAnsi="SimSun"/>
                <w:color w:val="000000"/>
                <w:sz w:val="14"/>
              </w:rPr>
              <w:t>√</w:t>
            </w:r>
          </w:p>
        </w:tc>
        <w:tc>
          <w:tcPr>
            <w:tcW w:w="1014" w:type="dxa"/>
            <w:vAlign w:val="center"/>
          </w:tcPr>
          <w:p w14:paraId="498DCFB0" w14:textId="77777777" w:rsidR="005C078F" w:rsidRDefault="00000000">
            <w:pPr>
              <w:spacing w:after="0" w:line="240" w:lineRule="auto"/>
            </w:pPr>
            <w:r>
              <w:rPr>
                <w:rFonts w:ascii="SimSun" w:hAnsi="SimSun"/>
                <w:color w:val="000000"/>
                <w:sz w:val="14"/>
              </w:rPr>
              <w:t>√</w:t>
            </w:r>
          </w:p>
        </w:tc>
      </w:tr>
      <w:tr w:rsidR="005C078F" w14:paraId="6FADECCB" w14:textId="77777777">
        <w:trPr>
          <w:cantSplit/>
          <w:jc w:val="center"/>
        </w:trPr>
        <w:tc>
          <w:tcPr>
            <w:tcW w:w="1014" w:type="dxa"/>
            <w:vAlign w:val="center"/>
          </w:tcPr>
          <w:p w14:paraId="2EA8F8DA" w14:textId="77777777" w:rsidR="005C078F" w:rsidRDefault="00000000">
            <w:pPr>
              <w:spacing w:after="0" w:line="240" w:lineRule="auto"/>
            </w:pPr>
            <w:proofErr w:type="spellStart"/>
            <w:r>
              <w:rPr>
                <w:rFonts w:ascii="SimSun" w:hAnsi="SimSun"/>
                <w:color w:val="000000"/>
                <w:sz w:val="14"/>
              </w:rPr>
              <w:t>个人中心与资料修改</w:t>
            </w:r>
            <w:proofErr w:type="spellEnd"/>
          </w:p>
        </w:tc>
        <w:tc>
          <w:tcPr>
            <w:tcW w:w="1014" w:type="dxa"/>
            <w:vAlign w:val="center"/>
          </w:tcPr>
          <w:p w14:paraId="235FA01C" w14:textId="77777777" w:rsidR="005C078F" w:rsidRDefault="00000000">
            <w:pPr>
              <w:spacing w:after="0" w:line="240" w:lineRule="auto"/>
            </w:pPr>
            <w:r>
              <w:rPr>
                <w:rFonts w:ascii="SimSun" w:hAnsi="SimSun"/>
                <w:color w:val="000000"/>
                <w:sz w:val="14"/>
              </w:rPr>
              <w:t>√</w:t>
            </w:r>
          </w:p>
        </w:tc>
        <w:tc>
          <w:tcPr>
            <w:tcW w:w="1014" w:type="dxa"/>
            <w:vAlign w:val="center"/>
          </w:tcPr>
          <w:p w14:paraId="268E0EA4" w14:textId="77777777" w:rsidR="005C078F" w:rsidRDefault="005C078F">
            <w:pPr>
              <w:spacing w:after="0" w:line="240" w:lineRule="auto"/>
            </w:pPr>
          </w:p>
        </w:tc>
        <w:tc>
          <w:tcPr>
            <w:tcW w:w="1014" w:type="dxa"/>
            <w:vAlign w:val="center"/>
          </w:tcPr>
          <w:p w14:paraId="32D47375" w14:textId="77777777" w:rsidR="005C078F" w:rsidRDefault="005C078F">
            <w:pPr>
              <w:spacing w:after="0" w:line="240" w:lineRule="auto"/>
            </w:pPr>
          </w:p>
        </w:tc>
        <w:tc>
          <w:tcPr>
            <w:tcW w:w="1014" w:type="dxa"/>
            <w:vAlign w:val="center"/>
          </w:tcPr>
          <w:p w14:paraId="1B5E2D18" w14:textId="77777777" w:rsidR="005C078F" w:rsidRDefault="005C078F">
            <w:pPr>
              <w:spacing w:after="0" w:line="240" w:lineRule="auto"/>
            </w:pPr>
          </w:p>
        </w:tc>
        <w:tc>
          <w:tcPr>
            <w:tcW w:w="1014" w:type="dxa"/>
            <w:vAlign w:val="center"/>
          </w:tcPr>
          <w:p w14:paraId="06F4A02E" w14:textId="77777777" w:rsidR="005C078F" w:rsidRDefault="005C078F">
            <w:pPr>
              <w:spacing w:after="0" w:line="240" w:lineRule="auto"/>
            </w:pPr>
          </w:p>
        </w:tc>
        <w:tc>
          <w:tcPr>
            <w:tcW w:w="1014" w:type="dxa"/>
            <w:vAlign w:val="center"/>
          </w:tcPr>
          <w:p w14:paraId="71B1A97F" w14:textId="77777777" w:rsidR="005C078F" w:rsidRDefault="005C078F">
            <w:pPr>
              <w:spacing w:after="0" w:line="240" w:lineRule="auto"/>
            </w:pPr>
          </w:p>
        </w:tc>
        <w:tc>
          <w:tcPr>
            <w:tcW w:w="1014" w:type="dxa"/>
            <w:vAlign w:val="center"/>
          </w:tcPr>
          <w:p w14:paraId="47C07475" w14:textId="77777777" w:rsidR="005C078F" w:rsidRDefault="005C078F">
            <w:pPr>
              <w:spacing w:after="0" w:line="240" w:lineRule="auto"/>
            </w:pPr>
          </w:p>
        </w:tc>
        <w:tc>
          <w:tcPr>
            <w:tcW w:w="1014" w:type="dxa"/>
            <w:vAlign w:val="center"/>
          </w:tcPr>
          <w:p w14:paraId="3D4087FE" w14:textId="77777777" w:rsidR="005C078F" w:rsidRDefault="00000000">
            <w:pPr>
              <w:spacing w:after="0" w:line="240" w:lineRule="auto"/>
            </w:pPr>
            <w:r>
              <w:rPr>
                <w:rFonts w:ascii="SimSun" w:hAnsi="SimSun"/>
                <w:color w:val="000000"/>
                <w:sz w:val="14"/>
              </w:rPr>
              <w:t>√</w:t>
            </w:r>
          </w:p>
        </w:tc>
      </w:tr>
      <w:tr w:rsidR="005C078F" w14:paraId="730855C4" w14:textId="77777777">
        <w:trPr>
          <w:cantSplit/>
          <w:jc w:val="center"/>
        </w:trPr>
        <w:tc>
          <w:tcPr>
            <w:tcW w:w="1014" w:type="dxa"/>
            <w:vAlign w:val="center"/>
          </w:tcPr>
          <w:p w14:paraId="7E62198F" w14:textId="77777777" w:rsidR="005C078F" w:rsidRDefault="00000000">
            <w:pPr>
              <w:spacing w:after="0" w:line="240" w:lineRule="auto"/>
              <w:rPr>
                <w:lang w:eastAsia="zh-CN"/>
              </w:rPr>
            </w:pPr>
            <w:r>
              <w:rPr>
                <w:rFonts w:ascii="SimSun" w:hAnsi="SimSun"/>
                <w:color w:val="000000"/>
                <w:sz w:val="14"/>
                <w:lang w:eastAsia="zh-CN"/>
              </w:rPr>
              <w:t>商品浏览、分页、分类过滤</w:t>
            </w:r>
          </w:p>
        </w:tc>
        <w:tc>
          <w:tcPr>
            <w:tcW w:w="1014" w:type="dxa"/>
            <w:vAlign w:val="center"/>
          </w:tcPr>
          <w:p w14:paraId="147B7FDC" w14:textId="77777777" w:rsidR="005C078F" w:rsidRDefault="005C078F">
            <w:pPr>
              <w:spacing w:after="0" w:line="240" w:lineRule="auto"/>
              <w:rPr>
                <w:lang w:eastAsia="zh-CN"/>
              </w:rPr>
            </w:pPr>
          </w:p>
        </w:tc>
        <w:tc>
          <w:tcPr>
            <w:tcW w:w="1014" w:type="dxa"/>
            <w:vAlign w:val="center"/>
          </w:tcPr>
          <w:p w14:paraId="60E4C69A" w14:textId="77777777" w:rsidR="005C078F" w:rsidRDefault="00000000">
            <w:pPr>
              <w:spacing w:after="0" w:line="240" w:lineRule="auto"/>
            </w:pPr>
            <w:r>
              <w:rPr>
                <w:rFonts w:ascii="SimSun" w:hAnsi="SimSun"/>
                <w:color w:val="000000"/>
                <w:sz w:val="14"/>
              </w:rPr>
              <w:t>√</w:t>
            </w:r>
          </w:p>
        </w:tc>
        <w:tc>
          <w:tcPr>
            <w:tcW w:w="1014" w:type="dxa"/>
            <w:vAlign w:val="center"/>
          </w:tcPr>
          <w:p w14:paraId="43A3FE2D" w14:textId="77777777" w:rsidR="005C078F" w:rsidRDefault="005C078F">
            <w:pPr>
              <w:spacing w:after="0" w:line="240" w:lineRule="auto"/>
            </w:pPr>
          </w:p>
        </w:tc>
        <w:tc>
          <w:tcPr>
            <w:tcW w:w="1014" w:type="dxa"/>
            <w:vAlign w:val="center"/>
          </w:tcPr>
          <w:p w14:paraId="055AE456" w14:textId="77777777" w:rsidR="005C078F" w:rsidRDefault="005C078F">
            <w:pPr>
              <w:spacing w:after="0" w:line="240" w:lineRule="auto"/>
            </w:pPr>
          </w:p>
        </w:tc>
        <w:tc>
          <w:tcPr>
            <w:tcW w:w="1014" w:type="dxa"/>
            <w:vAlign w:val="center"/>
          </w:tcPr>
          <w:p w14:paraId="0AF65E82" w14:textId="77777777" w:rsidR="005C078F" w:rsidRDefault="00000000">
            <w:pPr>
              <w:spacing w:after="0" w:line="240" w:lineRule="auto"/>
            </w:pPr>
            <w:r>
              <w:rPr>
                <w:rFonts w:ascii="SimSun" w:hAnsi="SimSun"/>
                <w:color w:val="000000"/>
                <w:sz w:val="14"/>
              </w:rPr>
              <w:t>√</w:t>
            </w:r>
          </w:p>
        </w:tc>
        <w:tc>
          <w:tcPr>
            <w:tcW w:w="1014" w:type="dxa"/>
            <w:vAlign w:val="center"/>
          </w:tcPr>
          <w:p w14:paraId="28945B99" w14:textId="77777777" w:rsidR="005C078F" w:rsidRDefault="005C078F">
            <w:pPr>
              <w:spacing w:after="0" w:line="240" w:lineRule="auto"/>
            </w:pPr>
          </w:p>
        </w:tc>
        <w:tc>
          <w:tcPr>
            <w:tcW w:w="1014" w:type="dxa"/>
            <w:vAlign w:val="center"/>
          </w:tcPr>
          <w:p w14:paraId="5E8AC32A" w14:textId="77777777" w:rsidR="005C078F" w:rsidRDefault="005C078F">
            <w:pPr>
              <w:spacing w:after="0" w:line="240" w:lineRule="auto"/>
            </w:pPr>
          </w:p>
        </w:tc>
        <w:tc>
          <w:tcPr>
            <w:tcW w:w="1014" w:type="dxa"/>
            <w:vAlign w:val="center"/>
          </w:tcPr>
          <w:p w14:paraId="0C6E0025" w14:textId="77777777" w:rsidR="005C078F" w:rsidRDefault="00000000">
            <w:pPr>
              <w:spacing w:after="0" w:line="240" w:lineRule="auto"/>
            </w:pPr>
            <w:r>
              <w:rPr>
                <w:rFonts w:ascii="SimSun" w:hAnsi="SimSun"/>
                <w:color w:val="000000"/>
                <w:sz w:val="14"/>
              </w:rPr>
              <w:t>√</w:t>
            </w:r>
          </w:p>
        </w:tc>
      </w:tr>
      <w:tr w:rsidR="005C078F" w14:paraId="03D01AE6" w14:textId="77777777">
        <w:trPr>
          <w:cantSplit/>
          <w:jc w:val="center"/>
        </w:trPr>
        <w:tc>
          <w:tcPr>
            <w:tcW w:w="1014" w:type="dxa"/>
            <w:vAlign w:val="center"/>
          </w:tcPr>
          <w:p w14:paraId="21CF479A" w14:textId="77777777" w:rsidR="005C078F" w:rsidRDefault="00000000">
            <w:pPr>
              <w:spacing w:after="0" w:line="240" w:lineRule="auto"/>
            </w:pPr>
            <w:proofErr w:type="spellStart"/>
            <w:r>
              <w:rPr>
                <w:rFonts w:ascii="SimSun" w:hAnsi="SimSun"/>
                <w:color w:val="000000"/>
                <w:sz w:val="14"/>
              </w:rPr>
              <w:t>关键词</w:t>
            </w:r>
            <w:proofErr w:type="spellEnd"/>
            <w:r>
              <w:rPr>
                <w:rFonts w:ascii="SimSun" w:hAnsi="SimSun"/>
                <w:color w:val="000000"/>
                <w:sz w:val="14"/>
              </w:rPr>
              <w:t>/</w:t>
            </w:r>
            <w:proofErr w:type="spellStart"/>
            <w:r>
              <w:rPr>
                <w:rFonts w:ascii="SimSun" w:hAnsi="SimSun"/>
                <w:color w:val="000000"/>
                <w:sz w:val="14"/>
              </w:rPr>
              <w:t>语义</w:t>
            </w:r>
            <w:proofErr w:type="spellEnd"/>
            <w:r>
              <w:rPr>
                <w:rFonts w:ascii="SimSun" w:hAnsi="SimSun"/>
                <w:color w:val="000000"/>
                <w:sz w:val="14"/>
              </w:rPr>
              <w:t>/</w:t>
            </w:r>
            <w:proofErr w:type="spellStart"/>
            <w:r>
              <w:rPr>
                <w:rFonts w:ascii="SimSun" w:hAnsi="SimSun"/>
                <w:color w:val="000000"/>
                <w:sz w:val="14"/>
              </w:rPr>
              <w:t>混合检索</w:t>
            </w:r>
            <w:proofErr w:type="spellEnd"/>
          </w:p>
        </w:tc>
        <w:tc>
          <w:tcPr>
            <w:tcW w:w="1014" w:type="dxa"/>
            <w:vAlign w:val="center"/>
          </w:tcPr>
          <w:p w14:paraId="27FA9B1D" w14:textId="77777777" w:rsidR="005C078F" w:rsidRDefault="005C078F">
            <w:pPr>
              <w:spacing w:after="0" w:line="240" w:lineRule="auto"/>
            </w:pPr>
          </w:p>
        </w:tc>
        <w:tc>
          <w:tcPr>
            <w:tcW w:w="1014" w:type="dxa"/>
            <w:vAlign w:val="center"/>
          </w:tcPr>
          <w:p w14:paraId="541D7BE7" w14:textId="77777777" w:rsidR="005C078F" w:rsidRDefault="00000000">
            <w:pPr>
              <w:spacing w:after="0" w:line="240" w:lineRule="auto"/>
            </w:pPr>
            <w:r>
              <w:rPr>
                <w:rFonts w:ascii="SimSun" w:hAnsi="SimSun"/>
                <w:color w:val="000000"/>
                <w:sz w:val="14"/>
              </w:rPr>
              <w:t>√</w:t>
            </w:r>
          </w:p>
        </w:tc>
        <w:tc>
          <w:tcPr>
            <w:tcW w:w="1014" w:type="dxa"/>
            <w:vAlign w:val="center"/>
          </w:tcPr>
          <w:p w14:paraId="0A273AFE" w14:textId="77777777" w:rsidR="005C078F" w:rsidRDefault="005C078F">
            <w:pPr>
              <w:spacing w:after="0" w:line="240" w:lineRule="auto"/>
            </w:pPr>
          </w:p>
        </w:tc>
        <w:tc>
          <w:tcPr>
            <w:tcW w:w="1014" w:type="dxa"/>
            <w:vAlign w:val="center"/>
          </w:tcPr>
          <w:p w14:paraId="1E0ECF3C" w14:textId="77777777" w:rsidR="005C078F" w:rsidRDefault="005C078F">
            <w:pPr>
              <w:spacing w:after="0" w:line="240" w:lineRule="auto"/>
            </w:pPr>
          </w:p>
        </w:tc>
        <w:tc>
          <w:tcPr>
            <w:tcW w:w="1014" w:type="dxa"/>
            <w:vAlign w:val="center"/>
          </w:tcPr>
          <w:p w14:paraId="3930E3AD" w14:textId="77777777" w:rsidR="005C078F" w:rsidRDefault="00000000">
            <w:pPr>
              <w:spacing w:after="0" w:line="240" w:lineRule="auto"/>
            </w:pPr>
            <w:r>
              <w:rPr>
                <w:rFonts w:ascii="SimSun" w:hAnsi="SimSun"/>
                <w:color w:val="000000"/>
                <w:sz w:val="14"/>
              </w:rPr>
              <w:t>√</w:t>
            </w:r>
          </w:p>
        </w:tc>
        <w:tc>
          <w:tcPr>
            <w:tcW w:w="1014" w:type="dxa"/>
            <w:vAlign w:val="center"/>
          </w:tcPr>
          <w:p w14:paraId="239B2423" w14:textId="77777777" w:rsidR="005C078F" w:rsidRDefault="00000000">
            <w:pPr>
              <w:spacing w:after="0" w:line="240" w:lineRule="auto"/>
            </w:pPr>
            <w:r>
              <w:rPr>
                <w:rFonts w:ascii="SimSun" w:hAnsi="SimSun"/>
                <w:color w:val="000000"/>
                <w:sz w:val="14"/>
              </w:rPr>
              <w:t>√</w:t>
            </w:r>
          </w:p>
        </w:tc>
        <w:tc>
          <w:tcPr>
            <w:tcW w:w="1014" w:type="dxa"/>
            <w:vAlign w:val="center"/>
          </w:tcPr>
          <w:p w14:paraId="11C626B6" w14:textId="77777777" w:rsidR="005C078F" w:rsidRDefault="00000000">
            <w:pPr>
              <w:spacing w:after="0" w:line="240" w:lineRule="auto"/>
            </w:pPr>
            <w:r>
              <w:rPr>
                <w:rFonts w:ascii="SimSun" w:hAnsi="SimSun"/>
                <w:color w:val="000000"/>
                <w:sz w:val="14"/>
              </w:rPr>
              <w:t>√</w:t>
            </w:r>
          </w:p>
        </w:tc>
        <w:tc>
          <w:tcPr>
            <w:tcW w:w="1014" w:type="dxa"/>
            <w:vAlign w:val="center"/>
          </w:tcPr>
          <w:p w14:paraId="79C7DF58" w14:textId="77777777" w:rsidR="005C078F" w:rsidRDefault="00000000">
            <w:pPr>
              <w:spacing w:after="0" w:line="240" w:lineRule="auto"/>
            </w:pPr>
            <w:r>
              <w:rPr>
                <w:rFonts w:ascii="SimSun" w:hAnsi="SimSun"/>
                <w:color w:val="000000"/>
                <w:sz w:val="14"/>
              </w:rPr>
              <w:t>√</w:t>
            </w:r>
          </w:p>
        </w:tc>
      </w:tr>
      <w:tr w:rsidR="005C078F" w14:paraId="3D3C6EA6" w14:textId="77777777">
        <w:trPr>
          <w:cantSplit/>
          <w:jc w:val="center"/>
        </w:trPr>
        <w:tc>
          <w:tcPr>
            <w:tcW w:w="1014" w:type="dxa"/>
            <w:vAlign w:val="center"/>
          </w:tcPr>
          <w:p w14:paraId="61A49AA2" w14:textId="77777777" w:rsidR="005C078F" w:rsidRDefault="00000000">
            <w:pPr>
              <w:spacing w:after="0" w:line="240" w:lineRule="auto"/>
              <w:rPr>
                <w:lang w:eastAsia="zh-CN"/>
              </w:rPr>
            </w:pPr>
            <w:r>
              <w:rPr>
                <w:rFonts w:ascii="SimSun" w:hAnsi="SimSun"/>
                <w:color w:val="000000"/>
                <w:sz w:val="14"/>
                <w:lang w:eastAsia="zh-CN"/>
              </w:rPr>
              <w:t>商品详情与浏览量统计</w:t>
            </w:r>
          </w:p>
        </w:tc>
        <w:tc>
          <w:tcPr>
            <w:tcW w:w="1014" w:type="dxa"/>
            <w:vAlign w:val="center"/>
          </w:tcPr>
          <w:p w14:paraId="02CD11B8" w14:textId="77777777" w:rsidR="005C078F" w:rsidRDefault="005C078F">
            <w:pPr>
              <w:spacing w:after="0" w:line="240" w:lineRule="auto"/>
              <w:rPr>
                <w:lang w:eastAsia="zh-CN"/>
              </w:rPr>
            </w:pPr>
          </w:p>
        </w:tc>
        <w:tc>
          <w:tcPr>
            <w:tcW w:w="1014" w:type="dxa"/>
            <w:vAlign w:val="center"/>
          </w:tcPr>
          <w:p w14:paraId="102D83A8" w14:textId="77777777" w:rsidR="005C078F" w:rsidRDefault="00000000">
            <w:pPr>
              <w:spacing w:after="0" w:line="240" w:lineRule="auto"/>
            </w:pPr>
            <w:r>
              <w:rPr>
                <w:rFonts w:ascii="SimSun" w:hAnsi="SimSun"/>
                <w:color w:val="000000"/>
                <w:sz w:val="14"/>
              </w:rPr>
              <w:t>√</w:t>
            </w:r>
          </w:p>
        </w:tc>
        <w:tc>
          <w:tcPr>
            <w:tcW w:w="1014" w:type="dxa"/>
            <w:vAlign w:val="center"/>
          </w:tcPr>
          <w:p w14:paraId="3D208645" w14:textId="77777777" w:rsidR="005C078F" w:rsidRDefault="005C078F">
            <w:pPr>
              <w:spacing w:after="0" w:line="240" w:lineRule="auto"/>
            </w:pPr>
          </w:p>
        </w:tc>
        <w:tc>
          <w:tcPr>
            <w:tcW w:w="1014" w:type="dxa"/>
            <w:vAlign w:val="center"/>
          </w:tcPr>
          <w:p w14:paraId="23CBE56D" w14:textId="77777777" w:rsidR="005C078F" w:rsidRDefault="005C078F">
            <w:pPr>
              <w:spacing w:after="0" w:line="240" w:lineRule="auto"/>
            </w:pPr>
          </w:p>
        </w:tc>
        <w:tc>
          <w:tcPr>
            <w:tcW w:w="1014" w:type="dxa"/>
            <w:vAlign w:val="center"/>
          </w:tcPr>
          <w:p w14:paraId="602D50B3" w14:textId="77777777" w:rsidR="005C078F" w:rsidRDefault="005C078F">
            <w:pPr>
              <w:spacing w:after="0" w:line="240" w:lineRule="auto"/>
            </w:pPr>
          </w:p>
        </w:tc>
        <w:tc>
          <w:tcPr>
            <w:tcW w:w="1014" w:type="dxa"/>
            <w:vAlign w:val="center"/>
          </w:tcPr>
          <w:p w14:paraId="457DD585" w14:textId="77777777" w:rsidR="005C078F" w:rsidRDefault="00000000">
            <w:pPr>
              <w:spacing w:after="0" w:line="240" w:lineRule="auto"/>
            </w:pPr>
            <w:r>
              <w:rPr>
                <w:rFonts w:ascii="SimSun" w:hAnsi="SimSun"/>
                <w:color w:val="000000"/>
                <w:sz w:val="14"/>
              </w:rPr>
              <w:t>√</w:t>
            </w:r>
          </w:p>
        </w:tc>
        <w:tc>
          <w:tcPr>
            <w:tcW w:w="1014" w:type="dxa"/>
            <w:vAlign w:val="center"/>
          </w:tcPr>
          <w:p w14:paraId="077517C7" w14:textId="77777777" w:rsidR="005C078F" w:rsidRDefault="005C078F">
            <w:pPr>
              <w:spacing w:after="0" w:line="240" w:lineRule="auto"/>
            </w:pPr>
          </w:p>
        </w:tc>
        <w:tc>
          <w:tcPr>
            <w:tcW w:w="1014" w:type="dxa"/>
            <w:vAlign w:val="center"/>
          </w:tcPr>
          <w:p w14:paraId="321DD335" w14:textId="77777777" w:rsidR="005C078F" w:rsidRDefault="00000000">
            <w:pPr>
              <w:spacing w:after="0" w:line="240" w:lineRule="auto"/>
            </w:pPr>
            <w:r>
              <w:rPr>
                <w:rFonts w:ascii="SimSun" w:hAnsi="SimSun"/>
                <w:color w:val="000000"/>
                <w:sz w:val="14"/>
              </w:rPr>
              <w:t>√</w:t>
            </w:r>
          </w:p>
        </w:tc>
      </w:tr>
      <w:tr w:rsidR="005C078F" w14:paraId="35C3C045" w14:textId="77777777">
        <w:trPr>
          <w:cantSplit/>
          <w:jc w:val="center"/>
        </w:trPr>
        <w:tc>
          <w:tcPr>
            <w:tcW w:w="1014" w:type="dxa"/>
            <w:vAlign w:val="center"/>
          </w:tcPr>
          <w:p w14:paraId="526D9A57" w14:textId="77777777" w:rsidR="005C078F" w:rsidRDefault="00000000">
            <w:pPr>
              <w:spacing w:after="0" w:line="240" w:lineRule="auto"/>
              <w:rPr>
                <w:lang w:eastAsia="zh-CN"/>
              </w:rPr>
            </w:pPr>
            <w:r>
              <w:rPr>
                <w:rFonts w:ascii="SimSun" w:hAnsi="SimSun"/>
                <w:color w:val="000000"/>
                <w:sz w:val="14"/>
                <w:lang w:eastAsia="zh-CN"/>
              </w:rPr>
              <w:t>商品发布、修改、删除、上下架</w:t>
            </w:r>
          </w:p>
        </w:tc>
        <w:tc>
          <w:tcPr>
            <w:tcW w:w="1014" w:type="dxa"/>
            <w:vAlign w:val="center"/>
          </w:tcPr>
          <w:p w14:paraId="51C6D2BF" w14:textId="77777777" w:rsidR="005C078F" w:rsidRDefault="005C078F">
            <w:pPr>
              <w:spacing w:after="0" w:line="240" w:lineRule="auto"/>
              <w:rPr>
                <w:lang w:eastAsia="zh-CN"/>
              </w:rPr>
            </w:pPr>
          </w:p>
        </w:tc>
        <w:tc>
          <w:tcPr>
            <w:tcW w:w="1014" w:type="dxa"/>
            <w:vAlign w:val="center"/>
          </w:tcPr>
          <w:p w14:paraId="538FCCBE" w14:textId="77777777" w:rsidR="005C078F" w:rsidRDefault="00000000">
            <w:pPr>
              <w:spacing w:after="0" w:line="240" w:lineRule="auto"/>
            </w:pPr>
            <w:r>
              <w:rPr>
                <w:rFonts w:ascii="SimSun" w:hAnsi="SimSun"/>
                <w:color w:val="000000"/>
                <w:sz w:val="14"/>
              </w:rPr>
              <w:t>√</w:t>
            </w:r>
          </w:p>
        </w:tc>
        <w:tc>
          <w:tcPr>
            <w:tcW w:w="1014" w:type="dxa"/>
            <w:vAlign w:val="center"/>
          </w:tcPr>
          <w:p w14:paraId="4EAE6951" w14:textId="77777777" w:rsidR="005C078F" w:rsidRDefault="005C078F">
            <w:pPr>
              <w:spacing w:after="0" w:line="240" w:lineRule="auto"/>
            </w:pPr>
          </w:p>
        </w:tc>
        <w:tc>
          <w:tcPr>
            <w:tcW w:w="1014" w:type="dxa"/>
            <w:vAlign w:val="center"/>
          </w:tcPr>
          <w:p w14:paraId="140B2F88" w14:textId="77777777" w:rsidR="005C078F" w:rsidRDefault="005C078F">
            <w:pPr>
              <w:spacing w:after="0" w:line="240" w:lineRule="auto"/>
            </w:pPr>
          </w:p>
        </w:tc>
        <w:tc>
          <w:tcPr>
            <w:tcW w:w="1014" w:type="dxa"/>
            <w:vAlign w:val="center"/>
          </w:tcPr>
          <w:p w14:paraId="0C2B257D" w14:textId="77777777" w:rsidR="005C078F" w:rsidRDefault="005C078F">
            <w:pPr>
              <w:spacing w:after="0" w:line="240" w:lineRule="auto"/>
            </w:pPr>
          </w:p>
        </w:tc>
        <w:tc>
          <w:tcPr>
            <w:tcW w:w="1014" w:type="dxa"/>
            <w:vAlign w:val="center"/>
          </w:tcPr>
          <w:p w14:paraId="6E49DEE9" w14:textId="77777777" w:rsidR="005C078F" w:rsidRDefault="005C078F">
            <w:pPr>
              <w:spacing w:after="0" w:line="240" w:lineRule="auto"/>
            </w:pPr>
          </w:p>
        </w:tc>
        <w:tc>
          <w:tcPr>
            <w:tcW w:w="1014" w:type="dxa"/>
            <w:vAlign w:val="center"/>
          </w:tcPr>
          <w:p w14:paraId="22F97AD2" w14:textId="77777777" w:rsidR="005C078F" w:rsidRDefault="00000000">
            <w:pPr>
              <w:spacing w:after="0" w:line="240" w:lineRule="auto"/>
            </w:pPr>
            <w:r>
              <w:rPr>
                <w:rFonts w:ascii="SimSun" w:hAnsi="SimSun"/>
                <w:color w:val="000000"/>
                <w:sz w:val="14"/>
              </w:rPr>
              <w:t>√</w:t>
            </w:r>
          </w:p>
        </w:tc>
        <w:tc>
          <w:tcPr>
            <w:tcW w:w="1014" w:type="dxa"/>
            <w:vAlign w:val="center"/>
          </w:tcPr>
          <w:p w14:paraId="57E98C99" w14:textId="77777777" w:rsidR="005C078F" w:rsidRDefault="00000000">
            <w:pPr>
              <w:spacing w:after="0" w:line="240" w:lineRule="auto"/>
            </w:pPr>
            <w:r>
              <w:rPr>
                <w:rFonts w:ascii="SimSun" w:hAnsi="SimSun"/>
                <w:color w:val="000000"/>
                <w:sz w:val="14"/>
              </w:rPr>
              <w:t>√</w:t>
            </w:r>
          </w:p>
        </w:tc>
      </w:tr>
      <w:tr w:rsidR="005C078F" w14:paraId="54FA88DE" w14:textId="77777777">
        <w:trPr>
          <w:cantSplit/>
          <w:jc w:val="center"/>
        </w:trPr>
        <w:tc>
          <w:tcPr>
            <w:tcW w:w="1014" w:type="dxa"/>
            <w:vAlign w:val="center"/>
          </w:tcPr>
          <w:p w14:paraId="31B3E61E" w14:textId="77777777" w:rsidR="005C078F" w:rsidRDefault="00000000">
            <w:pPr>
              <w:spacing w:after="0" w:line="240" w:lineRule="auto"/>
            </w:pPr>
            <w:proofErr w:type="spellStart"/>
            <w:r>
              <w:rPr>
                <w:rFonts w:ascii="SimSun" w:hAnsi="SimSun"/>
                <w:color w:val="000000"/>
                <w:sz w:val="14"/>
              </w:rPr>
              <w:t>图片上传与访问</w:t>
            </w:r>
            <w:proofErr w:type="spellEnd"/>
          </w:p>
        </w:tc>
        <w:tc>
          <w:tcPr>
            <w:tcW w:w="1014" w:type="dxa"/>
            <w:vAlign w:val="center"/>
          </w:tcPr>
          <w:p w14:paraId="5D8FD893" w14:textId="77777777" w:rsidR="005C078F" w:rsidRDefault="005C078F">
            <w:pPr>
              <w:spacing w:after="0" w:line="240" w:lineRule="auto"/>
            </w:pPr>
          </w:p>
        </w:tc>
        <w:tc>
          <w:tcPr>
            <w:tcW w:w="1014" w:type="dxa"/>
            <w:vAlign w:val="center"/>
          </w:tcPr>
          <w:p w14:paraId="72746AC6" w14:textId="77777777" w:rsidR="005C078F" w:rsidRDefault="00000000">
            <w:pPr>
              <w:spacing w:after="0" w:line="240" w:lineRule="auto"/>
            </w:pPr>
            <w:r>
              <w:rPr>
                <w:rFonts w:ascii="SimSun" w:hAnsi="SimSun"/>
                <w:color w:val="000000"/>
                <w:sz w:val="14"/>
              </w:rPr>
              <w:t>√</w:t>
            </w:r>
          </w:p>
        </w:tc>
        <w:tc>
          <w:tcPr>
            <w:tcW w:w="1014" w:type="dxa"/>
            <w:vAlign w:val="center"/>
          </w:tcPr>
          <w:p w14:paraId="773112EE" w14:textId="77777777" w:rsidR="005C078F" w:rsidRDefault="005C078F">
            <w:pPr>
              <w:spacing w:after="0" w:line="240" w:lineRule="auto"/>
            </w:pPr>
          </w:p>
        </w:tc>
        <w:tc>
          <w:tcPr>
            <w:tcW w:w="1014" w:type="dxa"/>
            <w:vAlign w:val="center"/>
          </w:tcPr>
          <w:p w14:paraId="30B02EF8" w14:textId="77777777" w:rsidR="005C078F" w:rsidRDefault="005C078F">
            <w:pPr>
              <w:spacing w:after="0" w:line="240" w:lineRule="auto"/>
            </w:pPr>
          </w:p>
        </w:tc>
        <w:tc>
          <w:tcPr>
            <w:tcW w:w="1014" w:type="dxa"/>
            <w:vAlign w:val="center"/>
          </w:tcPr>
          <w:p w14:paraId="7206B955" w14:textId="77777777" w:rsidR="005C078F" w:rsidRDefault="005C078F">
            <w:pPr>
              <w:spacing w:after="0" w:line="240" w:lineRule="auto"/>
            </w:pPr>
          </w:p>
        </w:tc>
        <w:tc>
          <w:tcPr>
            <w:tcW w:w="1014" w:type="dxa"/>
            <w:vAlign w:val="center"/>
          </w:tcPr>
          <w:p w14:paraId="0700D889" w14:textId="77777777" w:rsidR="005C078F" w:rsidRDefault="005C078F">
            <w:pPr>
              <w:spacing w:after="0" w:line="240" w:lineRule="auto"/>
            </w:pPr>
          </w:p>
        </w:tc>
        <w:tc>
          <w:tcPr>
            <w:tcW w:w="1014" w:type="dxa"/>
            <w:vAlign w:val="center"/>
          </w:tcPr>
          <w:p w14:paraId="467FAD67" w14:textId="77777777" w:rsidR="005C078F" w:rsidRDefault="00000000">
            <w:pPr>
              <w:spacing w:after="0" w:line="240" w:lineRule="auto"/>
            </w:pPr>
            <w:r>
              <w:rPr>
                <w:rFonts w:ascii="SimSun" w:hAnsi="SimSun"/>
                <w:color w:val="000000"/>
                <w:sz w:val="14"/>
              </w:rPr>
              <w:t>√</w:t>
            </w:r>
          </w:p>
        </w:tc>
        <w:tc>
          <w:tcPr>
            <w:tcW w:w="1014" w:type="dxa"/>
            <w:vAlign w:val="center"/>
          </w:tcPr>
          <w:p w14:paraId="2B2C13A6" w14:textId="77777777" w:rsidR="005C078F" w:rsidRDefault="005C078F">
            <w:pPr>
              <w:spacing w:after="0" w:line="240" w:lineRule="auto"/>
            </w:pPr>
          </w:p>
        </w:tc>
      </w:tr>
      <w:tr w:rsidR="005C078F" w14:paraId="2260DC07" w14:textId="77777777">
        <w:trPr>
          <w:cantSplit/>
          <w:jc w:val="center"/>
        </w:trPr>
        <w:tc>
          <w:tcPr>
            <w:tcW w:w="1014" w:type="dxa"/>
            <w:vAlign w:val="center"/>
          </w:tcPr>
          <w:p w14:paraId="2A618404" w14:textId="77777777" w:rsidR="005C078F" w:rsidRDefault="00000000">
            <w:pPr>
              <w:spacing w:after="0" w:line="240" w:lineRule="auto"/>
            </w:pPr>
            <w:proofErr w:type="spellStart"/>
            <w:r>
              <w:rPr>
                <w:rFonts w:ascii="SimSun" w:hAnsi="SimSun"/>
                <w:color w:val="000000"/>
                <w:sz w:val="14"/>
              </w:rPr>
              <w:t>创建订单与状态流转</w:t>
            </w:r>
            <w:proofErr w:type="spellEnd"/>
          </w:p>
        </w:tc>
        <w:tc>
          <w:tcPr>
            <w:tcW w:w="1014" w:type="dxa"/>
            <w:vAlign w:val="center"/>
          </w:tcPr>
          <w:p w14:paraId="7A125F59" w14:textId="77777777" w:rsidR="005C078F" w:rsidRDefault="005C078F">
            <w:pPr>
              <w:spacing w:after="0" w:line="240" w:lineRule="auto"/>
            </w:pPr>
          </w:p>
        </w:tc>
        <w:tc>
          <w:tcPr>
            <w:tcW w:w="1014" w:type="dxa"/>
            <w:vAlign w:val="center"/>
          </w:tcPr>
          <w:p w14:paraId="2DE0C7A1" w14:textId="77777777" w:rsidR="005C078F" w:rsidRDefault="00000000">
            <w:pPr>
              <w:spacing w:after="0" w:line="240" w:lineRule="auto"/>
            </w:pPr>
            <w:r>
              <w:rPr>
                <w:rFonts w:ascii="SimSun" w:hAnsi="SimSun"/>
                <w:color w:val="000000"/>
                <w:sz w:val="14"/>
              </w:rPr>
              <w:t>√</w:t>
            </w:r>
          </w:p>
        </w:tc>
        <w:tc>
          <w:tcPr>
            <w:tcW w:w="1014" w:type="dxa"/>
            <w:vAlign w:val="center"/>
          </w:tcPr>
          <w:p w14:paraId="23572D5A" w14:textId="77777777" w:rsidR="005C078F" w:rsidRDefault="00000000">
            <w:pPr>
              <w:spacing w:after="0" w:line="240" w:lineRule="auto"/>
            </w:pPr>
            <w:r>
              <w:rPr>
                <w:rFonts w:ascii="SimSun" w:hAnsi="SimSun"/>
                <w:color w:val="000000"/>
                <w:sz w:val="14"/>
              </w:rPr>
              <w:t>√</w:t>
            </w:r>
          </w:p>
        </w:tc>
        <w:tc>
          <w:tcPr>
            <w:tcW w:w="1014" w:type="dxa"/>
            <w:vAlign w:val="center"/>
          </w:tcPr>
          <w:p w14:paraId="6273A292" w14:textId="77777777" w:rsidR="005C078F" w:rsidRDefault="005C078F">
            <w:pPr>
              <w:spacing w:after="0" w:line="240" w:lineRule="auto"/>
            </w:pPr>
          </w:p>
        </w:tc>
        <w:tc>
          <w:tcPr>
            <w:tcW w:w="1014" w:type="dxa"/>
            <w:vAlign w:val="center"/>
          </w:tcPr>
          <w:p w14:paraId="0930A2D2" w14:textId="77777777" w:rsidR="005C078F" w:rsidRDefault="005C078F">
            <w:pPr>
              <w:spacing w:after="0" w:line="240" w:lineRule="auto"/>
            </w:pPr>
          </w:p>
        </w:tc>
        <w:tc>
          <w:tcPr>
            <w:tcW w:w="1014" w:type="dxa"/>
            <w:vAlign w:val="center"/>
          </w:tcPr>
          <w:p w14:paraId="29E2F55B" w14:textId="77777777" w:rsidR="005C078F" w:rsidRDefault="005C078F">
            <w:pPr>
              <w:spacing w:after="0" w:line="240" w:lineRule="auto"/>
            </w:pPr>
          </w:p>
        </w:tc>
        <w:tc>
          <w:tcPr>
            <w:tcW w:w="1014" w:type="dxa"/>
            <w:vAlign w:val="center"/>
          </w:tcPr>
          <w:p w14:paraId="02EB7E34" w14:textId="77777777" w:rsidR="005C078F" w:rsidRDefault="00000000">
            <w:pPr>
              <w:spacing w:after="0" w:line="240" w:lineRule="auto"/>
            </w:pPr>
            <w:r>
              <w:rPr>
                <w:rFonts w:ascii="SimSun" w:hAnsi="SimSun"/>
                <w:color w:val="000000"/>
                <w:sz w:val="14"/>
              </w:rPr>
              <w:t>√</w:t>
            </w:r>
          </w:p>
        </w:tc>
        <w:tc>
          <w:tcPr>
            <w:tcW w:w="1014" w:type="dxa"/>
            <w:vAlign w:val="center"/>
          </w:tcPr>
          <w:p w14:paraId="1F5531B6" w14:textId="77777777" w:rsidR="005C078F" w:rsidRDefault="00000000">
            <w:pPr>
              <w:spacing w:after="0" w:line="240" w:lineRule="auto"/>
            </w:pPr>
            <w:r>
              <w:rPr>
                <w:rFonts w:ascii="SimSun" w:hAnsi="SimSun"/>
                <w:color w:val="000000"/>
                <w:sz w:val="14"/>
              </w:rPr>
              <w:t>√</w:t>
            </w:r>
          </w:p>
        </w:tc>
      </w:tr>
      <w:tr w:rsidR="005C078F" w14:paraId="310AACE4" w14:textId="77777777">
        <w:trPr>
          <w:cantSplit/>
          <w:jc w:val="center"/>
        </w:trPr>
        <w:tc>
          <w:tcPr>
            <w:tcW w:w="1014" w:type="dxa"/>
            <w:vAlign w:val="center"/>
          </w:tcPr>
          <w:p w14:paraId="78E5B8E7" w14:textId="77777777" w:rsidR="005C078F" w:rsidRDefault="00000000">
            <w:pPr>
              <w:spacing w:after="0" w:line="240" w:lineRule="auto"/>
            </w:pPr>
            <w:proofErr w:type="spellStart"/>
            <w:r>
              <w:rPr>
                <w:rFonts w:ascii="SimSun" w:hAnsi="SimSun"/>
                <w:color w:val="000000"/>
                <w:sz w:val="14"/>
              </w:rPr>
              <w:t>我的购买</w:t>
            </w:r>
            <w:proofErr w:type="spellEnd"/>
            <w:r>
              <w:rPr>
                <w:rFonts w:ascii="SimSun" w:hAnsi="SimSun"/>
                <w:color w:val="000000"/>
                <w:sz w:val="14"/>
              </w:rPr>
              <w:t>/</w:t>
            </w:r>
            <w:proofErr w:type="spellStart"/>
            <w:r>
              <w:rPr>
                <w:rFonts w:ascii="SimSun" w:hAnsi="SimSun"/>
                <w:color w:val="000000"/>
                <w:sz w:val="14"/>
              </w:rPr>
              <w:t>我的出售</w:t>
            </w:r>
            <w:proofErr w:type="spellEnd"/>
          </w:p>
        </w:tc>
        <w:tc>
          <w:tcPr>
            <w:tcW w:w="1014" w:type="dxa"/>
            <w:vAlign w:val="center"/>
          </w:tcPr>
          <w:p w14:paraId="1FF3773F" w14:textId="77777777" w:rsidR="005C078F" w:rsidRDefault="005C078F">
            <w:pPr>
              <w:spacing w:after="0" w:line="240" w:lineRule="auto"/>
            </w:pPr>
          </w:p>
        </w:tc>
        <w:tc>
          <w:tcPr>
            <w:tcW w:w="1014" w:type="dxa"/>
            <w:vAlign w:val="center"/>
          </w:tcPr>
          <w:p w14:paraId="5A3272FE" w14:textId="77777777" w:rsidR="005C078F" w:rsidRDefault="005C078F">
            <w:pPr>
              <w:spacing w:after="0" w:line="240" w:lineRule="auto"/>
            </w:pPr>
          </w:p>
        </w:tc>
        <w:tc>
          <w:tcPr>
            <w:tcW w:w="1014" w:type="dxa"/>
            <w:vAlign w:val="center"/>
          </w:tcPr>
          <w:p w14:paraId="5C726292" w14:textId="77777777" w:rsidR="005C078F" w:rsidRDefault="00000000">
            <w:pPr>
              <w:spacing w:after="0" w:line="240" w:lineRule="auto"/>
            </w:pPr>
            <w:r>
              <w:rPr>
                <w:rFonts w:ascii="SimSun" w:hAnsi="SimSun"/>
                <w:color w:val="000000"/>
                <w:sz w:val="14"/>
              </w:rPr>
              <w:t>√</w:t>
            </w:r>
          </w:p>
        </w:tc>
        <w:tc>
          <w:tcPr>
            <w:tcW w:w="1014" w:type="dxa"/>
            <w:vAlign w:val="center"/>
          </w:tcPr>
          <w:p w14:paraId="2B3C7540" w14:textId="77777777" w:rsidR="005C078F" w:rsidRDefault="005C078F">
            <w:pPr>
              <w:spacing w:after="0" w:line="240" w:lineRule="auto"/>
            </w:pPr>
          </w:p>
        </w:tc>
        <w:tc>
          <w:tcPr>
            <w:tcW w:w="1014" w:type="dxa"/>
            <w:vAlign w:val="center"/>
          </w:tcPr>
          <w:p w14:paraId="496AD58B" w14:textId="77777777" w:rsidR="005C078F" w:rsidRDefault="005C078F">
            <w:pPr>
              <w:spacing w:after="0" w:line="240" w:lineRule="auto"/>
            </w:pPr>
          </w:p>
        </w:tc>
        <w:tc>
          <w:tcPr>
            <w:tcW w:w="1014" w:type="dxa"/>
            <w:vAlign w:val="center"/>
          </w:tcPr>
          <w:p w14:paraId="228EFF4D" w14:textId="77777777" w:rsidR="005C078F" w:rsidRDefault="005C078F">
            <w:pPr>
              <w:spacing w:after="0" w:line="240" w:lineRule="auto"/>
            </w:pPr>
          </w:p>
        </w:tc>
        <w:tc>
          <w:tcPr>
            <w:tcW w:w="1014" w:type="dxa"/>
            <w:vAlign w:val="center"/>
          </w:tcPr>
          <w:p w14:paraId="62E50397" w14:textId="77777777" w:rsidR="005C078F" w:rsidRDefault="005C078F">
            <w:pPr>
              <w:spacing w:after="0" w:line="240" w:lineRule="auto"/>
            </w:pPr>
          </w:p>
        </w:tc>
        <w:tc>
          <w:tcPr>
            <w:tcW w:w="1014" w:type="dxa"/>
            <w:vAlign w:val="center"/>
          </w:tcPr>
          <w:p w14:paraId="06C790CD" w14:textId="77777777" w:rsidR="005C078F" w:rsidRDefault="00000000">
            <w:pPr>
              <w:spacing w:after="0" w:line="240" w:lineRule="auto"/>
            </w:pPr>
            <w:r>
              <w:rPr>
                <w:rFonts w:ascii="SimSun" w:hAnsi="SimSun"/>
                <w:color w:val="000000"/>
                <w:sz w:val="14"/>
              </w:rPr>
              <w:t>√</w:t>
            </w:r>
          </w:p>
        </w:tc>
      </w:tr>
      <w:tr w:rsidR="005C078F" w14:paraId="0FD3EB54" w14:textId="77777777">
        <w:trPr>
          <w:cantSplit/>
          <w:jc w:val="center"/>
        </w:trPr>
        <w:tc>
          <w:tcPr>
            <w:tcW w:w="1014" w:type="dxa"/>
            <w:vAlign w:val="center"/>
          </w:tcPr>
          <w:p w14:paraId="019764F3" w14:textId="77777777" w:rsidR="005C078F" w:rsidRDefault="00000000">
            <w:pPr>
              <w:spacing w:after="0" w:line="240" w:lineRule="auto"/>
              <w:rPr>
                <w:lang w:eastAsia="zh-CN"/>
              </w:rPr>
            </w:pPr>
            <w:r>
              <w:rPr>
                <w:rFonts w:ascii="SimSun" w:hAnsi="SimSun"/>
                <w:color w:val="000000"/>
                <w:sz w:val="14"/>
                <w:lang w:eastAsia="zh-CN"/>
              </w:rPr>
              <w:t>后台用户/商品/订单管理</w:t>
            </w:r>
          </w:p>
        </w:tc>
        <w:tc>
          <w:tcPr>
            <w:tcW w:w="1014" w:type="dxa"/>
            <w:vAlign w:val="center"/>
          </w:tcPr>
          <w:p w14:paraId="280861A5" w14:textId="77777777" w:rsidR="005C078F" w:rsidRDefault="00000000">
            <w:pPr>
              <w:spacing w:after="0" w:line="240" w:lineRule="auto"/>
            </w:pPr>
            <w:r>
              <w:rPr>
                <w:rFonts w:ascii="SimSun" w:hAnsi="SimSun"/>
                <w:color w:val="000000"/>
                <w:sz w:val="14"/>
              </w:rPr>
              <w:t>√</w:t>
            </w:r>
          </w:p>
        </w:tc>
        <w:tc>
          <w:tcPr>
            <w:tcW w:w="1014" w:type="dxa"/>
            <w:vAlign w:val="center"/>
          </w:tcPr>
          <w:p w14:paraId="6496C697" w14:textId="77777777" w:rsidR="005C078F" w:rsidRDefault="00000000">
            <w:pPr>
              <w:spacing w:after="0" w:line="240" w:lineRule="auto"/>
            </w:pPr>
            <w:r>
              <w:rPr>
                <w:rFonts w:ascii="SimSun" w:hAnsi="SimSun"/>
                <w:color w:val="000000"/>
                <w:sz w:val="14"/>
              </w:rPr>
              <w:t>√</w:t>
            </w:r>
          </w:p>
        </w:tc>
        <w:tc>
          <w:tcPr>
            <w:tcW w:w="1014" w:type="dxa"/>
            <w:vAlign w:val="center"/>
          </w:tcPr>
          <w:p w14:paraId="074D776C" w14:textId="77777777" w:rsidR="005C078F" w:rsidRDefault="00000000">
            <w:pPr>
              <w:spacing w:after="0" w:line="240" w:lineRule="auto"/>
            </w:pPr>
            <w:r>
              <w:rPr>
                <w:rFonts w:ascii="SimSun" w:hAnsi="SimSun"/>
                <w:color w:val="000000"/>
                <w:sz w:val="14"/>
              </w:rPr>
              <w:t>√</w:t>
            </w:r>
          </w:p>
        </w:tc>
        <w:tc>
          <w:tcPr>
            <w:tcW w:w="1014" w:type="dxa"/>
            <w:vAlign w:val="center"/>
          </w:tcPr>
          <w:p w14:paraId="41EB1CF6" w14:textId="77777777" w:rsidR="005C078F" w:rsidRDefault="00000000">
            <w:pPr>
              <w:spacing w:after="0" w:line="240" w:lineRule="auto"/>
            </w:pPr>
            <w:r>
              <w:rPr>
                <w:rFonts w:ascii="SimSun" w:hAnsi="SimSun"/>
                <w:color w:val="000000"/>
                <w:sz w:val="14"/>
              </w:rPr>
              <w:t>√</w:t>
            </w:r>
          </w:p>
        </w:tc>
        <w:tc>
          <w:tcPr>
            <w:tcW w:w="1014" w:type="dxa"/>
            <w:vAlign w:val="center"/>
          </w:tcPr>
          <w:p w14:paraId="73C2E214" w14:textId="77777777" w:rsidR="005C078F" w:rsidRDefault="005C078F">
            <w:pPr>
              <w:spacing w:after="0" w:line="240" w:lineRule="auto"/>
            </w:pPr>
          </w:p>
        </w:tc>
        <w:tc>
          <w:tcPr>
            <w:tcW w:w="1014" w:type="dxa"/>
            <w:vAlign w:val="center"/>
          </w:tcPr>
          <w:p w14:paraId="16681BDE" w14:textId="77777777" w:rsidR="005C078F" w:rsidRDefault="005C078F">
            <w:pPr>
              <w:spacing w:after="0" w:line="240" w:lineRule="auto"/>
            </w:pPr>
          </w:p>
        </w:tc>
        <w:tc>
          <w:tcPr>
            <w:tcW w:w="1014" w:type="dxa"/>
            <w:vAlign w:val="center"/>
          </w:tcPr>
          <w:p w14:paraId="3301DE34" w14:textId="77777777" w:rsidR="005C078F" w:rsidRDefault="00000000">
            <w:pPr>
              <w:spacing w:after="0" w:line="240" w:lineRule="auto"/>
            </w:pPr>
            <w:r>
              <w:rPr>
                <w:rFonts w:ascii="SimSun" w:hAnsi="SimSun"/>
                <w:color w:val="000000"/>
                <w:sz w:val="14"/>
              </w:rPr>
              <w:t>√</w:t>
            </w:r>
          </w:p>
        </w:tc>
        <w:tc>
          <w:tcPr>
            <w:tcW w:w="1014" w:type="dxa"/>
            <w:vAlign w:val="center"/>
          </w:tcPr>
          <w:p w14:paraId="69B64076" w14:textId="77777777" w:rsidR="005C078F" w:rsidRDefault="00000000">
            <w:pPr>
              <w:spacing w:after="0" w:line="240" w:lineRule="auto"/>
            </w:pPr>
            <w:r>
              <w:rPr>
                <w:rFonts w:ascii="SimSun" w:hAnsi="SimSun"/>
                <w:color w:val="000000"/>
                <w:sz w:val="14"/>
              </w:rPr>
              <w:t>√</w:t>
            </w:r>
          </w:p>
        </w:tc>
      </w:tr>
      <w:tr w:rsidR="005C078F" w14:paraId="65D3B9B5" w14:textId="77777777">
        <w:trPr>
          <w:cantSplit/>
          <w:jc w:val="center"/>
        </w:trPr>
        <w:tc>
          <w:tcPr>
            <w:tcW w:w="1014" w:type="dxa"/>
            <w:vAlign w:val="center"/>
          </w:tcPr>
          <w:p w14:paraId="4FF79DAD" w14:textId="77777777" w:rsidR="005C078F" w:rsidRDefault="00000000">
            <w:pPr>
              <w:spacing w:after="0" w:line="240" w:lineRule="auto"/>
              <w:rPr>
                <w:lang w:eastAsia="zh-CN"/>
              </w:rPr>
            </w:pPr>
            <w:r>
              <w:rPr>
                <w:rFonts w:ascii="SimSun" w:hAnsi="SimSun"/>
                <w:color w:val="000000"/>
                <w:sz w:val="14"/>
                <w:lang w:eastAsia="zh-CN"/>
              </w:rPr>
              <w:lastRenderedPageBreak/>
              <w:t>用户画像与个性化推荐</w:t>
            </w:r>
          </w:p>
        </w:tc>
        <w:tc>
          <w:tcPr>
            <w:tcW w:w="1014" w:type="dxa"/>
            <w:vAlign w:val="center"/>
          </w:tcPr>
          <w:p w14:paraId="6968DD79" w14:textId="77777777" w:rsidR="005C078F" w:rsidRDefault="005C078F">
            <w:pPr>
              <w:spacing w:after="0" w:line="240" w:lineRule="auto"/>
              <w:rPr>
                <w:lang w:eastAsia="zh-CN"/>
              </w:rPr>
            </w:pPr>
          </w:p>
        </w:tc>
        <w:tc>
          <w:tcPr>
            <w:tcW w:w="1014" w:type="dxa"/>
            <w:vAlign w:val="center"/>
          </w:tcPr>
          <w:p w14:paraId="77054CCF" w14:textId="77777777" w:rsidR="005C078F" w:rsidRDefault="00000000">
            <w:pPr>
              <w:spacing w:after="0" w:line="240" w:lineRule="auto"/>
            </w:pPr>
            <w:r>
              <w:rPr>
                <w:rFonts w:ascii="SimSun" w:hAnsi="SimSun"/>
                <w:color w:val="000000"/>
                <w:sz w:val="14"/>
              </w:rPr>
              <w:t>√</w:t>
            </w:r>
          </w:p>
        </w:tc>
        <w:tc>
          <w:tcPr>
            <w:tcW w:w="1014" w:type="dxa"/>
            <w:vAlign w:val="center"/>
          </w:tcPr>
          <w:p w14:paraId="2160A9F2" w14:textId="77777777" w:rsidR="005C078F" w:rsidRDefault="005C078F">
            <w:pPr>
              <w:spacing w:after="0" w:line="240" w:lineRule="auto"/>
            </w:pPr>
          </w:p>
        </w:tc>
        <w:tc>
          <w:tcPr>
            <w:tcW w:w="1014" w:type="dxa"/>
            <w:vAlign w:val="center"/>
          </w:tcPr>
          <w:p w14:paraId="14646F6D" w14:textId="77777777" w:rsidR="005C078F" w:rsidRDefault="005C078F">
            <w:pPr>
              <w:spacing w:after="0" w:line="240" w:lineRule="auto"/>
            </w:pPr>
          </w:p>
        </w:tc>
        <w:tc>
          <w:tcPr>
            <w:tcW w:w="1014" w:type="dxa"/>
            <w:vAlign w:val="center"/>
          </w:tcPr>
          <w:p w14:paraId="6C135926" w14:textId="77777777" w:rsidR="005C078F" w:rsidRDefault="00000000">
            <w:pPr>
              <w:spacing w:after="0" w:line="240" w:lineRule="auto"/>
            </w:pPr>
            <w:r>
              <w:rPr>
                <w:rFonts w:ascii="SimSun" w:hAnsi="SimSun"/>
                <w:color w:val="000000"/>
                <w:sz w:val="14"/>
              </w:rPr>
              <w:t>√</w:t>
            </w:r>
          </w:p>
        </w:tc>
        <w:tc>
          <w:tcPr>
            <w:tcW w:w="1014" w:type="dxa"/>
            <w:vAlign w:val="center"/>
          </w:tcPr>
          <w:p w14:paraId="3D4FFB9E" w14:textId="77777777" w:rsidR="005C078F" w:rsidRDefault="00000000">
            <w:pPr>
              <w:spacing w:after="0" w:line="240" w:lineRule="auto"/>
            </w:pPr>
            <w:r>
              <w:rPr>
                <w:rFonts w:ascii="SimSun" w:hAnsi="SimSun"/>
                <w:color w:val="000000"/>
                <w:sz w:val="14"/>
              </w:rPr>
              <w:t>√</w:t>
            </w:r>
          </w:p>
        </w:tc>
        <w:tc>
          <w:tcPr>
            <w:tcW w:w="1014" w:type="dxa"/>
            <w:vAlign w:val="center"/>
          </w:tcPr>
          <w:p w14:paraId="4074BD22" w14:textId="77777777" w:rsidR="005C078F" w:rsidRDefault="00000000">
            <w:pPr>
              <w:spacing w:after="0" w:line="240" w:lineRule="auto"/>
            </w:pPr>
            <w:r>
              <w:rPr>
                <w:rFonts w:ascii="SimSun" w:hAnsi="SimSun"/>
                <w:color w:val="000000"/>
                <w:sz w:val="14"/>
              </w:rPr>
              <w:t>√</w:t>
            </w:r>
          </w:p>
        </w:tc>
        <w:tc>
          <w:tcPr>
            <w:tcW w:w="1014" w:type="dxa"/>
            <w:vAlign w:val="center"/>
          </w:tcPr>
          <w:p w14:paraId="598887EF" w14:textId="77777777" w:rsidR="005C078F" w:rsidRDefault="00000000">
            <w:pPr>
              <w:spacing w:after="0" w:line="240" w:lineRule="auto"/>
            </w:pPr>
            <w:r>
              <w:rPr>
                <w:rFonts w:ascii="SimSun" w:hAnsi="SimSun"/>
                <w:color w:val="000000"/>
                <w:sz w:val="14"/>
              </w:rPr>
              <w:t>√</w:t>
            </w:r>
          </w:p>
        </w:tc>
      </w:tr>
      <w:tr w:rsidR="005C078F" w14:paraId="3DB0D1D7" w14:textId="77777777">
        <w:trPr>
          <w:cantSplit/>
          <w:jc w:val="center"/>
        </w:trPr>
        <w:tc>
          <w:tcPr>
            <w:tcW w:w="1014" w:type="dxa"/>
            <w:vAlign w:val="center"/>
          </w:tcPr>
          <w:p w14:paraId="06884573" w14:textId="77777777" w:rsidR="005C078F" w:rsidRDefault="00000000">
            <w:pPr>
              <w:spacing w:after="0" w:line="240" w:lineRule="auto"/>
              <w:rPr>
                <w:lang w:eastAsia="zh-CN"/>
              </w:rPr>
            </w:pPr>
            <w:r>
              <w:rPr>
                <w:rFonts w:ascii="SimSun" w:hAnsi="SimSun"/>
                <w:color w:val="000000"/>
                <w:sz w:val="14"/>
                <w:lang w:eastAsia="zh-CN"/>
              </w:rPr>
              <w:t>监控、日志、异常、降级</w:t>
            </w:r>
          </w:p>
        </w:tc>
        <w:tc>
          <w:tcPr>
            <w:tcW w:w="1014" w:type="dxa"/>
            <w:vAlign w:val="center"/>
          </w:tcPr>
          <w:p w14:paraId="34DD0772" w14:textId="77777777" w:rsidR="005C078F" w:rsidRDefault="005C078F">
            <w:pPr>
              <w:spacing w:after="0" w:line="240" w:lineRule="auto"/>
              <w:rPr>
                <w:lang w:eastAsia="zh-CN"/>
              </w:rPr>
            </w:pPr>
          </w:p>
        </w:tc>
        <w:tc>
          <w:tcPr>
            <w:tcW w:w="1014" w:type="dxa"/>
            <w:vAlign w:val="center"/>
          </w:tcPr>
          <w:p w14:paraId="1E7382DF" w14:textId="77777777" w:rsidR="005C078F" w:rsidRDefault="005C078F">
            <w:pPr>
              <w:spacing w:after="0" w:line="240" w:lineRule="auto"/>
              <w:rPr>
                <w:lang w:eastAsia="zh-CN"/>
              </w:rPr>
            </w:pPr>
          </w:p>
        </w:tc>
        <w:tc>
          <w:tcPr>
            <w:tcW w:w="1014" w:type="dxa"/>
            <w:vAlign w:val="center"/>
          </w:tcPr>
          <w:p w14:paraId="50707269" w14:textId="77777777" w:rsidR="005C078F" w:rsidRDefault="005C078F">
            <w:pPr>
              <w:spacing w:after="0" w:line="240" w:lineRule="auto"/>
              <w:rPr>
                <w:lang w:eastAsia="zh-CN"/>
              </w:rPr>
            </w:pPr>
          </w:p>
        </w:tc>
        <w:tc>
          <w:tcPr>
            <w:tcW w:w="1014" w:type="dxa"/>
            <w:vAlign w:val="center"/>
          </w:tcPr>
          <w:p w14:paraId="04E21857" w14:textId="77777777" w:rsidR="005C078F" w:rsidRDefault="00000000">
            <w:pPr>
              <w:spacing w:after="0" w:line="240" w:lineRule="auto"/>
            </w:pPr>
            <w:r>
              <w:rPr>
                <w:rFonts w:ascii="SimSun" w:hAnsi="SimSun"/>
                <w:color w:val="000000"/>
                <w:sz w:val="14"/>
              </w:rPr>
              <w:t>√</w:t>
            </w:r>
          </w:p>
        </w:tc>
        <w:tc>
          <w:tcPr>
            <w:tcW w:w="1014" w:type="dxa"/>
            <w:vAlign w:val="center"/>
          </w:tcPr>
          <w:p w14:paraId="70CC6E2F" w14:textId="77777777" w:rsidR="005C078F" w:rsidRDefault="00000000">
            <w:pPr>
              <w:spacing w:after="0" w:line="240" w:lineRule="auto"/>
            </w:pPr>
            <w:r>
              <w:rPr>
                <w:rFonts w:ascii="SimSun" w:hAnsi="SimSun"/>
                <w:color w:val="000000"/>
                <w:sz w:val="14"/>
              </w:rPr>
              <w:t>√</w:t>
            </w:r>
          </w:p>
        </w:tc>
        <w:tc>
          <w:tcPr>
            <w:tcW w:w="1014" w:type="dxa"/>
            <w:vAlign w:val="center"/>
          </w:tcPr>
          <w:p w14:paraId="6DAC0432" w14:textId="77777777" w:rsidR="005C078F" w:rsidRDefault="00000000">
            <w:pPr>
              <w:spacing w:after="0" w:line="240" w:lineRule="auto"/>
            </w:pPr>
            <w:r>
              <w:rPr>
                <w:rFonts w:ascii="SimSun" w:hAnsi="SimSun"/>
                <w:color w:val="000000"/>
                <w:sz w:val="14"/>
              </w:rPr>
              <w:t>√</w:t>
            </w:r>
          </w:p>
        </w:tc>
        <w:tc>
          <w:tcPr>
            <w:tcW w:w="1014" w:type="dxa"/>
            <w:vAlign w:val="center"/>
          </w:tcPr>
          <w:p w14:paraId="7B29ED6B" w14:textId="77777777" w:rsidR="005C078F" w:rsidRDefault="00000000">
            <w:pPr>
              <w:spacing w:after="0" w:line="240" w:lineRule="auto"/>
            </w:pPr>
            <w:r>
              <w:rPr>
                <w:rFonts w:ascii="SimSun" w:hAnsi="SimSun"/>
                <w:color w:val="000000"/>
                <w:sz w:val="14"/>
              </w:rPr>
              <w:t>√</w:t>
            </w:r>
          </w:p>
        </w:tc>
        <w:tc>
          <w:tcPr>
            <w:tcW w:w="1014" w:type="dxa"/>
            <w:vAlign w:val="center"/>
          </w:tcPr>
          <w:p w14:paraId="12861A6F" w14:textId="77777777" w:rsidR="005C078F" w:rsidRDefault="005C078F">
            <w:pPr>
              <w:spacing w:after="0" w:line="240" w:lineRule="auto"/>
            </w:pPr>
          </w:p>
        </w:tc>
      </w:tr>
    </w:tbl>
    <w:p w14:paraId="436F03D1" w14:textId="77777777" w:rsidR="005C078F" w:rsidRDefault="005C078F">
      <w:pPr>
        <w:spacing w:after="40"/>
      </w:pPr>
    </w:p>
    <w:p w14:paraId="14F2332F" w14:textId="77777777" w:rsidR="005C078F" w:rsidRDefault="00000000">
      <w:pPr>
        <w:pStyle w:val="Heading2"/>
      </w:pPr>
      <w:r>
        <w:rPr>
          <w:rFonts w:ascii="Times New Roman" w:eastAsia="SimHei" w:hAnsi="Times New Roman"/>
        </w:rPr>
        <w:t xml:space="preserve">2.6 </w:t>
      </w:r>
      <w:proofErr w:type="spellStart"/>
      <w:r>
        <w:rPr>
          <w:rFonts w:ascii="Times New Roman" w:eastAsia="SimHei" w:hAnsi="Times New Roman"/>
        </w:rPr>
        <w:t>人工处理过程</w:t>
      </w:r>
      <w:proofErr w:type="spellEnd"/>
    </w:p>
    <w:p w14:paraId="2AA245C7" w14:textId="77777777" w:rsidR="005C078F" w:rsidRDefault="00000000">
      <w:pPr>
        <w:jc w:val="both"/>
        <w:rPr>
          <w:lang w:eastAsia="zh-CN"/>
        </w:rPr>
      </w:pPr>
      <w:r>
        <w:rPr>
          <w:rFonts w:ascii="SimSun" w:hAnsi="SimSun"/>
          <w:lang w:eastAsia="zh-CN"/>
        </w:rPr>
        <w:t>系统运行过程中仍保留若干人工处理环节。首先，管理员需要人工处理违规商品下架、异常用户冻结/恢复、订单纠纷查看等监管操作。其次，开发或运维人员需要在部署前人工确认数据库连接、Redis 地址、</w:t>
      </w:r>
      <w:proofErr w:type="spellStart"/>
      <w:r>
        <w:rPr>
          <w:rFonts w:ascii="SimSun" w:hAnsi="SimSun"/>
          <w:lang w:eastAsia="zh-CN"/>
        </w:rPr>
        <w:t>MinIO</w:t>
      </w:r>
      <w:proofErr w:type="spellEnd"/>
      <w:r>
        <w:rPr>
          <w:rFonts w:ascii="SimSun" w:hAnsi="SimSun"/>
          <w:lang w:eastAsia="zh-CN"/>
        </w:rPr>
        <w:t xml:space="preserve"> 地址、上传目录、Druid 监控账号和 Docker 端口是否与本机环境冲突。再次，商品图片、商品描述、分类归属由卖家人工填写，系统仅提供基础字段校验、上传处理和状态控制。</w:t>
      </w:r>
    </w:p>
    <w:p w14:paraId="2E5BA382" w14:textId="77777777" w:rsidR="005C078F" w:rsidRDefault="00000000">
      <w:pPr>
        <w:jc w:val="both"/>
        <w:rPr>
          <w:lang w:eastAsia="zh-CN"/>
        </w:rPr>
      </w:pPr>
      <w:r>
        <w:rPr>
          <w:lang w:eastAsia="zh-CN"/>
        </w:rPr>
        <w:t>在课程验收或答辩场景中，本文档已经将首页、登录页、注册页、商品详情、发布商品、商品管理、订单管理、后台管理、</w:t>
      </w:r>
      <w:r>
        <w:rPr>
          <w:lang w:eastAsia="zh-CN"/>
        </w:rPr>
        <w:t xml:space="preserve">Druid </w:t>
      </w:r>
      <w:r>
        <w:rPr>
          <w:lang w:eastAsia="zh-CN"/>
        </w:rPr>
        <w:t>监控、</w:t>
      </w:r>
      <w:proofErr w:type="spellStart"/>
      <w:r>
        <w:rPr>
          <w:lang w:eastAsia="zh-CN"/>
        </w:rPr>
        <w:t>MinIO</w:t>
      </w:r>
      <w:proofErr w:type="spellEnd"/>
      <w:r>
        <w:rPr>
          <w:lang w:eastAsia="zh-CN"/>
        </w:rPr>
        <w:t xml:space="preserve"> </w:t>
      </w:r>
      <w:r>
        <w:rPr>
          <w:lang w:eastAsia="zh-CN"/>
        </w:rPr>
        <w:t>对象存储和多实例会话共享等真实运行截图插入到对应章节。正式提交前仍建议按照附录</w:t>
      </w:r>
      <w:r>
        <w:rPr>
          <w:lang w:eastAsia="zh-CN"/>
        </w:rPr>
        <w:t xml:space="preserve"> A </w:t>
      </w:r>
      <w:r>
        <w:rPr>
          <w:lang w:eastAsia="zh-CN"/>
        </w:rPr>
        <w:t>的验收清单逐项核查截图是否清晰、是否保留地址栏端口、是否能够体现关键业务数据和分布式运行证据。</w:t>
      </w:r>
    </w:p>
    <w:p w14:paraId="0C9C7F42" w14:textId="77777777" w:rsidR="005C078F" w:rsidRDefault="00000000">
      <w:pPr>
        <w:pStyle w:val="Heading2"/>
      </w:pPr>
      <w:r>
        <w:rPr>
          <w:rFonts w:ascii="Times New Roman" w:eastAsia="SimHei" w:hAnsi="Times New Roman"/>
        </w:rPr>
        <w:t xml:space="preserve">2.7 </w:t>
      </w:r>
      <w:proofErr w:type="spellStart"/>
      <w:r>
        <w:rPr>
          <w:rFonts w:ascii="Times New Roman" w:eastAsia="SimHei" w:hAnsi="Times New Roman"/>
        </w:rPr>
        <w:t>尚未解决的问题</w:t>
      </w:r>
      <w:proofErr w:type="spellEnd"/>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29684BB0" w14:textId="77777777">
        <w:trPr>
          <w:tblHeader/>
          <w:jc w:val="center"/>
        </w:trPr>
        <w:tc>
          <w:tcPr>
            <w:tcW w:w="2282" w:type="dxa"/>
            <w:shd w:val="clear" w:color="auto" w:fill="FFFFFF"/>
            <w:vAlign w:val="center"/>
          </w:tcPr>
          <w:p w14:paraId="6ACAAFF6" w14:textId="77777777" w:rsidR="005C078F" w:rsidRDefault="00000000">
            <w:pPr>
              <w:spacing w:after="0" w:line="240" w:lineRule="auto"/>
              <w:jc w:val="center"/>
            </w:pPr>
            <w:proofErr w:type="spellStart"/>
            <w:r>
              <w:rPr>
                <w:rFonts w:ascii="SimSun" w:hAnsi="SimSun"/>
                <w:b/>
                <w:sz w:val="15"/>
              </w:rPr>
              <w:t>问题编号</w:t>
            </w:r>
            <w:proofErr w:type="spellEnd"/>
          </w:p>
        </w:tc>
        <w:tc>
          <w:tcPr>
            <w:tcW w:w="2282" w:type="dxa"/>
            <w:shd w:val="clear" w:color="auto" w:fill="FFFFFF"/>
            <w:vAlign w:val="center"/>
          </w:tcPr>
          <w:p w14:paraId="7CCD57EA" w14:textId="77777777" w:rsidR="005C078F" w:rsidRDefault="00000000">
            <w:pPr>
              <w:spacing w:after="0" w:line="240" w:lineRule="auto"/>
              <w:jc w:val="center"/>
              <w:rPr>
                <w:lang w:eastAsia="zh-CN"/>
              </w:rPr>
            </w:pPr>
            <w:r>
              <w:rPr>
                <w:rFonts w:ascii="SimSun" w:hAnsi="SimSun"/>
                <w:b/>
                <w:sz w:val="15"/>
                <w:lang w:eastAsia="zh-CN"/>
              </w:rPr>
              <w:t>尚未解决或待加强问题</w:t>
            </w:r>
          </w:p>
        </w:tc>
        <w:tc>
          <w:tcPr>
            <w:tcW w:w="2282" w:type="dxa"/>
            <w:shd w:val="clear" w:color="auto" w:fill="FFFFFF"/>
            <w:vAlign w:val="center"/>
          </w:tcPr>
          <w:p w14:paraId="6CB2AD42" w14:textId="77777777" w:rsidR="005C078F" w:rsidRDefault="00000000">
            <w:pPr>
              <w:spacing w:after="0" w:line="240" w:lineRule="auto"/>
              <w:jc w:val="center"/>
            </w:pPr>
            <w:proofErr w:type="spellStart"/>
            <w:r>
              <w:rPr>
                <w:rFonts w:ascii="SimSun" w:hAnsi="SimSun"/>
                <w:b/>
                <w:sz w:val="15"/>
              </w:rPr>
              <w:t>影响</w:t>
            </w:r>
            <w:proofErr w:type="spellEnd"/>
          </w:p>
        </w:tc>
        <w:tc>
          <w:tcPr>
            <w:tcW w:w="2282" w:type="dxa"/>
            <w:shd w:val="clear" w:color="auto" w:fill="FFFFFF"/>
            <w:vAlign w:val="center"/>
          </w:tcPr>
          <w:p w14:paraId="1DADA38E" w14:textId="77777777" w:rsidR="005C078F" w:rsidRDefault="00000000">
            <w:pPr>
              <w:spacing w:after="0" w:line="240" w:lineRule="auto"/>
              <w:jc w:val="center"/>
            </w:pPr>
            <w:proofErr w:type="spellStart"/>
            <w:r>
              <w:rPr>
                <w:rFonts w:ascii="SimSun" w:hAnsi="SimSun"/>
                <w:b/>
                <w:sz w:val="15"/>
              </w:rPr>
              <w:t>建议处理方式</w:t>
            </w:r>
            <w:proofErr w:type="spellEnd"/>
          </w:p>
        </w:tc>
      </w:tr>
      <w:tr w:rsidR="005C078F" w14:paraId="07136FE6" w14:textId="77777777">
        <w:trPr>
          <w:cantSplit/>
          <w:jc w:val="center"/>
        </w:trPr>
        <w:tc>
          <w:tcPr>
            <w:tcW w:w="2282" w:type="dxa"/>
            <w:vAlign w:val="center"/>
          </w:tcPr>
          <w:p w14:paraId="212C7542" w14:textId="77777777" w:rsidR="005C078F" w:rsidRDefault="00000000">
            <w:pPr>
              <w:spacing w:after="0" w:line="240" w:lineRule="auto"/>
            </w:pPr>
            <w:r>
              <w:rPr>
                <w:rFonts w:ascii="SimSun" w:hAnsi="SimSun"/>
                <w:color w:val="000000"/>
                <w:sz w:val="15"/>
              </w:rPr>
              <w:t>Q1</w:t>
            </w:r>
          </w:p>
        </w:tc>
        <w:tc>
          <w:tcPr>
            <w:tcW w:w="2282" w:type="dxa"/>
            <w:vAlign w:val="center"/>
          </w:tcPr>
          <w:p w14:paraId="419B220B" w14:textId="77777777" w:rsidR="005C078F" w:rsidRDefault="00000000">
            <w:pPr>
              <w:spacing w:after="0" w:line="240" w:lineRule="auto"/>
              <w:rPr>
                <w:lang w:eastAsia="zh-CN"/>
              </w:rPr>
            </w:pPr>
            <w:r>
              <w:rPr>
                <w:rFonts w:ascii="SimSun" w:hAnsi="SimSun"/>
                <w:color w:val="000000"/>
                <w:sz w:val="15"/>
                <w:lang w:eastAsia="zh-CN"/>
              </w:rPr>
              <w:t>支付、担保交易、物流交付和线下交收确认尚未纳入系统闭环。</w:t>
            </w:r>
          </w:p>
        </w:tc>
        <w:tc>
          <w:tcPr>
            <w:tcW w:w="2282" w:type="dxa"/>
            <w:vAlign w:val="center"/>
          </w:tcPr>
          <w:p w14:paraId="7775DB41" w14:textId="77777777" w:rsidR="005C078F" w:rsidRDefault="00000000">
            <w:pPr>
              <w:spacing w:after="0" w:line="240" w:lineRule="auto"/>
              <w:rPr>
                <w:lang w:eastAsia="zh-CN"/>
              </w:rPr>
            </w:pPr>
            <w:r>
              <w:rPr>
                <w:rFonts w:ascii="SimSun" w:hAnsi="SimSun"/>
                <w:color w:val="000000"/>
                <w:sz w:val="15"/>
                <w:lang w:eastAsia="zh-CN"/>
              </w:rPr>
              <w:t>真实交易可信度和纠纷处理能力不足。</w:t>
            </w:r>
          </w:p>
        </w:tc>
        <w:tc>
          <w:tcPr>
            <w:tcW w:w="2282" w:type="dxa"/>
            <w:vAlign w:val="center"/>
          </w:tcPr>
          <w:p w14:paraId="7F6955F4" w14:textId="77777777" w:rsidR="005C078F" w:rsidRDefault="00000000">
            <w:pPr>
              <w:spacing w:after="0" w:line="240" w:lineRule="auto"/>
              <w:rPr>
                <w:lang w:eastAsia="zh-CN"/>
              </w:rPr>
            </w:pPr>
            <w:r>
              <w:rPr>
                <w:rFonts w:ascii="SimSun" w:hAnsi="SimSun"/>
                <w:color w:val="000000"/>
                <w:sz w:val="15"/>
                <w:lang w:eastAsia="zh-CN"/>
              </w:rPr>
              <w:t>后续可接入校园统一支付、设计线下交付确认码或买卖双方确认机制。</w:t>
            </w:r>
          </w:p>
        </w:tc>
      </w:tr>
      <w:tr w:rsidR="005C078F" w14:paraId="170505C7" w14:textId="77777777">
        <w:trPr>
          <w:cantSplit/>
          <w:jc w:val="center"/>
        </w:trPr>
        <w:tc>
          <w:tcPr>
            <w:tcW w:w="2282" w:type="dxa"/>
            <w:vAlign w:val="center"/>
          </w:tcPr>
          <w:p w14:paraId="0FB88095" w14:textId="77777777" w:rsidR="005C078F" w:rsidRDefault="00000000">
            <w:pPr>
              <w:spacing w:after="0" w:line="240" w:lineRule="auto"/>
            </w:pPr>
            <w:r>
              <w:rPr>
                <w:rFonts w:ascii="SimSun" w:hAnsi="SimSun"/>
                <w:color w:val="000000"/>
                <w:sz w:val="15"/>
              </w:rPr>
              <w:t>Q2</w:t>
            </w:r>
          </w:p>
        </w:tc>
        <w:tc>
          <w:tcPr>
            <w:tcW w:w="2282" w:type="dxa"/>
            <w:vAlign w:val="center"/>
          </w:tcPr>
          <w:p w14:paraId="3429862F" w14:textId="77777777" w:rsidR="005C078F" w:rsidRDefault="00000000">
            <w:pPr>
              <w:spacing w:after="0" w:line="240" w:lineRule="auto"/>
              <w:rPr>
                <w:lang w:eastAsia="zh-CN"/>
              </w:rPr>
            </w:pPr>
            <w:r>
              <w:rPr>
                <w:rFonts w:ascii="SimSun" w:hAnsi="SimSun"/>
                <w:color w:val="000000"/>
                <w:sz w:val="15"/>
                <w:lang w:eastAsia="zh-CN"/>
              </w:rPr>
              <w:t>用户身份目前主要依赖普通账号登录，尚未接入学校统一认证。</w:t>
            </w:r>
          </w:p>
        </w:tc>
        <w:tc>
          <w:tcPr>
            <w:tcW w:w="2282" w:type="dxa"/>
            <w:vAlign w:val="center"/>
          </w:tcPr>
          <w:p w14:paraId="380D7970" w14:textId="77777777" w:rsidR="005C078F" w:rsidRDefault="00000000">
            <w:pPr>
              <w:spacing w:after="0" w:line="240" w:lineRule="auto"/>
              <w:rPr>
                <w:lang w:eastAsia="zh-CN"/>
              </w:rPr>
            </w:pPr>
            <w:r>
              <w:rPr>
                <w:rFonts w:ascii="SimSun" w:hAnsi="SimSun"/>
                <w:color w:val="000000"/>
                <w:sz w:val="15"/>
                <w:lang w:eastAsia="zh-CN"/>
              </w:rPr>
              <w:t>无法严格限制为校内学生用户。</w:t>
            </w:r>
          </w:p>
        </w:tc>
        <w:tc>
          <w:tcPr>
            <w:tcW w:w="2282" w:type="dxa"/>
            <w:vAlign w:val="center"/>
          </w:tcPr>
          <w:p w14:paraId="77F898A6" w14:textId="77777777" w:rsidR="005C078F" w:rsidRDefault="00000000">
            <w:pPr>
              <w:spacing w:after="0" w:line="240" w:lineRule="auto"/>
              <w:rPr>
                <w:lang w:eastAsia="zh-CN"/>
              </w:rPr>
            </w:pPr>
            <w:r>
              <w:rPr>
                <w:rFonts w:ascii="SimSun" w:hAnsi="SimSun"/>
                <w:color w:val="000000"/>
                <w:sz w:val="15"/>
                <w:lang w:eastAsia="zh-CN"/>
              </w:rPr>
              <w:t>接入 CAS、OAuth2、企业微信或学校统一身份认证，并同步学号/院系信息。</w:t>
            </w:r>
          </w:p>
        </w:tc>
      </w:tr>
      <w:tr w:rsidR="005C078F" w14:paraId="68329E1D" w14:textId="77777777">
        <w:trPr>
          <w:cantSplit/>
          <w:jc w:val="center"/>
        </w:trPr>
        <w:tc>
          <w:tcPr>
            <w:tcW w:w="2282" w:type="dxa"/>
            <w:vAlign w:val="center"/>
          </w:tcPr>
          <w:p w14:paraId="36BB654E" w14:textId="77777777" w:rsidR="005C078F" w:rsidRDefault="00000000">
            <w:pPr>
              <w:spacing w:after="0" w:line="240" w:lineRule="auto"/>
            </w:pPr>
            <w:r>
              <w:rPr>
                <w:rFonts w:ascii="SimSun" w:hAnsi="SimSun"/>
                <w:color w:val="000000"/>
                <w:sz w:val="15"/>
              </w:rPr>
              <w:t>Q3</w:t>
            </w:r>
          </w:p>
        </w:tc>
        <w:tc>
          <w:tcPr>
            <w:tcW w:w="2282" w:type="dxa"/>
            <w:vAlign w:val="center"/>
          </w:tcPr>
          <w:p w14:paraId="4E2A3C26" w14:textId="77777777" w:rsidR="005C078F" w:rsidRDefault="00000000">
            <w:pPr>
              <w:spacing w:after="0" w:line="240" w:lineRule="auto"/>
              <w:rPr>
                <w:lang w:eastAsia="zh-CN"/>
              </w:rPr>
            </w:pPr>
            <w:r>
              <w:rPr>
                <w:rFonts w:ascii="SimSun" w:hAnsi="SimSun"/>
                <w:color w:val="000000"/>
                <w:sz w:val="15"/>
                <w:lang w:eastAsia="zh-CN"/>
              </w:rPr>
              <w:t>管理员审核主要依赖人工下架，自动违规检测能力不足。</w:t>
            </w:r>
          </w:p>
        </w:tc>
        <w:tc>
          <w:tcPr>
            <w:tcW w:w="2282" w:type="dxa"/>
            <w:vAlign w:val="center"/>
          </w:tcPr>
          <w:p w14:paraId="45525D57" w14:textId="77777777" w:rsidR="005C078F" w:rsidRDefault="00000000">
            <w:pPr>
              <w:spacing w:after="0" w:line="240" w:lineRule="auto"/>
              <w:rPr>
                <w:lang w:eastAsia="zh-CN"/>
              </w:rPr>
            </w:pPr>
            <w:r>
              <w:rPr>
                <w:rFonts w:ascii="SimSun" w:hAnsi="SimSun"/>
                <w:color w:val="000000"/>
                <w:sz w:val="15"/>
                <w:lang w:eastAsia="zh-CN"/>
              </w:rPr>
              <w:t>违规商品发现依赖人工，监管效率有限。</w:t>
            </w:r>
          </w:p>
        </w:tc>
        <w:tc>
          <w:tcPr>
            <w:tcW w:w="2282" w:type="dxa"/>
            <w:vAlign w:val="center"/>
          </w:tcPr>
          <w:p w14:paraId="03D39CCA" w14:textId="77777777" w:rsidR="005C078F" w:rsidRDefault="00000000">
            <w:pPr>
              <w:spacing w:after="0" w:line="240" w:lineRule="auto"/>
              <w:rPr>
                <w:lang w:eastAsia="zh-CN"/>
              </w:rPr>
            </w:pPr>
            <w:r>
              <w:rPr>
                <w:rFonts w:ascii="SimSun" w:hAnsi="SimSun"/>
                <w:color w:val="000000"/>
                <w:sz w:val="15"/>
                <w:lang w:eastAsia="zh-CN"/>
              </w:rPr>
              <w:t>引入敏感词、图片审核、举报工单、管理员审核流和黑名单机制。</w:t>
            </w:r>
          </w:p>
        </w:tc>
      </w:tr>
      <w:tr w:rsidR="005C078F" w14:paraId="692B08FC" w14:textId="77777777">
        <w:trPr>
          <w:cantSplit/>
          <w:jc w:val="center"/>
        </w:trPr>
        <w:tc>
          <w:tcPr>
            <w:tcW w:w="2282" w:type="dxa"/>
            <w:vAlign w:val="center"/>
          </w:tcPr>
          <w:p w14:paraId="78E8A93B" w14:textId="77777777" w:rsidR="005C078F" w:rsidRDefault="00000000">
            <w:pPr>
              <w:spacing w:after="0" w:line="240" w:lineRule="auto"/>
            </w:pPr>
            <w:r>
              <w:rPr>
                <w:rFonts w:ascii="SimSun" w:hAnsi="SimSun"/>
                <w:color w:val="000000"/>
                <w:sz w:val="15"/>
              </w:rPr>
              <w:t>Q4</w:t>
            </w:r>
          </w:p>
        </w:tc>
        <w:tc>
          <w:tcPr>
            <w:tcW w:w="2282" w:type="dxa"/>
            <w:vAlign w:val="center"/>
          </w:tcPr>
          <w:p w14:paraId="10B12F74" w14:textId="77777777" w:rsidR="005C078F" w:rsidRDefault="00000000">
            <w:pPr>
              <w:spacing w:after="0" w:line="240" w:lineRule="auto"/>
              <w:rPr>
                <w:lang w:eastAsia="zh-CN"/>
              </w:rPr>
            </w:pPr>
            <w:r>
              <w:rPr>
                <w:rFonts w:ascii="SimSun" w:hAnsi="SimSun"/>
                <w:color w:val="000000"/>
                <w:sz w:val="15"/>
                <w:lang w:eastAsia="zh-CN"/>
              </w:rPr>
              <w:t>搜索推荐模块具备 Redis 索引与降级设计，但大规模数据性能仍需压测。</w:t>
            </w:r>
          </w:p>
        </w:tc>
        <w:tc>
          <w:tcPr>
            <w:tcW w:w="2282" w:type="dxa"/>
            <w:vAlign w:val="center"/>
          </w:tcPr>
          <w:p w14:paraId="787621B8" w14:textId="77777777" w:rsidR="005C078F" w:rsidRDefault="00000000">
            <w:pPr>
              <w:spacing w:after="0" w:line="240" w:lineRule="auto"/>
              <w:rPr>
                <w:lang w:eastAsia="zh-CN"/>
              </w:rPr>
            </w:pPr>
            <w:r>
              <w:rPr>
                <w:rFonts w:ascii="SimSun" w:hAnsi="SimSun"/>
                <w:color w:val="000000"/>
                <w:sz w:val="15"/>
                <w:lang w:eastAsia="zh-CN"/>
              </w:rPr>
              <w:t>无法准确说明高并发和大数据量下的性能上限。</w:t>
            </w:r>
          </w:p>
        </w:tc>
        <w:tc>
          <w:tcPr>
            <w:tcW w:w="2282" w:type="dxa"/>
            <w:vAlign w:val="center"/>
          </w:tcPr>
          <w:p w14:paraId="66F892F7" w14:textId="77777777" w:rsidR="005C078F" w:rsidRDefault="00000000">
            <w:pPr>
              <w:spacing w:after="0" w:line="240" w:lineRule="auto"/>
            </w:pPr>
            <w:proofErr w:type="spellStart"/>
            <w:r>
              <w:rPr>
                <w:rFonts w:ascii="SimSun" w:hAnsi="SimSun"/>
                <w:color w:val="000000"/>
                <w:sz w:val="15"/>
              </w:rPr>
              <w:t>构造</w:t>
            </w:r>
            <w:proofErr w:type="spellEnd"/>
            <w:r>
              <w:rPr>
                <w:rFonts w:ascii="SimSun" w:hAnsi="SimSun"/>
                <w:color w:val="000000"/>
                <w:sz w:val="15"/>
              </w:rPr>
              <w:t xml:space="preserve"> 10 </w:t>
            </w:r>
            <w:proofErr w:type="spellStart"/>
            <w:r>
              <w:rPr>
                <w:rFonts w:ascii="SimSun" w:hAnsi="SimSun"/>
                <w:color w:val="000000"/>
                <w:sz w:val="15"/>
              </w:rPr>
              <w:t>万级商品数据集，使用</w:t>
            </w:r>
            <w:proofErr w:type="spellEnd"/>
            <w:r>
              <w:rPr>
                <w:rFonts w:ascii="SimSun" w:hAnsi="SimSun"/>
                <w:color w:val="000000"/>
                <w:sz w:val="15"/>
              </w:rPr>
              <w:t xml:space="preserve"> JMeter/Locust </w:t>
            </w:r>
            <w:proofErr w:type="spellStart"/>
            <w:r>
              <w:rPr>
                <w:rFonts w:ascii="SimSun" w:hAnsi="SimSun"/>
                <w:color w:val="000000"/>
                <w:sz w:val="15"/>
              </w:rPr>
              <w:t>对搜索、发布、下单进行压测</w:t>
            </w:r>
            <w:proofErr w:type="spellEnd"/>
            <w:r>
              <w:rPr>
                <w:rFonts w:ascii="SimSun" w:hAnsi="SimSun"/>
                <w:color w:val="000000"/>
                <w:sz w:val="15"/>
              </w:rPr>
              <w:t>。</w:t>
            </w:r>
          </w:p>
        </w:tc>
      </w:tr>
      <w:tr w:rsidR="005C078F" w14:paraId="55881F71" w14:textId="77777777">
        <w:trPr>
          <w:cantSplit/>
          <w:jc w:val="center"/>
        </w:trPr>
        <w:tc>
          <w:tcPr>
            <w:tcW w:w="2282" w:type="dxa"/>
            <w:vAlign w:val="center"/>
          </w:tcPr>
          <w:p w14:paraId="3304A408" w14:textId="77777777" w:rsidR="005C078F" w:rsidRDefault="00000000">
            <w:pPr>
              <w:spacing w:after="0" w:line="240" w:lineRule="auto"/>
            </w:pPr>
            <w:r>
              <w:rPr>
                <w:rFonts w:ascii="SimSun" w:hAnsi="SimSun"/>
                <w:color w:val="000000"/>
                <w:sz w:val="15"/>
              </w:rPr>
              <w:t>Q5</w:t>
            </w:r>
          </w:p>
        </w:tc>
        <w:tc>
          <w:tcPr>
            <w:tcW w:w="2282" w:type="dxa"/>
            <w:vAlign w:val="center"/>
          </w:tcPr>
          <w:p w14:paraId="5415A3BE" w14:textId="77777777" w:rsidR="005C078F" w:rsidRDefault="00000000">
            <w:pPr>
              <w:spacing w:after="0" w:line="240" w:lineRule="auto"/>
              <w:rPr>
                <w:lang w:eastAsia="zh-CN"/>
              </w:rPr>
            </w:pPr>
            <w:r>
              <w:rPr>
                <w:rFonts w:ascii="SimSun" w:hAnsi="SimSun"/>
                <w:color w:val="000000"/>
                <w:sz w:val="15"/>
                <w:lang w:eastAsia="zh-CN"/>
              </w:rPr>
              <w:t>用户画像涉及兴趣偏好数据，隐私说明和数据清理策略尚不完整。</w:t>
            </w:r>
          </w:p>
        </w:tc>
        <w:tc>
          <w:tcPr>
            <w:tcW w:w="2282" w:type="dxa"/>
            <w:vAlign w:val="center"/>
          </w:tcPr>
          <w:p w14:paraId="5D378BE2" w14:textId="77777777" w:rsidR="005C078F" w:rsidRDefault="00000000">
            <w:pPr>
              <w:spacing w:after="0" w:line="240" w:lineRule="auto"/>
              <w:rPr>
                <w:lang w:eastAsia="zh-CN"/>
              </w:rPr>
            </w:pPr>
            <w:r>
              <w:rPr>
                <w:rFonts w:ascii="SimSun" w:hAnsi="SimSun"/>
                <w:color w:val="000000"/>
                <w:sz w:val="15"/>
                <w:lang w:eastAsia="zh-CN"/>
              </w:rPr>
              <w:t>影响真实上线时的隐私合规和用户信任。</w:t>
            </w:r>
          </w:p>
        </w:tc>
        <w:tc>
          <w:tcPr>
            <w:tcW w:w="2282" w:type="dxa"/>
            <w:vAlign w:val="center"/>
          </w:tcPr>
          <w:p w14:paraId="36FE5177" w14:textId="77777777" w:rsidR="005C078F" w:rsidRDefault="00000000">
            <w:pPr>
              <w:spacing w:after="0" w:line="240" w:lineRule="auto"/>
              <w:rPr>
                <w:lang w:eastAsia="zh-CN"/>
              </w:rPr>
            </w:pPr>
            <w:r>
              <w:rPr>
                <w:rFonts w:ascii="SimSun" w:hAnsi="SimSun"/>
                <w:color w:val="000000"/>
                <w:sz w:val="15"/>
                <w:lang w:eastAsia="zh-CN"/>
              </w:rPr>
              <w:t>补充隐私政策、画像关闭选项、数据保留周期、清理任务和最小化采集原则。</w:t>
            </w:r>
          </w:p>
        </w:tc>
      </w:tr>
      <w:tr w:rsidR="005C078F" w14:paraId="6130EC75" w14:textId="77777777">
        <w:trPr>
          <w:cantSplit/>
          <w:jc w:val="center"/>
        </w:trPr>
        <w:tc>
          <w:tcPr>
            <w:tcW w:w="2282" w:type="dxa"/>
            <w:vAlign w:val="center"/>
          </w:tcPr>
          <w:p w14:paraId="622B0A64" w14:textId="77777777" w:rsidR="005C078F" w:rsidRDefault="00000000">
            <w:pPr>
              <w:spacing w:after="0" w:line="240" w:lineRule="auto"/>
            </w:pPr>
            <w:r>
              <w:rPr>
                <w:rFonts w:ascii="SimSun" w:hAnsi="SimSun"/>
                <w:color w:val="000000"/>
                <w:sz w:val="15"/>
              </w:rPr>
              <w:t>Q6</w:t>
            </w:r>
          </w:p>
        </w:tc>
        <w:tc>
          <w:tcPr>
            <w:tcW w:w="2282" w:type="dxa"/>
            <w:vAlign w:val="center"/>
          </w:tcPr>
          <w:p w14:paraId="283A7E17" w14:textId="77777777" w:rsidR="005C078F" w:rsidRDefault="00000000">
            <w:pPr>
              <w:spacing w:after="0" w:line="240" w:lineRule="auto"/>
              <w:rPr>
                <w:lang w:eastAsia="zh-CN"/>
              </w:rPr>
            </w:pPr>
            <w:r>
              <w:rPr>
                <w:rFonts w:ascii="SimSun" w:hAnsi="SimSun"/>
                <w:color w:val="000000"/>
                <w:sz w:val="15"/>
                <w:lang w:eastAsia="zh-CN"/>
              </w:rPr>
              <w:t>商品图片安全校验仍需进一步加强。</w:t>
            </w:r>
          </w:p>
        </w:tc>
        <w:tc>
          <w:tcPr>
            <w:tcW w:w="2282" w:type="dxa"/>
            <w:vAlign w:val="center"/>
          </w:tcPr>
          <w:p w14:paraId="6703F113" w14:textId="77777777" w:rsidR="005C078F" w:rsidRDefault="00000000">
            <w:pPr>
              <w:spacing w:after="0" w:line="240" w:lineRule="auto"/>
              <w:rPr>
                <w:lang w:eastAsia="zh-CN"/>
              </w:rPr>
            </w:pPr>
            <w:r>
              <w:rPr>
                <w:rFonts w:ascii="SimSun" w:hAnsi="SimSun"/>
                <w:color w:val="000000"/>
                <w:sz w:val="15"/>
                <w:lang w:eastAsia="zh-CN"/>
              </w:rPr>
              <w:t>可能出现大文件、伪装扩展名或恶意路径上传风险。</w:t>
            </w:r>
          </w:p>
        </w:tc>
        <w:tc>
          <w:tcPr>
            <w:tcW w:w="2282" w:type="dxa"/>
            <w:vAlign w:val="center"/>
          </w:tcPr>
          <w:p w14:paraId="1D445300" w14:textId="77777777" w:rsidR="005C078F" w:rsidRDefault="00000000">
            <w:pPr>
              <w:spacing w:after="0" w:line="240" w:lineRule="auto"/>
              <w:rPr>
                <w:lang w:eastAsia="zh-CN"/>
              </w:rPr>
            </w:pPr>
            <w:r>
              <w:rPr>
                <w:rFonts w:ascii="SimSun" w:hAnsi="SimSun"/>
                <w:color w:val="000000"/>
                <w:sz w:val="15"/>
                <w:lang w:eastAsia="zh-CN"/>
              </w:rPr>
              <w:t>限制 MIME 类型、文件大小、文件扩展名，统一 UUID 命名，并进行图片压缩与病毒扫描。</w:t>
            </w:r>
          </w:p>
        </w:tc>
      </w:tr>
    </w:tbl>
    <w:p w14:paraId="2CEC2CF5" w14:textId="77777777" w:rsidR="005C078F" w:rsidRDefault="005C078F">
      <w:pPr>
        <w:spacing w:after="40"/>
        <w:rPr>
          <w:lang w:eastAsia="zh-CN"/>
        </w:rPr>
      </w:pPr>
    </w:p>
    <w:p w14:paraId="7B856E6B" w14:textId="77777777" w:rsidR="005C078F" w:rsidRDefault="00000000">
      <w:pPr>
        <w:pStyle w:val="Heading2"/>
        <w:rPr>
          <w:lang w:eastAsia="zh-CN"/>
        </w:rPr>
      </w:pPr>
      <w:r>
        <w:rPr>
          <w:rFonts w:ascii="SimSun" w:eastAsia="SimSun" w:hAnsi="SimSun"/>
          <w:lang w:eastAsia="zh-CN"/>
        </w:rPr>
        <w:t>2.8 分布式技术设计与运用</w:t>
      </w:r>
    </w:p>
    <w:p w14:paraId="48EA00A6" w14:textId="77777777" w:rsidR="005C078F" w:rsidRDefault="00000000">
      <w:pPr>
        <w:spacing w:after="120"/>
        <w:ind w:firstLine="403"/>
        <w:rPr>
          <w:lang w:eastAsia="zh-CN"/>
        </w:rPr>
      </w:pPr>
      <w:r>
        <w:rPr>
          <w:rFonts w:ascii="SimSun" w:hAnsi="SimSun"/>
          <w:lang w:eastAsia="zh-CN"/>
        </w:rPr>
        <w:t>本系统在课程项目定位上不只实现校园二手交易的基本 CRUD 功能，而是围绕分布式软件原理与技术课程中的“多实例部署、状态外置、缓存加速、分片检索、共享文件存储、服务降级、事务一致性和可观测运维”等知识点进行系统化设计。应用层仍保持统一的 SSM Web 工程形态，但运行时通过 Docker Compose 同时启动两个 Tomcat 实例，并将会话、图片、缓存、检索索引和核心</w:t>
      </w:r>
      <w:r>
        <w:rPr>
          <w:rFonts w:ascii="SimSun" w:hAnsi="SimSun"/>
          <w:lang w:eastAsia="zh-CN"/>
        </w:rPr>
        <w:lastRenderedPageBreak/>
        <w:t>数据分别交给 Redis、</w:t>
      </w:r>
      <w:proofErr w:type="spellStart"/>
      <w:r>
        <w:rPr>
          <w:rFonts w:ascii="SimSun" w:hAnsi="SimSun"/>
          <w:lang w:eastAsia="zh-CN"/>
        </w:rPr>
        <w:t>MinIO</w:t>
      </w:r>
      <w:proofErr w:type="spellEnd"/>
      <w:r>
        <w:rPr>
          <w:rFonts w:ascii="SimSun" w:hAnsi="SimSun"/>
          <w:lang w:eastAsia="zh-CN"/>
        </w:rPr>
        <w:t>、Redis Stack 和 MySQL 承担，从而形成“无状态应用节点 + 有状态基础设施服务”的分布式架构。</w:t>
      </w:r>
    </w:p>
    <w:p w14:paraId="5427AADC" w14:textId="77777777" w:rsidR="005C078F" w:rsidRDefault="00000000">
      <w:pPr>
        <w:spacing w:after="120"/>
        <w:ind w:firstLine="403"/>
        <w:rPr>
          <w:lang w:eastAsia="zh-CN"/>
        </w:rPr>
      </w:pPr>
      <w:r>
        <w:rPr>
          <w:rFonts w:ascii="SimSun" w:hAnsi="SimSun"/>
          <w:lang w:eastAsia="zh-CN"/>
        </w:rPr>
        <w:t xml:space="preserve">该设计的核心思想是把可横向扩展的应用逻辑与需要持久化或共享的状态分离。Tomcat 实例可以复制扩容；登录会话不依赖某一个 Tomcat 的本地内存，而是通过 Spring Session 写入 Redis；商品图片不放在单个应用容器本地，而是优先写入 </w:t>
      </w:r>
      <w:proofErr w:type="spellStart"/>
      <w:r>
        <w:rPr>
          <w:rFonts w:ascii="SimSun" w:hAnsi="SimSun"/>
          <w:lang w:eastAsia="zh-CN"/>
        </w:rPr>
        <w:t>MinIO</w:t>
      </w:r>
      <w:proofErr w:type="spellEnd"/>
      <w:r>
        <w:rPr>
          <w:rFonts w:ascii="SimSun" w:hAnsi="SimSun"/>
          <w:lang w:eastAsia="zh-CN"/>
        </w:rPr>
        <w:t xml:space="preserve"> 对象存储；商品搜索不完全依赖数据库模糊查询，而是通过 Redis 分片倒排索引和 Redis Stack 语义向量检索提高召回效率；当增强服务失败时，由 </w:t>
      </w:r>
      <w:proofErr w:type="spellStart"/>
      <w:r>
        <w:rPr>
          <w:rFonts w:ascii="SimSun" w:hAnsi="SimSun"/>
          <w:lang w:eastAsia="zh-CN"/>
        </w:rPr>
        <w:t>DegradeService</w:t>
      </w:r>
      <w:proofErr w:type="spellEnd"/>
      <w:r>
        <w:rPr>
          <w:rFonts w:ascii="SimSun" w:hAnsi="SimSun"/>
          <w:lang w:eastAsia="zh-CN"/>
        </w:rPr>
        <w:t xml:space="preserve"> 或对应业务逻辑执行降级，确保用户仍可完成浏览、搜索和交易等核心操作。</w:t>
      </w:r>
    </w:p>
    <w:p w14:paraId="10D28980" w14:textId="77777777" w:rsidR="005C078F" w:rsidRDefault="00000000">
      <w:pPr>
        <w:jc w:val="center"/>
      </w:pPr>
      <w:r>
        <w:rPr>
          <w:rFonts w:ascii="SimSun" w:hAnsi="SimSun"/>
          <w:noProof/>
        </w:rPr>
        <w:drawing>
          <wp:inline distT="0" distB="0" distL="0" distR="0" wp14:anchorId="22BF28BF" wp14:editId="1A8AF743">
            <wp:extent cx="5852160" cy="33649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ed_architecture.png"/>
                    <pic:cNvPicPr/>
                  </pic:nvPicPr>
                  <pic:blipFill>
                    <a:blip r:embed="rId12"/>
                    <a:stretch>
                      <a:fillRect/>
                    </a:stretch>
                  </pic:blipFill>
                  <pic:spPr>
                    <a:xfrm>
                      <a:off x="0" y="0"/>
                      <a:ext cx="5852160" cy="3364992"/>
                    </a:xfrm>
                    <a:prstGeom prst="rect">
                      <a:avLst/>
                    </a:prstGeom>
                  </pic:spPr>
                </pic:pic>
              </a:graphicData>
            </a:graphic>
          </wp:inline>
        </w:drawing>
      </w:r>
    </w:p>
    <w:p w14:paraId="77F1A33A" w14:textId="77777777" w:rsidR="005C078F" w:rsidRDefault="00000000">
      <w:pPr>
        <w:pStyle w:val="CaptionCN"/>
        <w:rPr>
          <w:lang w:eastAsia="zh-CN"/>
        </w:rPr>
      </w:pPr>
      <w:r>
        <w:rPr>
          <w:lang w:eastAsia="zh-CN"/>
        </w:rPr>
        <w:t>图 2-5 分布式技术应用架构图</w:t>
      </w:r>
    </w:p>
    <w:tbl>
      <w:tblPr>
        <w:tblStyle w:val="TableGrid"/>
        <w:tblW w:w="0" w:type="auto"/>
        <w:jc w:val="center"/>
        <w:tblLook w:val="04A0" w:firstRow="1" w:lastRow="0" w:firstColumn="1" w:lastColumn="0" w:noHBand="0" w:noVBand="1"/>
      </w:tblPr>
      <w:tblGrid>
        <w:gridCol w:w="2282"/>
        <w:gridCol w:w="2282"/>
        <w:gridCol w:w="2282"/>
        <w:gridCol w:w="2282"/>
      </w:tblGrid>
      <w:tr w:rsidR="005C078F" w14:paraId="32A61121" w14:textId="77777777">
        <w:trPr>
          <w:jc w:val="center"/>
        </w:trPr>
        <w:tc>
          <w:tcPr>
            <w:tcW w:w="2282" w:type="dxa"/>
            <w:shd w:val="clear" w:color="auto" w:fill="FFFFFF"/>
            <w:vAlign w:val="center"/>
          </w:tcPr>
          <w:p w14:paraId="0C0FDCF6" w14:textId="77777777" w:rsidR="005C078F" w:rsidRDefault="00000000">
            <w:pPr>
              <w:spacing w:after="0" w:line="240" w:lineRule="auto"/>
              <w:jc w:val="center"/>
            </w:pPr>
            <w:proofErr w:type="spellStart"/>
            <w:r>
              <w:rPr>
                <w:rFonts w:ascii="SimSun" w:hAnsi="SimSun"/>
                <w:b/>
                <w:sz w:val="14"/>
              </w:rPr>
              <w:t>分布式技术点</w:t>
            </w:r>
            <w:proofErr w:type="spellEnd"/>
          </w:p>
        </w:tc>
        <w:tc>
          <w:tcPr>
            <w:tcW w:w="2282" w:type="dxa"/>
            <w:shd w:val="clear" w:color="auto" w:fill="FFFFFF"/>
            <w:vAlign w:val="center"/>
          </w:tcPr>
          <w:p w14:paraId="579C8AA1" w14:textId="77777777" w:rsidR="005C078F" w:rsidRDefault="00000000">
            <w:pPr>
              <w:spacing w:after="0" w:line="240" w:lineRule="auto"/>
              <w:jc w:val="center"/>
              <w:rPr>
                <w:lang w:eastAsia="zh-CN"/>
              </w:rPr>
            </w:pPr>
            <w:r>
              <w:rPr>
                <w:rFonts w:ascii="SimSun" w:hAnsi="SimSun"/>
                <w:b/>
                <w:sz w:val="14"/>
                <w:lang w:eastAsia="zh-CN"/>
              </w:rPr>
              <w:t>本系统中的设计与实现</w:t>
            </w:r>
          </w:p>
        </w:tc>
        <w:tc>
          <w:tcPr>
            <w:tcW w:w="2282" w:type="dxa"/>
            <w:shd w:val="clear" w:color="auto" w:fill="FFFFFF"/>
            <w:vAlign w:val="center"/>
          </w:tcPr>
          <w:p w14:paraId="2B7F2459" w14:textId="77777777" w:rsidR="005C078F" w:rsidRDefault="00000000">
            <w:pPr>
              <w:spacing w:after="0" w:line="240" w:lineRule="auto"/>
              <w:jc w:val="center"/>
              <w:rPr>
                <w:lang w:eastAsia="zh-CN"/>
              </w:rPr>
            </w:pPr>
            <w:r>
              <w:rPr>
                <w:rFonts w:ascii="SimSun" w:hAnsi="SimSun"/>
                <w:b/>
                <w:sz w:val="14"/>
                <w:lang w:eastAsia="zh-CN"/>
              </w:rPr>
              <w:t>主要涉及组件/代码位置</w:t>
            </w:r>
          </w:p>
        </w:tc>
        <w:tc>
          <w:tcPr>
            <w:tcW w:w="2282" w:type="dxa"/>
            <w:shd w:val="clear" w:color="auto" w:fill="FFFFFF"/>
            <w:vAlign w:val="center"/>
          </w:tcPr>
          <w:p w14:paraId="47A22659" w14:textId="77777777" w:rsidR="005C078F" w:rsidRDefault="00000000">
            <w:pPr>
              <w:spacing w:after="0" w:line="240" w:lineRule="auto"/>
              <w:jc w:val="center"/>
            </w:pPr>
            <w:proofErr w:type="spellStart"/>
            <w:r>
              <w:rPr>
                <w:rFonts w:ascii="SimSun" w:hAnsi="SimSun"/>
                <w:b/>
                <w:sz w:val="14"/>
              </w:rPr>
              <w:t>课程意义与验证方式</w:t>
            </w:r>
            <w:proofErr w:type="spellEnd"/>
          </w:p>
        </w:tc>
      </w:tr>
      <w:tr w:rsidR="005C078F" w14:paraId="22A8B312" w14:textId="77777777">
        <w:trPr>
          <w:jc w:val="center"/>
        </w:trPr>
        <w:tc>
          <w:tcPr>
            <w:tcW w:w="2282" w:type="dxa"/>
            <w:vAlign w:val="center"/>
          </w:tcPr>
          <w:p w14:paraId="27EBEEF0" w14:textId="77777777" w:rsidR="005C078F" w:rsidRDefault="00000000">
            <w:pPr>
              <w:spacing w:after="0" w:line="240" w:lineRule="auto"/>
            </w:pPr>
            <w:proofErr w:type="spellStart"/>
            <w:r>
              <w:rPr>
                <w:rFonts w:ascii="SimSun" w:hAnsi="SimSun"/>
                <w:color w:val="000000"/>
                <w:sz w:val="14"/>
              </w:rPr>
              <w:t>多实例与水平扩展</w:t>
            </w:r>
            <w:proofErr w:type="spellEnd"/>
          </w:p>
        </w:tc>
        <w:tc>
          <w:tcPr>
            <w:tcW w:w="2282" w:type="dxa"/>
            <w:vAlign w:val="center"/>
          </w:tcPr>
          <w:p w14:paraId="213A3FC3" w14:textId="77777777" w:rsidR="005C078F" w:rsidRDefault="00000000">
            <w:pPr>
              <w:spacing w:after="0" w:line="240" w:lineRule="auto"/>
            </w:pPr>
            <w:proofErr w:type="spellStart"/>
            <w:r>
              <w:rPr>
                <w:rFonts w:ascii="SimSun" w:hAnsi="SimSun"/>
                <w:color w:val="000000"/>
                <w:sz w:val="14"/>
              </w:rPr>
              <w:t>通过</w:t>
            </w:r>
            <w:proofErr w:type="spellEnd"/>
            <w:r>
              <w:rPr>
                <w:rFonts w:ascii="SimSun" w:hAnsi="SimSun"/>
                <w:color w:val="000000"/>
                <w:sz w:val="14"/>
              </w:rPr>
              <w:t xml:space="preserve"> Docker Compose </w:t>
            </w:r>
            <w:proofErr w:type="spellStart"/>
            <w:r>
              <w:rPr>
                <w:rFonts w:ascii="SimSun" w:hAnsi="SimSun"/>
                <w:color w:val="000000"/>
                <w:sz w:val="14"/>
              </w:rPr>
              <w:t>启动</w:t>
            </w:r>
            <w:proofErr w:type="spellEnd"/>
            <w:r>
              <w:rPr>
                <w:rFonts w:ascii="SimSun" w:hAnsi="SimSun"/>
                <w:color w:val="000000"/>
                <w:sz w:val="14"/>
              </w:rPr>
              <w:t xml:space="preserve"> Tomcat1:8080 与 Tomcat2:8081，两个应用节点部署同一 WAR </w:t>
            </w:r>
            <w:proofErr w:type="spellStart"/>
            <w:r>
              <w:rPr>
                <w:rFonts w:ascii="SimSun" w:hAnsi="SimSun"/>
                <w:color w:val="000000"/>
                <w:sz w:val="14"/>
              </w:rPr>
              <w:t>包，模拟横向扩展</w:t>
            </w:r>
            <w:proofErr w:type="spellEnd"/>
            <w:r>
              <w:rPr>
                <w:rFonts w:ascii="SimSun" w:hAnsi="SimSun"/>
                <w:color w:val="000000"/>
                <w:sz w:val="14"/>
              </w:rPr>
              <w:t>。</w:t>
            </w:r>
          </w:p>
        </w:tc>
        <w:tc>
          <w:tcPr>
            <w:tcW w:w="2282" w:type="dxa"/>
            <w:vAlign w:val="center"/>
          </w:tcPr>
          <w:p w14:paraId="52ACD5C2" w14:textId="77777777" w:rsidR="005C078F" w:rsidRDefault="00000000">
            <w:pPr>
              <w:spacing w:after="0" w:line="240" w:lineRule="auto"/>
            </w:pPr>
            <w:r>
              <w:rPr>
                <w:rFonts w:ascii="SimSun" w:hAnsi="SimSun"/>
                <w:color w:val="000000"/>
                <w:sz w:val="14"/>
              </w:rPr>
              <w:t>docker-compose.yml、Dockerfile、start.sh/</w:t>
            </w:r>
            <w:proofErr w:type="spellStart"/>
            <w:r>
              <w:rPr>
                <w:rFonts w:ascii="SimSun" w:hAnsi="SimSun"/>
                <w:color w:val="000000"/>
                <w:sz w:val="14"/>
              </w:rPr>
              <w:t>start.bat、Tomcat</w:t>
            </w:r>
            <w:proofErr w:type="spellEnd"/>
            <w:r>
              <w:rPr>
                <w:rFonts w:ascii="SimSun" w:hAnsi="SimSun"/>
                <w:color w:val="000000"/>
                <w:sz w:val="14"/>
              </w:rPr>
              <w:t xml:space="preserve"> </w:t>
            </w:r>
            <w:proofErr w:type="spellStart"/>
            <w:r>
              <w:rPr>
                <w:rFonts w:ascii="SimSun" w:hAnsi="SimSun"/>
                <w:color w:val="000000"/>
                <w:sz w:val="14"/>
              </w:rPr>
              <w:t>容器</w:t>
            </w:r>
            <w:proofErr w:type="spellEnd"/>
            <w:r>
              <w:rPr>
                <w:rFonts w:ascii="SimSun" w:hAnsi="SimSun"/>
                <w:color w:val="000000"/>
                <w:sz w:val="14"/>
              </w:rPr>
              <w:t>。</w:t>
            </w:r>
          </w:p>
        </w:tc>
        <w:tc>
          <w:tcPr>
            <w:tcW w:w="2282" w:type="dxa"/>
            <w:vAlign w:val="center"/>
          </w:tcPr>
          <w:p w14:paraId="4B915CFA" w14:textId="77777777" w:rsidR="005C078F" w:rsidRDefault="00000000">
            <w:pPr>
              <w:spacing w:after="0" w:line="240" w:lineRule="auto"/>
              <w:rPr>
                <w:lang w:eastAsia="zh-CN"/>
              </w:rPr>
            </w:pPr>
            <w:r>
              <w:rPr>
                <w:rFonts w:ascii="SimSun" w:hAnsi="SimSun"/>
                <w:color w:val="000000"/>
                <w:sz w:val="14"/>
                <w:lang w:eastAsia="zh-CN"/>
              </w:rPr>
              <w:t>体现应用层可复制部署。验证方式：分别访问 8080/8081，确认页面与业务能力一致。</w:t>
            </w:r>
          </w:p>
        </w:tc>
      </w:tr>
      <w:tr w:rsidR="005C078F" w14:paraId="4EDB4570" w14:textId="77777777">
        <w:trPr>
          <w:jc w:val="center"/>
        </w:trPr>
        <w:tc>
          <w:tcPr>
            <w:tcW w:w="2282" w:type="dxa"/>
            <w:vAlign w:val="center"/>
          </w:tcPr>
          <w:p w14:paraId="3CEA819F" w14:textId="77777777" w:rsidR="005C078F" w:rsidRDefault="00000000">
            <w:pPr>
              <w:spacing w:after="0" w:line="240" w:lineRule="auto"/>
            </w:pPr>
            <w:proofErr w:type="spellStart"/>
            <w:r>
              <w:rPr>
                <w:rFonts w:ascii="SimSun" w:hAnsi="SimSun"/>
                <w:color w:val="000000"/>
                <w:sz w:val="14"/>
              </w:rPr>
              <w:t>分布式会话共享</w:t>
            </w:r>
            <w:proofErr w:type="spellEnd"/>
          </w:p>
        </w:tc>
        <w:tc>
          <w:tcPr>
            <w:tcW w:w="2282" w:type="dxa"/>
            <w:vAlign w:val="center"/>
          </w:tcPr>
          <w:p w14:paraId="0B7B8090" w14:textId="77777777" w:rsidR="005C078F" w:rsidRDefault="00000000">
            <w:pPr>
              <w:spacing w:after="0" w:line="240" w:lineRule="auto"/>
            </w:pPr>
            <w:proofErr w:type="spellStart"/>
            <w:r>
              <w:rPr>
                <w:rFonts w:ascii="SimSun" w:hAnsi="SimSun"/>
                <w:color w:val="000000"/>
                <w:sz w:val="14"/>
              </w:rPr>
              <w:t>登录状态通过</w:t>
            </w:r>
            <w:proofErr w:type="spellEnd"/>
            <w:r>
              <w:rPr>
                <w:rFonts w:ascii="SimSun" w:hAnsi="SimSun"/>
                <w:color w:val="000000"/>
                <w:sz w:val="14"/>
              </w:rPr>
              <w:t xml:space="preserve"> Spring Session </w:t>
            </w:r>
            <w:proofErr w:type="spellStart"/>
            <w:r>
              <w:rPr>
                <w:rFonts w:ascii="SimSun" w:hAnsi="SimSun"/>
                <w:color w:val="000000"/>
                <w:sz w:val="14"/>
              </w:rPr>
              <w:t>写入</w:t>
            </w:r>
            <w:proofErr w:type="spellEnd"/>
            <w:r>
              <w:rPr>
                <w:rFonts w:ascii="SimSun" w:hAnsi="SimSun"/>
                <w:color w:val="000000"/>
                <w:sz w:val="14"/>
              </w:rPr>
              <w:t xml:space="preserve"> </w:t>
            </w:r>
            <w:proofErr w:type="spellStart"/>
            <w:r>
              <w:rPr>
                <w:rFonts w:ascii="SimSun" w:hAnsi="SimSun"/>
                <w:color w:val="000000"/>
                <w:sz w:val="14"/>
              </w:rPr>
              <w:t>Redis，不绑定单个</w:t>
            </w:r>
            <w:proofErr w:type="spellEnd"/>
            <w:r>
              <w:rPr>
                <w:rFonts w:ascii="SimSun" w:hAnsi="SimSun"/>
                <w:color w:val="000000"/>
                <w:sz w:val="14"/>
              </w:rPr>
              <w:t xml:space="preserve"> Tomcat </w:t>
            </w:r>
            <w:proofErr w:type="spellStart"/>
            <w:r>
              <w:rPr>
                <w:rFonts w:ascii="SimSun" w:hAnsi="SimSun"/>
                <w:color w:val="000000"/>
                <w:sz w:val="14"/>
              </w:rPr>
              <w:t>本地内存</w:t>
            </w:r>
            <w:proofErr w:type="spellEnd"/>
            <w:r>
              <w:rPr>
                <w:rFonts w:ascii="SimSun" w:hAnsi="SimSun"/>
                <w:color w:val="000000"/>
                <w:sz w:val="14"/>
              </w:rPr>
              <w:t>。</w:t>
            </w:r>
          </w:p>
        </w:tc>
        <w:tc>
          <w:tcPr>
            <w:tcW w:w="2282" w:type="dxa"/>
            <w:vAlign w:val="center"/>
          </w:tcPr>
          <w:p w14:paraId="1BFFD8F3" w14:textId="77777777" w:rsidR="005C078F" w:rsidRDefault="00000000">
            <w:pPr>
              <w:spacing w:after="0" w:line="240" w:lineRule="auto"/>
            </w:pPr>
            <w:r>
              <w:rPr>
                <w:rFonts w:ascii="SimSun" w:hAnsi="SimSun"/>
                <w:color w:val="000000"/>
                <w:sz w:val="14"/>
              </w:rPr>
              <w:t xml:space="preserve">Spring Session </w:t>
            </w:r>
            <w:proofErr w:type="spellStart"/>
            <w:r>
              <w:rPr>
                <w:rFonts w:ascii="SimSun" w:hAnsi="SimSun"/>
                <w:color w:val="000000"/>
                <w:sz w:val="14"/>
              </w:rPr>
              <w:t>Filter、Redis</w:t>
            </w:r>
            <w:proofErr w:type="spellEnd"/>
            <w:r>
              <w:rPr>
                <w:rFonts w:ascii="SimSun" w:hAnsi="SimSun"/>
                <w:color w:val="000000"/>
                <w:sz w:val="14"/>
              </w:rPr>
              <w:t xml:space="preserve"> </w:t>
            </w:r>
            <w:proofErr w:type="spellStart"/>
            <w:r>
              <w:rPr>
                <w:rFonts w:ascii="SimSun" w:hAnsi="SimSun"/>
                <w:color w:val="000000"/>
                <w:sz w:val="14"/>
              </w:rPr>
              <w:t>配置、SessionUserHelper、LoginInterceptor</w:t>
            </w:r>
            <w:proofErr w:type="spellEnd"/>
            <w:r>
              <w:rPr>
                <w:rFonts w:ascii="SimSun" w:hAnsi="SimSun"/>
                <w:color w:val="000000"/>
                <w:sz w:val="14"/>
              </w:rPr>
              <w:t>。</w:t>
            </w:r>
          </w:p>
        </w:tc>
        <w:tc>
          <w:tcPr>
            <w:tcW w:w="2282" w:type="dxa"/>
            <w:vAlign w:val="center"/>
          </w:tcPr>
          <w:p w14:paraId="4132A470" w14:textId="77777777" w:rsidR="005C078F" w:rsidRDefault="00000000">
            <w:pPr>
              <w:spacing w:after="0" w:line="240" w:lineRule="auto"/>
              <w:rPr>
                <w:lang w:eastAsia="zh-CN"/>
              </w:rPr>
            </w:pPr>
            <w:r>
              <w:rPr>
                <w:rFonts w:ascii="SimSun" w:hAnsi="SimSun"/>
                <w:color w:val="000000"/>
                <w:sz w:val="14"/>
                <w:lang w:eastAsia="zh-CN"/>
              </w:rPr>
              <w:t>解决多实例环境下本地 Session 不一致问题。验证方式：8080 登录后访问 8081 仍保持登录。</w:t>
            </w:r>
          </w:p>
        </w:tc>
      </w:tr>
      <w:tr w:rsidR="005C078F" w14:paraId="7898965D" w14:textId="77777777">
        <w:trPr>
          <w:jc w:val="center"/>
        </w:trPr>
        <w:tc>
          <w:tcPr>
            <w:tcW w:w="2282" w:type="dxa"/>
            <w:vAlign w:val="center"/>
          </w:tcPr>
          <w:p w14:paraId="4D03B0FA" w14:textId="77777777" w:rsidR="005C078F" w:rsidRDefault="00000000">
            <w:pPr>
              <w:spacing w:after="0" w:line="240" w:lineRule="auto"/>
            </w:pPr>
            <w:proofErr w:type="spellStart"/>
            <w:r>
              <w:rPr>
                <w:rFonts w:ascii="SimSun" w:hAnsi="SimSun"/>
                <w:color w:val="000000"/>
                <w:sz w:val="14"/>
              </w:rPr>
              <w:t>缓存与热点数据加速</w:t>
            </w:r>
            <w:proofErr w:type="spellEnd"/>
          </w:p>
        </w:tc>
        <w:tc>
          <w:tcPr>
            <w:tcW w:w="2282" w:type="dxa"/>
            <w:vAlign w:val="center"/>
          </w:tcPr>
          <w:p w14:paraId="21A9581D" w14:textId="77777777" w:rsidR="005C078F" w:rsidRDefault="00000000">
            <w:pPr>
              <w:spacing w:after="0" w:line="240" w:lineRule="auto"/>
              <w:rPr>
                <w:lang w:eastAsia="zh-CN"/>
              </w:rPr>
            </w:pPr>
            <w:r>
              <w:rPr>
                <w:rFonts w:ascii="SimSun" w:hAnsi="SimSun"/>
                <w:color w:val="000000"/>
                <w:sz w:val="14"/>
                <w:lang w:eastAsia="zh-CN"/>
              </w:rPr>
              <w:t>Redis 保存推荐缓存、用户画像缓存、搜索诊断状态和部分热点数据，降低重复数据库访问。</w:t>
            </w:r>
          </w:p>
        </w:tc>
        <w:tc>
          <w:tcPr>
            <w:tcW w:w="2282" w:type="dxa"/>
            <w:vAlign w:val="center"/>
          </w:tcPr>
          <w:p w14:paraId="78A61C96" w14:textId="77777777" w:rsidR="005C078F" w:rsidRDefault="00000000">
            <w:pPr>
              <w:spacing w:after="0" w:line="240" w:lineRule="auto"/>
            </w:pPr>
            <w:r>
              <w:rPr>
                <w:rFonts w:ascii="SimSun" w:hAnsi="SimSun"/>
                <w:color w:val="000000"/>
                <w:sz w:val="14"/>
              </w:rPr>
              <w:t>RedisTemplate、RecommendService、UserProfileService、DegradeService。</w:t>
            </w:r>
          </w:p>
        </w:tc>
        <w:tc>
          <w:tcPr>
            <w:tcW w:w="2282" w:type="dxa"/>
            <w:vAlign w:val="center"/>
          </w:tcPr>
          <w:p w14:paraId="17A38E58" w14:textId="77777777" w:rsidR="005C078F" w:rsidRDefault="00000000">
            <w:pPr>
              <w:spacing w:after="0" w:line="240" w:lineRule="auto"/>
              <w:rPr>
                <w:lang w:eastAsia="zh-CN"/>
              </w:rPr>
            </w:pPr>
            <w:r>
              <w:rPr>
                <w:rFonts w:ascii="SimSun" w:hAnsi="SimSun"/>
                <w:color w:val="000000"/>
                <w:sz w:val="14"/>
                <w:lang w:eastAsia="zh-CN"/>
              </w:rPr>
              <w:t>体现缓存作为独立基础服务的加速作用。验证方式：观察缓存命中、降级字段和响应时间。</w:t>
            </w:r>
          </w:p>
        </w:tc>
      </w:tr>
      <w:tr w:rsidR="005C078F" w14:paraId="2360FD6F" w14:textId="77777777">
        <w:trPr>
          <w:jc w:val="center"/>
        </w:trPr>
        <w:tc>
          <w:tcPr>
            <w:tcW w:w="2282" w:type="dxa"/>
            <w:vAlign w:val="center"/>
          </w:tcPr>
          <w:p w14:paraId="10CD6A2B" w14:textId="77777777" w:rsidR="005C078F" w:rsidRDefault="00000000">
            <w:pPr>
              <w:spacing w:after="0" w:line="240" w:lineRule="auto"/>
              <w:rPr>
                <w:lang w:eastAsia="zh-CN"/>
              </w:rPr>
            </w:pPr>
            <w:r>
              <w:rPr>
                <w:rFonts w:ascii="SimSun" w:hAnsi="SimSun"/>
                <w:color w:val="000000"/>
                <w:sz w:val="14"/>
                <w:lang w:eastAsia="zh-CN"/>
              </w:rPr>
              <w:t>分片倒排索引与混合检索</w:t>
            </w:r>
          </w:p>
        </w:tc>
        <w:tc>
          <w:tcPr>
            <w:tcW w:w="2282" w:type="dxa"/>
            <w:vAlign w:val="center"/>
          </w:tcPr>
          <w:p w14:paraId="336EBB2E" w14:textId="77777777" w:rsidR="005C078F" w:rsidRDefault="00000000">
            <w:pPr>
              <w:spacing w:after="0" w:line="240" w:lineRule="auto"/>
            </w:pPr>
            <w:proofErr w:type="spellStart"/>
            <w:r>
              <w:rPr>
                <w:rFonts w:ascii="SimSun" w:hAnsi="SimSun"/>
                <w:color w:val="000000"/>
                <w:sz w:val="14"/>
              </w:rPr>
              <w:t>商品文本按分词写入</w:t>
            </w:r>
            <w:proofErr w:type="spellEnd"/>
            <w:r>
              <w:rPr>
                <w:rFonts w:ascii="SimSun" w:hAnsi="SimSun"/>
                <w:color w:val="000000"/>
                <w:sz w:val="14"/>
              </w:rPr>
              <w:t xml:space="preserve"> Redis </w:t>
            </w:r>
            <w:proofErr w:type="spellStart"/>
            <w:r>
              <w:rPr>
                <w:rFonts w:ascii="SimSun" w:hAnsi="SimSun"/>
                <w:color w:val="000000"/>
                <w:sz w:val="14"/>
              </w:rPr>
              <w:t>分片倒排索引，语义检索使用</w:t>
            </w:r>
            <w:proofErr w:type="spellEnd"/>
            <w:r>
              <w:rPr>
                <w:rFonts w:ascii="SimSun" w:hAnsi="SimSun"/>
                <w:color w:val="000000"/>
                <w:sz w:val="14"/>
              </w:rPr>
              <w:t xml:space="preserve"> Redis Stack/</w:t>
            </w:r>
            <w:proofErr w:type="spellStart"/>
            <w:r>
              <w:rPr>
                <w:rFonts w:ascii="SimSun" w:hAnsi="SimSun"/>
                <w:color w:val="000000"/>
                <w:sz w:val="14"/>
              </w:rPr>
              <w:t>RediSearch</w:t>
            </w:r>
            <w:proofErr w:type="spellEnd"/>
            <w:r>
              <w:rPr>
                <w:rFonts w:ascii="SimSun" w:hAnsi="SimSun"/>
                <w:color w:val="000000"/>
                <w:sz w:val="14"/>
              </w:rPr>
              <w:t xml:space="preserve"> </w:t>
            </w:r>
            <w:proofErr w:type="spellStart"/>
            <w:r>
              <w:rPr>
                <w:rFonts w:ascii="SimSun" w:hAnsi="SimSun"/>
                <w:color w:val="000000"/>
                <w:sz w:val="14"/>
              </w:rPr>
              <w:t>或本地向量回退，并进行关键词、语义、价格、时间、画像综合排序</w:t>
            </w:r>
            <w:proofErr w:type="spellEnd"/>
            <w:r>
              <w:rPr>
                <w:rFonts w:ascii="SimSun" w:hAnsi="SimSun"/>
                <w:color w:val="000000"/>
                <w:sz w:val="14"/>
              </w:rPr>
              <w:t>。</w:t>
            </w:r>
          </w:p>
        </w:tc>
        <w:tc>
          <w:tcPr>
            <w:tcW w:w="2282" w:type="dxa"/>
            <w:vAlign w:val="center"/>
          </w:tcPr>
          <w:p w14:paraId="3A0F9918" w14:textId="77777777" w:rsidR="005C078F" w:rsidRDefault="00000000">
            <w:pPr>
              <w:spacing w:after="0" w:line="240" w:lineRule="auto"/>
            </w:pPr>
            <w:r>
              <w:rPr>
                <w:rFonts w:ascii="SimSun" w:hAnsi="SimSun"/>
                <w:color w:val="000000"/>
                <w:sz w:val="14"/>
              </w:rPr>
              <w:t>ProductSearchService、ProductSearchIndexService、SearchShardRouter、SearchPageResult。</w:t>
            </w:r>
          </w:p>
        </w:tc>
        <w:tc>
          <w:tcPr>
            <w:tcW w:w="2282" w:type="dxa"/>
            <w:vAlign w:val="center"/>
          </w:tcPr>
          <w:p w14:paraId="03710F34" w14:textId="77777777" w:rsidR="005C078F" w:rsidRDefault="00000000">
            <w:pPr>
              <w:spacing w:after="0" w:line="240" w:lineRule="auto"/>
            </w:pPr>
            <w:r>
              <w:rPr>
                <w:rFonts w:ascii="SimSun" w:hAnsi="SimSun"/>
                <w:color w:val="000000"/>
                <w:sz w:val="14"/>
                <w:lang w:eastAsia="zh-CN"/>
              </w:rPr>
              <w:t>体现分布式搜索中的分片、召回、聚合和重排思想。</w:t>
            </w:r>
            <w:proofErr w:type="spellStart"/>
            <w:r>
              <w:rPr>
                <w:rFonts w:ascii="SimSun" w:hAnsi="SimSun"/>
                <w:color w:val="000000"/>
                <w:sz w:val="14"/>
              </w:rPr>
              <w:t>验证方式：查看</w:t>
            </w:r>
            <w:proofErr w:type="spellEnd"/>
            <w:r>
              <w:rPr>
                <w:rFonts w:ascii="SimSun" w:hAnsi="SimSun"/>
                <w:color w:val="000000"/>
                <w:sz w:val="14"/>
              </w:rPr>
              <w:t xml:space="preserve"> </w:t>
            </w:r>
            <w:proofErr w:type="spellStart"/>
            <w:r>
              <w:rPr>
                <w:rFonts w:ascii="SimSun" w:hAnsi="SimSun"/>
                <w:color w:val="000000"/>
                <w:sz w:val="14"/>
              </w:rPr>
              <w:t>engine、shardCount、tookMs、degradeLevel</w:t>
            </w:r>
            <w:proofErr w:type="spellEnd"/>
            <w:r>
              <w:rPr>
                <w:rFonts w:ascii="SimSun" w:hAnsi="SimSun"/>
                <w:color w:val="000000"/>
                <w:sz w:val="14"/>
              </w:rPr>
              <w:t>。</w:t>
            </w:r>
          </w:p>
        </w:tc>
      </w:tr>
      <w:tr w:rsidR="005C078F" w14:paraId="439364D6" w14:textId="77777777">
        <w:trPr>
          <w:jc w:val="center"/>
        </w:trPr>
        <w:tc>
          <w:tcPr>
            <w:tcW w:w="2282" w:type="dxa"/>
            <w:vAlign w:val="center"/>
          </w:tcPr>
          <w:p w14:paraId="5AE73FFF" w14:textId="77777777" w:rsidR="005C078F" w:rsidRDefault="00000000">
            <w:pPr>
              <w:spacing w:after="0" w:line="240" w:lineRule="auto"/>
            </w:pPr>
            <w:proofErr w:type="spellStart"/>
            <w:r>
              <w:rPr>
                <w:rFonts w:ascii="SimSun" w:hAnsi="SimSun"/>
                <w:color w:val="000000"/>
                <w:sz w:val="14"/>
              </w:rPr>
              <w:t>对象存储与文件解耦</w:t>
            </w:r>
            <w:proofErr w:type="spellEnd"/>
          </w:p>
        </w:tc>
        <w:tc>
          <w:tcPr>
            <w:tcW w:w="2282" w:type="dxa"/>
            <w:vAlign w:val="center"/>
          </w:tcPr>
          <w:p w14:paraId="748F0E13" w14:textId="77777777" w:rsidR="005C078F" w:rsidRDefault="00000000">
            <w:pPr>
              <w:spacing w:after="0" w:line="240" w:lineRule="auto"/>
            </w:pPr>
            <w:proofErr w:type="spellStart"/>
            <w:r>
              <w:rPr>
                <w:rFonts w:ascii="SimSun" w:hAnsi="SimSun"/>
                <w:color w:val="000000"/>
                <w:sz w:val="14"/>
              </w:rPr>
              <w:t>商品图片优先上传</w:t>
            </w:r>
            <w:proofErr w:type="spellEnd"/>
            <w:r>
              <w:rPr>
                <w:rFonts w:ascii="SimSun" w:hAnsi="SimSun"/>
                <w:color w:val="000000"/>
                <w:sz w:val="14"/>
              </w:rPr>
              <w:t xml:space="preserve"> </w:t>
            </w:r>
            <w:proofErr w:type="spellStart"/>
            <w:r>
              <w:rPr>
                <w:rFonts w:ascii="SimSun" w:hAnsi="SimSun"/>
                <w:color w:val="000000"/>
                <w:sz w:val="14"/>
              </w:rPr>
              <w:t>MinIO，对外保存</w:t>
            </w:r>
            <w:proofErr w:type="spellEnd"/>
            <w:r>
              <w:rPr>
                <w:rFonts w:ascii="SimSun" w:hAnsi="SimSun"/>
                <w:color w:val="000000"/>
                <w:sz w:val="14"/>
              </w:rPr>
              <w:t xml:space="preserve"> </w:t>
            </w:r>
            <w:proofErr w:type="spellStart"/>
            <w:r>
              <w:rPr>
                <w:rFonts w:ascii="SimSun" w:hAnsi="SimSun"/>
                <w:color w:val="000000"/>
                <w:sz w:val="14"/>
              </w:rPr>
              <w:t>image_url；MinIO</w:t>
            </w:r>
            <w:proofErr w:type="spellEnd"/>
            <w:r>
              <w:rPr>
                <w:rFonts w:ascii="SimSun" w:hAnsi="SimSun"/>
                <w:color w:val="000000"/>
                <w:sz w:val="14"/>
              </w:rPr>
              <w:t xml:space="preserve"> </w:t>
            </w:r>
            <w:proofErr w:type="spellStart"/>
            <w:r>
              <w:rPr>
                <w:rFonts w:ascii="SimSun" w:hAnsi="SimSun"/>
                <w:color w:val="000000"/>
                <w:sz w:val="14"/>
              </w:rPr>
              <w:t>不可用时回退本地</w:t>
            </w:r>
            <w:proofErr w:type="spellEnd"/>
            <w:r>
              <w:rPr>
                <w:rFonts w:ascii="SimSun" w:hAnsi="SimSun"/>
                <w:color w:val="000000"/>
                <w:sz w:val="14"/>
              </w:rPr>
              <w:t xml:space="preserve"> upload。</w:t>
            </w:r>
          </w:p>
        </w:tc>
        <w:tc>
          <w:tcPr>
            <w:tcW w:w="2282" w:type="dxa"/>
            <w:vAlign w:val="center"/>
          </w:tcPr>
          <w:p w14:paraId="2F1BD315" w14:textId="77777777" w:rsidR="005C078F" w:rsidRDefault="00000000">
            <w:pPr>
              <w:spacing w:after="0" w:line="240" w:lineRule="auto"/>
            </w:pPr>
            <w:proofErr w:type="spellStart"/>
            <w:r>
              <w:rPr>
                <w:rFonts w:ascii="SimSun" w:hAnsi="SimSun"/>
                <w:color w:val="000000"/>
                <w:sz w:val="14"/>
              </w:rPr>
              <w:t>MinIOUtil、FileUploadUtil、ProductController、docker-compose</w:t>
            </w:r>
            <w:proofErr w:type="spellEnd"/>
            <w:r>
              <w:rPr>
                <w:rFonts w:ascii="SimSun" w:hAnsi="SimSun"/>
                <w:color w:val="000000"/>
                <w:sz w:val="14"/>
              </w:rPr>
              <w:t xml:space="preserve"> </w:t>
            </w:r>
            <w:proofErr w:type="spellStart"/>
            <w:r>
              <w:rPr>
                <w:rFonts w:ascii="SimSun" w:hAnsi="SimSun"/>
                <w:color w:val="000000"/>
                <w:sz w:val="14"/>
              </w:rPr>
              <w:t>MinIO</w:t>
            </w:r>
            <w:proofErr w:type="spellEnd"/>
            <w:r>
              <w:rPr>
                <w:rFonts w:ascii="SimSun" w:hAnsi="SimSun"/>
                <w:color w:val="000000"/>
                <w:sz w:val="14"/>
              </w:rPr>
              <w:t xml:space="preserve"> </w:t>
            </w:r>
            <w:proofErr w:type="spellStart"/>
            <w:r>
              <w:rPr>
                <w:rFonts w:ascii="SimSun" w:hAnsi="SimSun"/>
                <w:color w:val="000000"/>
                <w:sz w:val="14"/>
              </w:rPr>
              <w:t>服务</w:t>
            </w:r>
            <w:proofErr w:type="spellEnd"/>
            <w:r>
              <w:rPr>
                <w:rFonts w:ascii="SimSun" w:hAnsi="SimSun"/>
                <w:color w:val="000000"/>
                <w:sz w:val="14"/>
              </w:rPr>
              <w:t>。</w:t>
            </w:r>
          </w:p>
        </w:tc>
        <w:tc>
          <w:tcPr>
            <w:tcW w:w="2282" w:type="dxa"/>
            <w:vAlign w:val="center"/>
          </w:tcPr>
          <w:p w14:paraId="597DA0EC" w14:textId="77777777" w:rsidR="005C078F" w:rsidRDefault="00000000">
            <w:pPr>
              <w:spacing w:after="0" w:line="240" w:lineRule="auto"/>
              <w:rPr>
                <w:lang w:eastAsia="zh-CN"/>
              </w:rPr>
            </w:pPr>
            <w:r>
              <w:rPr>
                <w:rFonts w:ascii="SimSun" w:hAnsi="SimSun"/>
                <w:color w:val="000000"/>
                <w:sz w:val="14"/>
                <w:lang w:eastAsia="zh-CN"/>
              </w:rPr>
              <w:t>避免图片依附单个应用节点，支持多实例共享访问。验证方式：上传商品图片后在两个端口均可访问。</w:t>
            </w:r>
          </w:p>
        </w:tc>
      </w:tr>
      <w:tr w:rsidR="005C078F" w14:paraId="08B23E8A" w14:textId="77777777">
        <w:trPr>
          <w:jc w:val="center"/>
        </w:trPr>
        <w:tc>
          <w:tcPr>
            <w:tcW w:w="2282" w:type="dxa"/>
            <w:vAlign w:val="center"/>
          </w:tcPr>
          <w:p w14:paraId="08903D30" w14:textId="77777777" w:rsidR="005C078F" w:rsidRDefault="00000000">
            <w:pPr>
              <w:spacing w:after="0" w:line="240" w:lineRule="auto"/>
            </w:pPr>
            <w:proofErr w:type="spellStart"/>
            <w:r>
              <w:rPr>
                <w:rFonts w:ascii="SimSun" w:hAnsi="SimSun"/>
                <w:color w:val="000000"/>
                <w:sz w:val="14"/>
              </w:rPr>
              <w:t>事务一致性边界</w:t>
            </w:r>
            <w:proofErr w:type="spellEnd"/>
          </w:p>
        </w:tc>
        <w:tc>
          <w:tcPr>
            <w:tcW w:w="2282" w:type="dxa"/>
            <w:vAlign w:val="center"/>
          </w:tcPr>
          <w:p w14:paraId="20880CF1" w14:textId="77777777" w:rsidR="005C078F" w:rsidRDefault="00000000">
            <w:pPr>
              <w:spacing w:after="0" w:line="240" w:lineRule="auto"/>
              <w:rPr>
                <w:lang w:eastAsia="zh-CN"/>
              </w:rPr>
            </w:pPr>
            <w:r>
              <w:rPr>
                <w:rFonts w:ascii="SimSun" w:hAnsi="SimSun"/>
                <w:color w:val="000000"/>
                <w:sz w:val="14"/>
                <w:lang w:eastAsia="zh-CN"/>
              </w:rPr>
              <w:t>订单创建在事务内同时完成订单插入与商品状态更新，失</w:t>
            </w:r>
            <w:r>
              <w:rPr>
                <w:rFonts w:ascii="SimSun" w:hAnsi="SimSun"/>
                <w:color w:val="000000"/>
                <w:sz w:val="14"/>
                <w:lang w:eastAsia="zh-CN"/>
              </w:rPr>
              <w:lastRenderedPageBreak/>
              <w:t>败整体回滚。</w:t>
            </w:r>
          </w:p>
        </w:tc>
        <w:tc>
          <w:tcPr>
            <w:tcW w:w="2282" w:type="dxa"/>
            <w:vAlign w:val="center"/>
          </w:tcPr>
          <w:p w14:paraId="1E653D5D" w14:textId="77777777" w:rsidR="005C078F" w:rsidRDefault="00000000">
            <w:pPr>
              <w:spacing w:after="0" w:line="240" w:lineRule="auto"/>
            </w:pPr>
            <w:proofErr w:type="spellStart"/>
            <w:r>
              <w:rPr>
                <w:rFonts w:ascii="SimSun" w:hAnsi="SimSun"/>
                <w:color w:val="000000"/>
                <w:sz w:val="14"/>
              </w:rPr>
              <w:lastRenderedPageBreak/>
              <w:t>OrderServiceImpl、OrderMapper、ProductMapper、</w:t>
            </w:r>
            <w:r>
              <w:rPr>
                <w:rFonts w:ascii="SimSun" w:hAnsi="SimSun"/>
                <w:color w:val="000000"/>
                <w:sz w:val="14"/>
              </w:rPr>
              <w:lastRenderedPageBreak/>
              <w:t>Spring</w:t>
            </w:r>
            <w:proofErr w:type="spellEnd"/>
            <w:r>
              <w:rPr>
                <w:rFonts w:ascii="SimSun" w:hAnsi="SimSun"/>
                <w:color w:val="000000"/>
                <w:sz w:val="14"/>
              </w:rPr>
              <w:t xml:space="preserve"> Transaction。</w:t>
            </w:r>
          </w:p>
        </w:tc>
        <w:tc>
          <w:tcPr>
            <w:tcW w:w="2282" w:type="dxa"/>
            <w:vAlign w:val="center"/>
          </w:tcPr>
          <w:p w14:paraId="2CEFDB06" w14:textId="77777777" w:rsidR="005C078F" w:rsidRDefault="00000000">
            <w:pPr>
              <w:spacing w:after="0" w:line="240" w:lineRule="auto"/>
              <w:rPr>
                <w:lang w:eastAsia="zh-CN"/>
              </w:rPr>
            </w:pPr>
            <w:r>
              <w:rPr>
                <w:rFonts w:ascii="SimSun" w:hAnsi="SimSun"/>
                <w:color w:val="000000"/>
                <w:sz w:val="14"/>
                <w:lang w:eastAsia="zh-CN"/>
              </w:rPr>
              <w:lastRenderedPageBreak/>
              <w:t>明确分布式环境下强一致性边界仍放在关系数据库事务</w:t>
            </w:r>
            <w:r>
              <w:rPr>
                <w:rFonts w:ascii="SimSun" w:hAnsi="SimSun"/>
                <w:color w:val="000000"/>
                <w:sz w:val="14"/>
                <w:lang w:eastAsia="zh-CN"/>
              </w:rPr>
              <w:lastRenderedPageBreak/>
              <w:t>中。验证方式：重复下单、自买、异常回滚测试。</w:t>
            </w:r>
          </w:p>
        </w:tc>
      </w:tr>
      <w:tr w:rsidR="005C078F" w14:paraId="1EFB4938" w14:textId="77777777">
        <w:trPr>
          <w:jc w:val="center"/>
        </w:trPr>
        <w:tc>
          <w:tcPr>
            <w:tcW w:w="2282" w:type="dxa"/>
            <w:vAlign w:val="center"/>
          </w:tcPr>
          <w:p w14:paraId="3915E0F1" w14:textId="77777777" w:rsidR="005C078F" w:rsidRDefault="00000000">
            <w:pPr>
              <w:spacing w:after="0" w:line="240" w:lineRule="auto"/>
            </w:pPr>
            <w:proofErr w:type="spellStart"/>
            <w:r>
              <w:rPr>
                <w:rFonts w:ascii="SimSun" w:hAnsi="SimSun"/>
                <w:color w:val="000000"/>
                <w:sz w:val="14"/>
              </w:rPr>
              <w:lastRenderedPageBreak/>
              <w:t>容错降级与可用性</w:t>
            </w:r>
            <w:proofErr w:type="spellEnd"/>
          </w:p>
        </w:tc>
        <w:tc>
          <w:tcPr>
            <w:tcW w:w="2282" w:type="dxa"/>
            <w:vAlign w:val="center"/>
          </w:tcPr>
          <w:p w14:paraId="176348DB" w14:textId="77777777" w:rsidR="005C078F" w:rsidRDefault="00000000">
            <w:pPr>
              <w:spacing w:after="0" w:line="240" w:lineRule="auto"/>
            </w:pPr>
            <w:proofErr w:type="spellStart"/>
            <w:r>
              <w:rPr>
                <w:rFonts w:ascii="SimSun" w:hAnsi="SimSun"/>
                <w:color w:val="000000"/>
                <w:sz w:val="14"/>
              </w:rPr>
              <w:t>Redis、Redis</w:t>
            </w:r>
            <w:proofErr w:type="spellEnd"/>
            <w:r>
              <w:rPr>
                <w:rFonts w:ascii="SimSun" w:hAnsi="SimSun"/>
                <w:color w:val="000000"/>
                <w:sz w:val="14"/>
              </w:rPr>
              <w:t xml:space="preserve"> </w:t>
            </w:r>
            <w:proofErr w:type="spellStart"/>
            <w:r>
              <w:rPr>
                <w:rFonts w:ascii="SimSun" w:hAnsi="SimSun"/>
                <w:color w:val="000000"/>
                <w:sz w:val="14"/>
              </w:rPr>
              <w:t>Stack、Embedding</w:t>
            </w:r>
            <w:proofErr w:type="spellEnd"/>
            <w:r>
              <w:rPr>
                <w:rFonts w:ascii="SimSun" w:hAnsi="SimSun"/>
                <w:color w:val="000000"/>
                <w:sz w:val="14"/>
              </w:rPr>
              <w:t xml:space="preserve"> 或 </w:t>
            </w:r>
            <w:proofErr w:type="spellStart"/>
            <w:r>
              <w:rPr>
                <w:rFonts w:ascii="SimSun" w:hAnsi="SimSun"/>
                <w:color w:val="000000"/>
                <w:sz w:val="14"/>
              </w:rPr>
              <w:t>MinIO</w:t>
            </w:r>
            <w:proofErr w:type="spellEnd"/>
            <w:r>
              <w:rPr>
                <w:rFonts w:ascii="SimSun" w:hAnsi="SimSun"/>
                <w:color w:val="000000"/>
                <w:sz w:val="14"/>
              </w:rPr>
              <w:t xml:space="preserve"> </w:t>
            </w:r>
            <w:proofErr w:type="spellStart"/>
            <w:r>
              <w:rPr>
                <w:rFonts w:ascii="SimSun" w:hAnsi="SimSun"/>
                <w:color w:val="000000"/>
                <w:sz w:val="14"/>
              </w:rPr>
              <w:t>异常时，分别降级为</w:t>
            </w:r>
            <w:proofErr w:type="spellEnd"/>
            <w:r>
              <w:rPr>
                <w:rFonts w:ascii="SimSun" w:hAnsi="SimSun"/>
                <w:color w:val="000000"/>
                <w:sz w:val="14"/>
              </w:rPr>
              <w:t xml:space="preserve"> MySQL </w:t>
            </w:r>
            <w:proofErr w:type="spellStart"/>
            <w:r>
              <w:rPr>
                <w:rFonts w:ascii="SimSun" w:hAnsi="SimSun"/>
                <w:color w:val="000000"/>
                <w:sz w:val="14"/>
              </w:rPr>
              <w:t>LIKE、关键词</w:t>
            </w:r>
            <w:proofErr w:type="spellEnd"/>
            <w:r>
              <w:rPr>
                <w:rFonts w:ascii="SimSun" w:hAnsi="SimSun"/>
                <w:color w:val="000000"/>
                <w:sz w:val="14"/>
              </w:rPr>
              <w:t>/</w:t>
            </w:r>
            <w:proofErr w:type="spellStart"/>
            <w:r>
              <w:rPr>
                <w:rFonts w:ascii="SimSun" w:hAnsi="SimSun"/>
                <w:color w:val="000000"/>
                <w:sz w:val="14"/>
              </w:rPr>
              <w:t>热门推荐、本地上传等方案</w:t>
            </w:r>
            <w:proofErr w:type="spellEnd"/>
            <w:r>
              <w:rPr>
                <w:rFonts w:ascii="SimSun" w:hAnsi="SimSun"/>
                <w:color w:val="000000"/>
                <w:sz w:val="14"/>
              </w:rPr>
              <w:t>。</w:t>
            </w:r>
          </w:p>
        </w:tc>
        <w:tc>
          <w:tcPr>
            <w:tcW w:w="2282" w:type="dxa"/>
            <w:vAlign w:val="center"/>
          </w:tcPr>
          <w:p w14:paraId="56EEC217" w14:textId="77777777" w:rsidR="005C078F" w:rsidRDefault="00000000">
            <w:pPr>
              <w:spacing w:after="0" w:line="240" w:lineRule="auto"/>
            </w:pPr>
            <w:r>
              <w:rPr>
                <w:rFonts w:ascii="SimSun" w:hAnsi="SimSun"/>
                <w:color w:val="000000"/>
                <w:sz w:val="14"/>
              </w:rPr>
              <w:t>DegradeService、GlobalExceptionHandler、ProductSearchService、MinIOUtil。</w:t>
            </w:r>
          </w:p>
        </w:tc>
        <w:tc>
          <w:tcPr>
            <w:tcW w:w="2282" w:type="dxa"/>
            <w:vAlign w:val="center"/>
          </w:tcPr>
          <w:p w14:paraId="2098BF9A" w14:textId="77777777" w:rsidR="005C078F" w:rsidRDefault="00000000">
            <w:pPr>
              <w:spacing w:after="0" w:line="240" w:lineRule="auto"/>
              <w:rPr>
                <w:lang w:eastAsia="zh-CN"/>
              </w:rPr>
            </w:pPr>
            <w:r>
              <w:rPr>
                <w:rFonts w:ascii="SimSun" w:hAnsi="SimSun"/>
                <w:color w:val="000000"/>
                <w:sz w:val="14"/>
                <w:lang w:eastAsia="zh-CN"/>
              </w:rPr>
              <w:t>体现“核心交易优先可用，增强能力允许降级”的分布式容错思想。验证方式：故障注入后观察页面仍可响应。</w:t>
            </w:r>
          </w:p>
        </w:tc>
      </w:tr>
      <w:tr w:rsidR="005C078F" w14:paraId="7C9EF588" w14:textId="77777777">
        <w:trPr>
          <w:jc w:val="center"/>
        </w:trPr>
        <w:tc>
          <w:tcPr>
            <w:tcW w:w="2282" w:type="dxa"/>
            <w:vAlign w:val="center"/>
          </w:tcPr>
          <w:p w14:paraId="2934ADC1" w14:textId="77777777" w:rsidR="005C078F" w:rsidRDefault="00000000">
            <w:pPr>
              <w:spacing w:after="0" w:line="240" w:lineRule="auto"/>
            </w:pPr>
            <w:proofErr w:type="spellStart"/>
            <w:r>
              <w:rPr>
                <w:rFonts w:ascii="SimSun" w:hAnsi="SimSun"/>
                <w:color w:val="000000"/>
                <w:sz w:val="14"/>
              </w:rPr>
              <w:t>可观测性与运维</w:t>
            </w:r>
            <w:proofErr w:type="spellEnd"/>
          </w:p>
        </w:tc>
        <w:tc>
          <w:tcPr>
            <w:tcW w:w="2282" w:type="dxa"/>
            <w:vAlign w:val="center"/>
          </w:tcPr>
          <w:p w14:paraId="64FA98BB" w14:textId="77777777" w:rsidR="005C078F" w:rsidRDefault="00000000">
            <w:pPr>
              <w:spacing w:after="0" w:line="240" w:lineRule="auto"/>
            </w:pPr>
            <w:proofErr w:type="spellStart"/>
            <w:r>
              <w:rPr>
                <w:rFonts w:ascii="SimSun" w:hAnsi="SimSun"/>
                <w:color w:val="000000"/>
                <w:sz w:val="14"/>
              </w:rPr>
              <w:t>通过</w:t>
            </w:r>
            <w:proofErr w:type="spellEnd"/>
            <w:r>
              <w:rPr>
                <w:rFonts w:ascii="SimSun" w:hAnsi="SimSun"/>
                <w:color w:val="000000"/>
                <w:sz w:val="14"/>
              </w:rPr>
              <w:t xml:space="preserve"> Druid </w:t>
            </w:r>
            <w:proofErr w:type="spellStart"/>
            <w:r>
              <w:rPr>
                <w:rFonts w:ascii="SimSun" w:hAnsi="SimSun"/>
                <w:color w:val="000000"/>
                <w:sz w:val="14"/>
              </w:rPr>
              <w:t>监控</w:t>
            </w:r>
            <w:proofErr w:type="spellEnd"/>
            <w:r>
              <w:rPr>
                <w:rFonts w:ascii="SimSun" w:hAnsi="SimSun"/>
                <w:color w:val="000000"/>
                <w:sz w:val="14"/>
              </w:rPr>
              <w:t xml:space="preserve"> SQL </w:t>
            </w:r>
            <w:proofErr w:type="spellStart"/>
            <w:r>
              <w:rPr>
                <w:rFonts w:ascii="SimSun" w:hAnsi="SimSun"/>
                <w:color w:val="000000"/>
                <w:sz w:val="14"/>
              </w:rPr>
              <w:t>和连接池，通过</w:t>
            </w:r>
            <w:proofErr w:type="spellEnd"/>
            <w:r>
              <w:rPr>
                <w:rFonts w:ascii="SimSun" w:hAnsi="SimSun"/>
                <w:color w:val="000000"/>
                <w:sz w:val="14"/>
              </w:rPr>
              <w:t xml:space="preserve"> AOP </w:t>
            </w:r>
            <w:proofErr w:type="spellStart"/>
            <w:r>
              <w:rPr>
                <w:rFonts w:ascii="SimSun" w:hAnsi="SimSun"/>
                <w:color w:val="000000"/>
                <w:sz w:val="14"/>
              </w:rPr>
              <w:t>日志记录关键操作，通过</w:t>
            </w:r>
            <w:proofErr w:type="spellEnd"/>
            <w:r>
              <w:rPr>
                <w:rFonts w:ascii="SimSun" w:hAnsi="SimSun"/>
                <w:color w:val="000000"/>
                <w:sz w:val="14"/>
              </w:rPr>
              <w:t xml:space="preserve"> </w:t>
            </w:r>
            <w:proofErr w:type="spellStart"/>
            <w:r>
              <w:rPr>
                <w:rFonts w:ascii="SimSun" w:hAnsi="SimSun"/>
                <w:color w:val="000000"/>
                <w:sz w:val="14"/>
              </w:rPr>
              <w:t>SearchPageResult</w:t>
            </w:r>
            <w:proofErr w:type="spellEnd"/>
            <w:r>
              <w:rPr>
                <w:rFonts w:ascii="SimSun" w:hAnsi="SimSun"/>
                <w:color w:val="000000"/>
                <w:sz w:val="14"/>
              </w:rPr>
              <w:t xml:space="preserve"> </w:t>
            </w:r>
            <w:proofErr w:type="spellStart"/>
            <w:r>
              <w:rPr>
                <w:rFonts w:ascii="SimSun" w:hAnsi="SimSun"/>
                <w:color w:val="000000"/>
                <w:sz w:val="14"/>
              </w:rPr>
              <w:t>暴露搜索引擎、耗时、分片和降级状态</w:t>
            </w:r>
            <w:proofErr w:type="spellEnd"/>
            <w:r>
              <w:rPr>
                <w:rFonts w:ascii="SimSun" w:hAnsi="SimSun"/>
                <w:color w:val="000000"/>
                <w:sz w:val="14"/>
              </w:rPr>
              <w:t>。</w:t>
            </w:r>
          </w:p>
        </w:tc>
        <w:tc>
          <w:tcPr>
            <w:tcW w:w="2282" w:type="dxa"/>
            <w:vAlign w:val="center"/>
          </w:tcPr>
          <w:p w14:paraId="7CC2330B" w14:textId="77777777" w:rsidR="005C078F" w:rsidRDefault="00000000">
            <w:pPr>
              <w:spacing w:after="0" w:line="240" w:lineRule="auto"/>
            </w:pPr>
            <w:proofErr w:type="spellStart"/>
            <w:r>
              <w:rPr>
                <w:rFonts w:ascii="SimSun" w:hAnsi="SimSun"/>
                <w:color w:val="000000"/>
                <w:sz w:val="14"/>
              </w:rPr>
              <w:t>Druid、LogAspect</w:t>
            </w:r>
            <w:proofErr w:type="spellEnd"/>
            <w:r>
              <w:rPr>
                <w:rFonts w:ascii="SimSun" w:hAnsi="SimSun"/>
                <w:color w:val="000000"/>
                <w:sz w:val="14"/>
              </w:rPr>
              <w:t>、@</w:t>
            </w:r>
            <w:proofErr w:type="spellStart"/>
            <w:r>
              <w:rPr>
                <w:rFonts w:ascii="SimSun" w:hAnsi="SimSun"/>
                <w:color w:val="000000"/>
                <w:sz w:val="14"/>
              </w:rPr>
              <w:t>Log、MonitorController、SearchPageResult</w:t>
            </w:r>
            <w:proofErr w:type="spellEnd"/>
            <w:r>
              <w:rPr>
                <w:rFonts w:ascii="SimSun" w:hAnsi="SimSun"/>
                <w:color w:val="000000"/>
                <w:sz w:val="14"/>
              </w:rPr>
              <w:t>。</w:t>
            </w:r>
          </w:p>
        </w:tc>
        <w:tc>
          <w:tcPr>
            <w:tcW w:w="2282" w:type="dxa"/>
            <w:vAlign w:val="center"/>
          </w:tcPr>
          <w:p w14:paraId="412D2987" w14:textId="77777777" w:rsidR="005C078F" w:rsidRDefault="00000000">
            <w:pPr>
              <w:spacing w:after="0" w:line="240" w:lineRule="auto"/>
              <w:rPr>
                <w:lang w:eastAsia="zh-CN"/>
              </w:rPr>
            </w:pPr>
            <w:r>
              <w:rPr>
                <w:rFonts w:ascii="SimSun" w:hAnsi="SimSun"/>
                <w:color w:val="000000"/>
                <w:sz w:val="14"/>
                <w:lang w:eastAsia="zh-CN"/>
              </w:rPr>
              <w:t>体现分布式系统中可观测性的重要性。验证方式：查看 Druid、日志和诊断字段。</w:t>
            </w:r>
          </w:p>
        </w:tc>
      </w:tr>
    </w:tbl>
    <w:p w14:paraId="793E6C45" w14:textId="77777777" w:rsidR="005C078F" w:rsidRDefault="00000000">
      <w:pPr>
        <w:spacing w:after="120"/>
        <w:ind w:firstLine="403"/>
        <w:rPr>
          <w:lang w:eastAsia="zh-CN"/>
        </w:rPr>
      </w:pPr>
      <w:r>
        <w:rPr>
          <w:rFonts w:ascii="SimSun" w:hAnsi="SimSun"/>
          <w:lang w:eastAsia="zh-CN"/>
        </w:rPr>
        <w:t>综上，系统虽然以校园二手交易为业务场景，但概要设计重点体现了分布式课程的核心能力：应用实例可横向扩展，状态外置到统一基础服务，图片与应用节点解耦，搜索索引具备分片与聚合思想，故障场景下提供降级路径，并通过监控与日志形成可验证的运行闭环。</w:t>
      </w:r>
    </w:p>
    <w:p w14:paraId="6ACC9BA9" w14:textId="77777777" w:rsidR="005C078F" w:rsidRDefault="00000000">
      <w:pPr>
        <w:pStyle w:val="Heading1"/>
        <w:rPr>
          <w:lang w:eastAsia="zh-CN"/>
        </w:rPr>
      </w:pPr>
      <w:r>
        <w:rPr>
          <w:rFonts w:ascii="Times New Roman" w:eastAsia="SimHei" w:hAnsi="Times New Roman"/>
          <w:lang w:eastAsia="zh-CN"/>
        </w:rPr>
        <w:t xml:space="preserve">3 </w:t>
      </w:r>
      <w:r>
        <w:rPr>
          <w:rFonts w:ascii="Times New Roman" w:eastAsia="SimHei" w:hAnsi="Times New Roman"/>
          <w:lang w:eastAsia="zh-CN"/>
        </w:rPr>
        <w:t>接口设计</w:t>
      </w:r>
    </w:p>
    <w:p w14:paraId="467C8154" w14:textId="77777777" w:rsidR="005C078F" w:rsidRDefault="00000000">
      <w:pPr>
        <w:pStyle w:val="Heading2"/>
        <w:rPr>
          <w:lang w:eastAsia="zh-CN"/>
        </w:rPr>
      </w:pPr>
      <w:r>
        <w:rPr>
          <w:rFonts w:ascii="Times New Roman" w:eastAsia="SimHei" w:hAnsi="Times New Roman"/>
          <w:lang w:eastAsia="zh-CN"/>
        </w:rPr>
        <w:t xml:space="preserve">3.1 </w:t>
      </w:r>
      <w:r>
        <w:rPr>
          <w:rFonts w:ascii="Times New Roman" w:eastAsia="SimHei" w:hAnsi="Times New Roman"/>
          <w:lang w:eastAsia="zh-CN"/>
        </w:rPr>
        <w:t>用户接口</w:t>
      </w:r>
    </w:p>
    <w:p w14:paraId="317A52C0" w14:textId="77777777" w:rsidR="005C078F" w:rsidRDefault="00000000">
      <w:pPr>
        <w:jc w:val="both"/>
        <w:rPr>
          <w:lang w:eastAsia="zh-CN"/>
        </w:rPr>
      </w:pPr>
      <w:r>
        <w:rPr>
          <w:rFonts w:ascii="SimSun" w:hAnsi="SimSun"/>
          <w:lang w:eastAsia="zh-CN"/>
        </w:rPr>
        <w:t>系统向用户提供浏览器图形界面和少量 JSON Ajax 接口。普通学生用户主要通过首页、商品列表页、商品详情页、发布商品页、我的商品页、我的订单页、个人中心页完成业务操作；管理员通过后台首页、用户管理页、商品管理页、订单管理页和监控入口完成监管操作。用户接口遵循“页面直观、操作路径短、错误提示明确、权限不足可解释”的原则。</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08013785" w14:textId="77777777">
        <w:trPr>
          <w:tblHeader/>
          <w:jc w:val="center"/>
        </w:trPr>
        <w:tc>
          <w:tcPr>
            <w:tcW w:w="2282" w:type="dxa"/>
            <w:shd w:val="clear" w:color="auto" w:fill="FFFFFF"/>
            <w:vAlign w:val="center"/>
          </w:tcPr>
          <w:p w14:paraId="3CC5646B" w14:textId="77777777" w:rsidR="005C078F" w:rsidRDefault="00000000">
            <w:pPr>
              <w:spacing w:after="0" w:line="240" w:lineRule="auto"/>
              <w:jc w:val="center"/>
            </w:pPr>
            <w:proofErr w:type="spellStart"/>
            <w:r>
              <w:rPr>
                <w:rFonts w:ascii="SimSun" w:hAnsi="SimSun"/>
                <w:b/>
                <w:sz w:val="16"/>
              </w:rPr>
              <w:t>用户角色</w:t>
            </w:r>
            <w:proofErr w:type="spellEnd"/>
          </w:p>
        </w:tc>
        <w:tc>
          <w:tcPr>
            <w:tcW w:w="2282" w:type="dxa"/>
            <w:shd w:val="clear" w:color="auto" w:fill="FFFFFF"/>
            <w:vAlign w:val="center"/>
          </w:tcPr>
          <w:p w14:paraId="7BAA4073" w14:textId="77777777" w:rsidR="005C078F" w:rsidRDefault="00000000">
            <w:pPr>
              <w:spacing w:after="0" w:line="240" w:lineRule="auto"/>
              <w:jc w:val="center"/>
            </w:pPr>
            <w:proofErr w:type="spellStart"/>
            <w:r>
              <w:rPr>
                <w:rFonts w:ascii="SimSun" w:hAnsi="SimSun"/>
                <w:b/>
                <w:sz w:val="16"/>
              </w:rPr>
              <w:t>主要页面</w:t>
            </w:r>
            <w:proofErr w:type="spellEnd"/>
            <w:r>
              <w:rPr>
                <w:rFonts w:ascii="SimSun" w:hAnsi="SimSun"/>
                <w:b/>
                <w:sz w:val="16"/>
              </w:rPr>
              <w:t>/</w:t>
            </w:r>
            <w:proofErr w:type="spellStart"/>
            <w:r>
              <w:rPr>
                <w:rFonts w:ascii="SimSun" w:hAnsi="SimSun"/>
                <w:b/>
                <w:sz w:val="16"/>
              </w:rPr>
              <w:t>入口</w:t>
            </w:r>
            <w:proofErr w:type="spellEnd"/>
          </w:p>
        </w:tc>
        <w:tc>
          <w:tcPr>
            <w:tcW w:w="2282" w:type="dxa"/>
            <w:shd w:val="clear" w:color="auto" w:fill="FFFFFF"/>
            <w:vAlign w:val="center"/>
          </w:tcPr>
          <w:p w14:paraId="4D7764FA" w14:textId="77777777" w:rsidR="005C078F" w:rsidRDefault="00000000">
            <w:pPr>
              <w:spacing w:after="0" w:line="240" w:lineRule="auto"/>
              <w:jc w:val="center"/>
            </w:pPr>
            <w:proofErr w:type="spellStart"/>
            <w:r>
              <w:rPr>
                <w:rFonts w:ascii="SimSun" w:hAnsi="SimSun"/>
                <w:b/>
                <w:sz w:val="16"/>
              </w:rPr>
              <w:t>操作命令或交互动作</w:t>
            </w:r>
            <w:proofErr w:type="spellEnd"/>
          </w:p>
        </w:tc>
        <w:tc>
          <w:tcPr>
            <w:tcW w:w="2282" w:type="dxa"/>
            <w:shd w:val="clear" w:color="auto" w:fill="FFFFFF"/>
            <w:vAlign w:val="center"/>
          </w:tcPr>
          <w:p w14:paraId="7869A58E" w14:textId="77777777" w:rsidR="005C078F" w:rsidRDefault="00000000">
            <w:pPr>
              <w:spacing w:after="0" w:line="240" w:lineRule="auto"/>
              <w:jc w:val="center"/>
            </w:pPr>
            <w:proofErr w:type="spellStart"/>
            <w:r>
              <w:rPr>
                <w:rFonts w:ascii="SimSun" w:hAnsi="SimSun"/>
                <w:b/>
                <w:sz w:val="16"/>
              </w:rPr>
              <w:t>系统响应</w:t>
            </w:r>
            <w:proofErr w:type="spellEnd"/>
          </w:p>
        </w:tc>
      </w:tr>
      <w:tr w:rsidR="005C078F" w14:paraId="40B36E9B" w14:textId="77777777">
        <w:trPr>
          <w:cantSplit/>
          <w:jc w:val="center"/>
        </w:trPr>
        <w:tc>
          <w:tcPr>
            <w:tcW w:w="2282" w:type="dxa"/>
            <w:vAlign w:val="center"/>
          </w:tcPr>
          <w:p w14:paraId="31BB9141" w14:textId="77777777" w:rsidR="005C078F" w:rsidRDefault="00000000">
            <w:pPr>
              <w:spacing w:after="0" w:line="240" w:lineRule="auto"/>
            </w:pPr>
            <w:proofErr w:type="spellStart"/>
            <w:r>
              <w:rPr>
                <w:rFonts w:ascii="SimSun" w:hAnsi="SimSun"/>
                <w:color w:val="000000"/>
                <w:sz w:val="16"/>
              </w:rPr>
              <w:t>游客</w:t>
            </w:r>
            <w:proofErr w:type="spellEnd"/>
          </w:p>
        </w:tc>
        <w:tc>
          <w:tcPr>
            <w:tcW w:w="2282" w:type="dxa"/>
            <w:vAlign w:val="center"/>
          </w:tcPr>
          <w:p w14:paraId="03C03D57" w14:textId="77777777" w:rsidR="005C078F" w:rsidRDefault="00000000">
            <w:pPr>
              <w:spacing w:after="0" w:line="240" w:lineRule="auto"/>
              <w:rPr>
                <w:lang w:eastAsia="zh-CN"/>
              </w:rPr>
            </w:pPr>
            <w:r>
              <w:rPr>
                <w:rFonts w:ascii="SimSun" w:hAnsi="SimSun"/>
                <w:color w:val="000000"/>
                <w:sz w:val="16"/>
                <w:lang w:eastAsia="zh-CN"/>
              </w:rPr>
              <w:t>首页、商品列表、登录页、注册页</w:t>
            </w:r>
          </w:p>
        </w:tc>
        <w:tc>
          <w:tcPr>
            <w:tcW w:w="2282" w:type="dxa"/>
            <w:vAlign w:val="center"/>
          </w:tcPr>
          <w:p w14:paraId="00FDD41A" w14:textId="77777777" w:rsidR="005C078F" w:rsidRDefault="00000000">
            <w:pPr>
              <w:spacing w:after="0" w:line="240" w:lineRule="auto"/>
              <w:rPr>
                <w:lang w:eastAsia="zh-CN"/>
              </w:rPr>
            </w:pPr>
            <w:r>
              <w:rPr>
                <w:rFonts w:ascii="SimSun" w:hAnsi="SimSun"/>
                <w:color w:val="000000"/>
                <w:sz w:val="16"/>
                <w:lang w:eastAsia="zh-CN"/>
              </w:rPr>
              <w:t>查看公开商品、分类筛选、关键词搜索、进入登录/注册。</w:t>
            </w:r>
          </w:p>
        </w:tc>
        <w:tc>
          <w:tcPr>
            <w:tcW w:w="2282" w:type="dxa"/>
            <w:vAlign w:val="center"/>
          </w:tcPr>
          <w:p w14:paraId="24BEA457" w14:textId="77777777" w:rsidR="005C078F" w:rsidRDefault="00000000">
            <w:pPr>
              <w:spacing w:after="0" w:line="240" w:lineRule="auto"/>
              <w:rPr>
                <w:lang w:eastAsia="zh-CN"/>
              </w:rPr>
            </w:pPr>
            <w:r>
              <w:rPr>
                <w:rFonts w:ascii="SimSun" w:hAnsi="SimSun"/>
                <w:color w:val="000000"/>
                <w:sz w:val="16"/>
                <w:lang w:eastAsia="zh-CN"/>
              </w:rPr>
              <w:t>展示商品信息；需要登录的发布、购买、订单操作跳转登录页或返回登录失效提示。</w:t>
            </w:r>
          </w:p>
        </w:tc>
      </w:tr>
      <w:tr w:rsidR="005C078F" w14:paraId="0CA9B5D4" w14:textId="77777777">
        <w:trPr>
          <w:cantSplit/>
          <w:jc w:val="center"/>
        </w:trPr>
        <w:tc>
          <w:tcPr>
            <w:tcW w:w="2282" w:type="dxa"/>
            <w:vAlign w:val="center"/>
          </w:tcPr>
          <w:p w14:paraId="3EA6FCD9" w14:textId="77777777" w:rsidR="005C078F" w:rsidRDefault="00000000">
            <w:pPr>
              <w:spacing w:after="0" w:line="240" w:lineRule="auto"/>
            </w:pPr>
            <w:proofErr w:type="spellStart"/>
            <w:r>
              <w:rPr>
                <w:rFonts w:ascii="SimSun" w:hAnsi="SimSun"/>
                <w:color w:val="000000"/>
                <w:sz w:val="16"/>
              </w:rPr>
              <w:t>买家</w:t>
            </w:r>
            <w:proofErr w:type="spellEnd"/>
          </w:p>
        </w:tc>
        <w:tc>
          <w:tcPr>
            <w:tcW w:w="2282" w:type="dxa"/>
            <w:vAlign w:val="center"/>
          </w:tcPr>
          <w:p w14:paraId="273EEC79" w14:textId="77777777" w:rsidR="005C078F" w:rsidRDefault="00000000">
            <w:pPr>
              <w:spacing w:after="0" w:line="240" w:lineRule="auto"/>
              <w:rPr>
                <w:lang w:eastAsia="zh-CN"/>
              </w:rPr>
            </w:pPr>
            <w:r>
              <w:rPr>
                <w:rFonts w:ascii="SimSun" w:hAnsi="SimSun"/>
                <w:color w:val="000000"/>
                <w:sz w:val="16"/>
                <w:lang w:eastAsia="zh-CN"/>
              </w:rPr>
              <w:t>商品列表、商品详情、我的订单、浏览历史、推荐页</w:t>
            </w:r>
          </w:p>
        </w:tc>
        <w:tc>
          <w:tcPr>
            <w:tcW w:w="2282" w:type="dxa"/>
            <w:vAlign w:val="center"/>
          </w:tcPr>
          <w:p w14:paraId="3402970E" w14:textId="77777777" w:rsidR="005C078F" w:rsidRDefault="00000000">
            <w:pPr>
              <w:spacing w:after="0" w:line="240" w:lineRule="auto"/>
              <w:rPr>
                <w:lang w:eastAsia="zh-CN"/>
              </w:rPr>
            </w:pPr>
            <w:r>
              <w:rPr>
                <w:rFonts w:ascii="SimSun" w:hAnsi="SimSun"/>
                <w:color w:val="000000"/>
                <w:sz w:val="16"/>
                <w:lang w:eastAsia="zh-CN"/>
              </w:rPr>
              <w:t>搜索、筛选、查看详情、立即购买、取消订单、确认交易。</w:t>
            </w:r>
          </w:p>
        </w:tc>
        <w:tc>
          <w:tcPr>
            <w:tcW w:w="2282" w:type="dxa"/>
            <w:vAlign w:val="center"/>
          </w:tcPr>
          <w:p w14:paraId="6269B74B" w14:textId="77777777" w:rsidR="005C078F" w:rsidRDefault="00000000">
            <w:pPr>
              <w:spacing w:after="0" w:line="240" w:lineRule="auto"/>
              <w:rPr>
                <w:lang w:eastAsia="zh-CN"/>
              </w:rPr>
            </w:pPr>
            <w:r>
              <w:rPr>
                <w:rFonts w:ascii="SimSun" w:hAnsi="SimSun"/>
                <w:color w:val="000000"/>
                <w:sz w:val="16"/>
                <w:lang w:eastAsia="zh-CN"/>
              </w:rPr>
              <w:t>展示搜索结果、详情页、订单状态变化、推荐商品和操作结果。</w:t>
            </w:r>
          </w:p>
        </w:tc>
      </w:tr>
      <w:tr w:rsidR="005C078F" w14:paraId="651F05BE" w14:textId="77777777">
        <w:trPr>
          <w:cantSplit/>
          <w:jc w:val="center"/>
        </w:trPr>
        <w:tc>
          <w:tcPr>
            <w:tcW w:w="2282" w:type="dxa"/>
            <w:vAlign w:val="center"/>
          </w:tcPr>
          <w:p w14:paraId="65B149F9" w14:textId="77777777" w:rsidR="005C078F" w:rsidRDefault="00000000">
            <w:pPr>
              <w:spacing w:after="0" w:line="240" w:lineRule="auto"/>
            </w:pPr>
            <w:proofErr w:type="spellStart"/>
            <w:r>
              <w:rPr>
                <w:rFonts w:ascii="SimSun" w:hAnsi="SimSun"/>
                <w:color w:val="000000"/>
                <w:sz w:val="16"/>
              </w:rPr>
              <w:t>卖家</w:t>
            </w:r>
            <w:proofErr w:type="spellEnd"/>
          </w:p>
        </w:tc>
        <w:tc>
          <w:tcPr>
            <w:tcW w:w="2282" w:type="dxa"/>
            <w:vAlign w:val="center"/>
          </w:tcPr>
          <w:p w14:paraId="5D6FCBFE" w14:textId="77777777" w:rsidR="005C078F" w:rsidRDefault="00000000">
            <w:pPr>
              <w:spacing w:after="0" w:line="240" w:lineRule="auto"/>
              <w:rPr>
                <w:lang w:eastAsia="zh-CN"/>
              </w:rPr>
            </w:pPr>
            <w:r>
              <w:rPr>
                <w:rFonts w:ascii="SimSun" w:hAnsi="SimSun"/>
                <w:color w:val="000000"/>
                <w:sz w:val="16"/>
                <w:lang w:eastAsia="zh-CN"/>
              </w:rPr>
              <w:t>发布商品、我的商品管理、商品编辑页、我的出售</w:t>
            </w:r>
          </w:p>
        </w:tc>
        <w:tc>
          <w:tcPr>
            <w:tcW w:w="2282" w:type="dxa"/>
            <w:vAlign w:val="center"/>
          </w:tcPr>
          <w:p w14:paraId="24F1B6C0" w14:textId="77777777" w:rsidR="005C078F" w:rsidRDefault="00000000">
            <w:pPr>
              <w:spacing w:after="0" w:line="240" w:lineRule="auto"/>
              <w:rPr>
                <w:lang w:eastAsia="zh-CN"/>
              </w:rPr>
            </w:pPr>
            <w:r>
              <w:rPr>
                <w:rFonts w:ascii="SimSun" w:hAnsi="SimSun"/>
                <w:color w:val="000000"/>
                <w:sz w:val="16"/>
                <w:lang w:eastAsia="zh-CN"/>
              </w:rPr>
              <w:t>填写商品信息、上传图片、修改商品、删除商品、上下架、处理订单。</w:t>
            </w:r>
          </w:p>
        </w:tc>
        <w:tc>
          <w:tcPr>
            <w:tcW w:w="2282" w:type="dxa"/>
            <w:vAlign w:val="center"/>
          </w:tcPr>
          <w:p w14:paraId="67FCB7AB" w14:textId="77777777" w:rsidR="005C078F" w:rsidRDefault="00000000">
            <w:pPr>
              <w:spacing w:after="0" w:line="240" w:lineRule="auto"/>
              <w:rPr>
                <w:lang w:eastAsia="zh-CN"/>
              </w:rPr>
            </w:pPr>
            <w:r>
              <w:rPr>
                <w:rFonts w:ascii="SimSun" w:hAnsi="SimSun"/>
                <w:color w:val="000000"/>
                <w:sz w:val="16"/>
                <w:lang w:eastAsia="zh-CN"/>
              </w:rPr>
              <w:t>返回发布/修改结果，更新商品状态和订单状态，同步维护图片与索引。</w:t>
            </w:r>
          </w:p>
        </w:tc>
      </w:tr>
      <w:tr w:rsidR="005C078F" w14:paraId="73DE59AD" w14:textId="77777777">
        <w:trPr>
          <w:cantSplit/>
          <w:jc w:val="center"/>
        </w:trPr>
        <w:tc>
          <w:tcPr>
            <w:tcW w:w="2282" w:type="dxa"/>
            <w:vAlign w:val="center"/>
          </w:tcPr>
          <w:p w14:paraId="722C3611" w14:textId="77777777" w:rsidR="005C078F" w:rsidRDefault="00000000">
            <w:pPr>
              <w:spacing w:after="0" w:line="240" w:lineRule="auto"/>
            </w:pPr>
            <w:proofErr w:type="spellStart"/>
            <w:r>
              <w:rPr>
                <w:rFonts w:ascii="SimSun" w:hAnsi="SimSun"/>
                <w:color w:val="000000"/>
                <w:sz w:val="16"/>
              </w:rPr>
              <w:t>管理员</w:t>
            </w:r>
            <w:proofErr w:type="spellEnd"/>
          </w:p>
        </w:tc>
        <w:tc>
          <w:tcPr>
            <w:tcW w:w="2282" w:type="dxa"/>
            <w:vAlign w:val="center"/>
          </w:tcPr>
          <w:p w14:paraId="25232788" w14:textId="77777777" w:rsidR="005C078F" w:rsidRDefault="00000000">
            <w:pPr>
              <w:spacing w:after="0" w:line="240" w:lineRule="auto"/>
              <w:rPr>
                <w:lang w:eastAsia="zh-CN"/>
              </w:rPr>
            </w:pPr>
            <w:r>
              <w:rPr>
                <w:rFonts w:ascii="SimSun" w:hAnsi="SimSun"/>
                <w:color w:val="000000"/>
                <w:sz w:val="16"/>
                <w:lang w:eastAsia="zh-CN"/>
              </w:rPr>
              <w:t>后台首页、用户列表、商品列表、订单列表、监控页</w:t>
            </w:r>
          </w:p>
        </w:tc>
        <w:tc>
          <w:tcPr>
            <w:tcW w:w="2282" w:type="dxa"/>
            <w:vAlign w:val="center"/>
          </w:tcPr>
          <w:p w14:paraId="50B061E6" w14:textId="77777777" w:rsidR="005C078F" w:rsidRDefault="00000000">
            <w:pPr>
              <w:spacing w:after="0" w:line="240" w:lineRule="auto"/>
              <w:rPr>
                <w:lang w:eastAsia="zh-CN"/>
              </w:rPr>
            </w:pPr>
            <w:r>
              <w:rPr>
                <w:rFonts w:ascii="SimSun" w:hAnsi="SimSun"/>
                <w:color w:val="000000"/>
                <w:sz w:val="16"/>
                <w:lang w:eastAsia="zh-CN"/>
              </w:rPr>
              <w:t>查看统计、冻结/恢复用户、下架商品、查看订单、进入 Druid 监控。</w:t>
            </w:r>
          </w:p>
        </w:tc>
        <w:tc>
          <w:tcPr>
            <w:tcW w:w="2282" w:type="dxa"/>
            <w:vAlign w:val="center"/>
          </w:tcPr>
          <w:p w14:paraId="19A89810" w14:textId="77777777" w:rsidR="005C078F" w:rsidRDefault="00000000">
            <w:pPr>
              <w:spacing w:after="0" w:line="240" w:lineRule="auto"/>
              <w:rPr>
                <w:lang w:eastAsia="zh-CN"/>
              </w:rPr>
            </w:pPr>
            <w:r>
              <w:rPr>
                <w:rFonts w:ascii="SimSun" w:hAnsi="SimSun"/>
                <w:color w:val="000000"/>
                <w:sz w:val="16"/>
                <w:lang w:eastAsia="zh-CN"/>
              </w:rPr>
              <w:t>展示管理列表和操作结果，必要时记录操作日志并影响前台访问。</w:t>
            </w:r>
          </w:p>
        </w:tc>
      </w:tr>
    </w:tbl>
    <w:p w14:paraId="34234712" w14:textId="77777777" w:rsidR="00700F5E" w:rsidRDefault="00000000">
      <w:pPr>
        <w:pStyle w:val="Heading3"/>
        <w:spacing w:before="60" w:after="100"/>
        <w:rPr>
          <w:lang w:eastAsia="zh-CN"/>
        </w:rPr>
      </w:pPr>
      <w:r>
        <w:rPr>
          <w:rFonts w:ascii="SimSun" w:eastAsia="SimSun" w:hAnsi="SimSun"/>
          <w:lang w:eastAsia="zh-CN"/>
        </w:rPr>
        <w:t>3.1.1 真实用户界面截图与说明</w:t>
      </w:r>
    </w:p>
    <w:p w14:paraId="486A55BB" w14:textId="77777777" w:rsidR="00700F5E" w:rsidRDefault="00000000">
      <w:pPr>
        <w:spacing w:after="120" w:line="300" w:lineRule="auto"/>
        <w:rPr>
          <w:lang w:eastAsia="zh-CN"/>
        </w:rPr>
      </w:pPr>
      <w:r>
        <w:rPr>
          <w:rFonts w:ascii="SimSun" w:hAnsi="SimSun"/>
          <w:lang w:eastAsia="zh-CN"/>
        </w:rPr>
        <w:t>以下截图来自项目本地运行环境，覆盖游客/买家/卖家/管理员四类典型用户路径。截图与上文用户接口设计相互对应，用于证明系统已经完成页面交互、登录认证、商品浏览、商品发布、订单管理和后台监管等核心界面实现。</w:t>
      </w:r>
    </w:p>
    <w:p w14:paraId="3267B8C2" w14:textId="77777777" w:rsidR="00700F5E" w:rsidRDefault="00000000">
      <w:pPr>
        <w:keepNext/>
        <w:spacing w:before="120" w:after="40"/>
        <w:jc w:val="center"/>
      </w:pPr>
      <w:r>
        <w:rPr>
          <w:noProof/>
        </w:rPr>
        <w:lastRenderedPageBreak/>
        <w:drawing>
          <wp:inline distT="0" distB="0" distL="0" distR="0" wp14:anchorId="52AF282D" wp14:editId="24A519F8">
            <wp:extent cx="5349240" cy="347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3"/>
                    <a:stretch>
                      <a:fillRect/>
                    </a:stretch>
                  </pic:blipFill>
                  <pic:spPr>
                    <a:xfrm>
                      <a:off x="0" y="0"/>
                      <a:ext cx="5349240" cy="3473440"/>
                    </a:xfrm>
                    <a:prstGeom prst="rect">
                      <a:avLst/>
                    </a:prstGeom>
                  </pic:spPr>
                </pic:pic>
              </a:graphicData>
            </a:graphic>
          </wp:inline>
        </w:drawing>
      </w:r>
    </w:p>
    <w:p w14:paraId="5027AB70" w14:textId="77777777" w:rsidR="00700F5E" w:rsidRDefault="00000000">
      <w:pPr>
        <w:pStyle w:val="CaptionCN"/>
        <w:spacing w:after="100"/>
        <w:rPr>
          <w:lang w:eastAsia="zh-CN"/>
        </w:rPr>
      </w:pPr>
      <w:r>
        <w:rPr>
          <w:sz w:val="21"/>
          <w:lang w:eastAsia="zh-CN"/>
        </w:rPr>
        <w:t>图 3-1 商品大厅与检索筛选界面</w:t>
      </w:r>
    </w:p>
    <w:p w14:paraId="1CE8D409" w14:textId="77777777" w:rsidR="00700F5E" w:rsidRDefault="00000000">
      <w:pPr>
        <w:spacing w:after="120" w:line="300" w:lineRule="auto"/>
        <w:rPr>
          <w:lang w:eastAsia="zh-CN"/>
        </w:rPr>
      </w:pPr>
      <w:r>
        <w:rPr>
          <w:rFonts w:ascii="SimSun" w:hAnsi="SimSun"/>
          <w:lang w:eastAsia="zh-CN"/>
        </w:rPr>
        <w:t>该图展示普通用户进入商品大厅后的主界面。页面顶部提供搜索框、分类选择、搜索模式、价格偏好、时效限制和排序方式等筛选条件，下方以卡片形式展示商品图片、分类、名称、价格、推荐得分和发布时间，体现了商品浏览、检索筛选和推荐排序的核心入口。</w:t>
      </w:r>
    </w:p>
    <w:p w14:paraId="2B1B29C6" w14:textId="77777777" w:rsidR="00700F5E" w:rsidRDefault="00000000">
      <w:pPr>
        <w:keepNext/>
        <w:spacing w:before="120" w:after="40"/>
        <w:jc w:val="center"/>
      </w:pPr>
      <w:r>
        <w:rPr>
          <w:noProof/>
        </w:rPr>
        <w:drawing>
          <wp:inline distT="0" distB="0" distL="0" distR="0" wp14:anchorId="6CE20DD7" wp14:editId="3739EDA3">
            <wp:extent cx="5349240" cy="3473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4"/>
                    <a:stretch>
                      <a:fillRect/>
                    </a:stretch>
                  </pic:blipFill>
                  <pic:spPr>
                    <a:xfrm>
                      <a:off x="0" y="0"/>
                      <a:ext cx="5349240" cy="3473440"/>
                    </a:xfrm>
                    <a:prstGeom prst="rect">
                      <a:avLst/>
                    </a:prstGeom>
                  </pic:spPr>
                </pic:pic>
              </a:graphicData>
            </a:graphic>
          </wp:inline>
        </w:drawing>
      </w:r>
    </w:p>
    <w:p w14:paraId="4C1E55DD" w14:textId="77777777" w:rsidR="00700F5E" w:rsidRDefault="00000000">
      <w:pPr>
        <w:pStyle w:val="CaptionCN"/>
        <w:spacing w:after="100"/>
        <w:rPr>
          <w:lang w:eastAsia="zh-CN"/>
        </w:rPr>
      </w:pPr>
      <w:r>
        <w:rPr>
          <w:sz w:val="21"/>
          <w:lang w:eastAsia="zh-CN"/>
        </w:rPr>
        <w:t>图 3-2 用户登录界面</w:t>
      </w:r>
    </w:p>
    <w:p w14:paraId="42D0DD52" w14:textId="77777777" w:rsidR="00700F5E" w:rsidRDefault="00000000">
      <w:pPr>
        <w:spacing w:after="120" w:line="300" w:lineRule="auto"/>
        <w:rPr>
          <w:lang w:eastAsia="zh-CN"/>
        </w:rPr>
      </w:pPr>
      <w:r>
        <w:rPr>
          <w:rFonts w:ascii="SimSun" w:hAnsi="SimSun"/>
          <w:lang w:eastAsia="zh-CN"/>
        </w:rPr>
        <w:t>该图展示系统登录界面。用户需要输入用户名、密码和验证码完成身份认证，登录成功后系统将用户状态写入 Session，并通过 Redis Session 支持多 Tomcat 实例共享登录状态；验证码机制用于降低重复提交和恶意登录风险。</w:t>
      </w:r>
    </w:p>
    <w:p w14:paraId="61C76B0E" w14:textId="77777777" w:rsidR="00700F5E" w:rsidRDefault="00000000">
      <w:pPr>
        <w:keepNext/>
        <w:spacing w:before="120" w:after="40"/>
        <w:jc w:val="center"/>
      </w:pPr>
      <w:r>
        <w:rPr>
          <w:noProof/>
        </w:rPr>
        <w:lastRenderedPageBreak/>
        <w:drawing>
          <wp:inline distT="0" distB="0" distL="0" distR="0" wp14:anchorId="445E5BB5" wp14:editId="72F11242">
            <wp:extent cx="5349240" cy="3473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15"/>
                    <a:stretch>
                      <a:fillRect/>
                    </a:stretch>
                  </pic:blipFill>
                  <pic:spPr>
                    <a:xfrm>
                      <a:off x="0" y="0"/>
                      <a:ext cx="5349240" cy="3473440"/>
                    </a:xfrm>
                    <a:prstGeom prst="rect">
                      <a:avLst/>
                    </a:prstGeom>
                  </pic:spPr>
                </pic:pic>
              </a:graphicData>
            </a:graphic>
          </wp:inline>
        </w:drawing>
      </w:r>
    </w:p>
    <w:p w14:paraId="3A62D0E0" w14:textId="77777777" w:rsidR="00700F5E" w:rsidRDefault="00000000">
      <w:pPr>
        <w:pStyle w:val="CaptionCN"/>
        <w:spacing w:after="100"/>
        <w:rPr>
          <w:lang w:eastAsia="zh-CN"/>
        </w:rPr>
      </w:pPr>
      <w:r>
        <w:rPr>
          <w:sz w:val="21"/>
          <w:lang w:eastAsia="zh-CN"/>
        </w:rPr>
        <w:t>图 3-3 用户注册界面</w:t>
      </w:r>
    </w:p>
    <w:p w14:paraId="7BF40494" w14:textId="77777777" w:rsidR="00700F5E" w:rsidRDefault="00000000">
      <w:pPr>
        <w:spacing w:after="120" w:line="300" w:lineRule="auto"/>
        <w:rPr>
          <w:lang w:eastAsia="zh-CN"/>
        </w:rPr>
      </w:pPr>
      <w:r>
        <w:rPr>
          <w:rFonts w:ascii="SimSun" w:hAnsi="SimSun"/>
          <w:lang w:eastAsia="zh-CN"/>
        </w:rPr>
        <w:t>该图展示新用户注册界面。页面包含用户名、密码、确认密码、昵称、手机号、邮箱等基础信息输入项，用于建立平台用户账号。注册后用户可作为买家浏览、购买商品，也可作为卖家发布和管理自己的闲置商品。</w:t>
      </w:r>
    </w:p>
    <w:p w14:paraId="5B608E7C" w14:textId="77777777" w:rsidR="00700F5E" w:rsidRDefault="00000000">
      <w:pPr>
        <w:keepNext/>
        <w:spacing w:before="120" w:after="40"/>
        <w:jc w:val="center"/>
      </w:pPr>
      <w:r>
        <w:rPr>
          <w:noProof/>
        </w:rPr>
        <w:drawing>
          <wp:inline distT="0" distB="0" distL="0" distR="0" wp14:anchorId="25565036" wp14:editId="7B4FE02F">
            <wp:extent cx="5349240" cy="347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6"/>
                    <a:stretch>
                      <a:fillRect/>
                    </a:stretch>
                  </pic:blipFill>
                  <pic:spPr>
                    <a:xfrm>
                      <a:off x="0" y="0"/>
                      <a:ext cx="5349240" cy="3473440"/>
                    </a:xfrm>
                    <a:prstGeom prst="rect">
                      <a:avLst/>
                    </a:prstGeom>
                  </pic:spPr>
                </pic:pic>
              </a:graphicData>
            </a:graphic>
          </wp:inline>
        </w:drawing>
      </w:r>
    </w:p>
    <w:p w14:paraId="22471A78" w14:textId="77777777" w:rsidR="00700F5E" w:rsidRDefault="00000000">
      <w:pPr>
        <w:pStyle w:val="CaptionCN"/>
        <w:spacing w:after="100"/>
        <w:rPr>
          <w:lang w:eastAsia="zh-CN"/>
        </w:rPr>
      </w:pPr>
      <w:r>
        <w:rPr>
          <w:sz w:val="21"/>
          <w:lang w:eastAsia="zh-CN"/>
        </w:rPr>
        <w:t>图 3-4 商品搜索结果与筛选条件界面</w:t>
      </w:r>
    </w:p>
    <w:p w14:paraId="1CCF24E5" w14:textId="77777777" w:rsidR="00700F5E" w:rsidRDefault="00000000">
      <w:pPr>
        <w:spacing w:after="120" w:line="300" w:lineRule="auto"/>
        <w:rPr>
          <w:lang w:eastAsia="zh-CN"/>
        </w:rPr>
      </w:pPr>
      <w:r>
        <w:rPr>
          <w:rFonts w:ascii="SimSun" w:hAnsi="SimSun"/>
          <w:lang w:eastAsia="zh-CN"/>
        </w:rPr>
        <w:t>该图展示在商品列表页输入关键词并选择筛选条件后的运行效果。系统根据关键词、分类、价格和排序策略返回商品结果，页面保留搜索条件与分页信息，便于用户进一步调整检索范围。</w:t>
      </w:r>
    </w:p>
    <w:p w14:paraId="51C71A9D" w14:textId="77777777" w:rsidR="00700F5E" w:rsidRDefault="00000000">
      <w:pPr>
        <w:keepNext/>
        <w:spacing w:before="120" w:after="40"/>
        <w:jc w:val="center"/>
      </w:pPr>
      <w:r>
        <w:rPr>
          <w:noProof/>
        </w:rPr>
        <w:lastRenderedPageBreak/>
        <w:drawing>
          <wp:inline distT="0" distB="0" distL="0" distR="0" wp14:anchorId="42587099" wp14:editId="55E46B48">
            <wp:extent cx="5349240" cy="3473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7"/>
                    <a:stretch>
                      <a:fillRect/>
                    </a:stretch>
                  </pic:blipFill>
                  <pic:spPr>
                    <a:xfrm>
                      <a:off x="0" y="0"/>
                      <a:ext cx="5349240" cy="3473440"/>
                    </a:xfrm>
                    <a:prstGeom prst="rect">
                      <a:avLst/>
                    </a:prstGeom>
                  </pic:spPr>
                </pic:pic>
              </a:graphicData>
            </a:graphic>
          </wp:inline>
        </w:drawing>
      </w:r>
    </w:p>
    <w:p w14:paraId="5E54E66E" w14:textId="77777777" w:rsidR="00700F5E" w:rsidRDefault="00000000">
      <w:pPr>
        <w:pStyle w:val="CaptionCN"/>
        <w:spacing w:after="100"/>
        <w:rPr>
          <w:lang w:eastAsia="zh-CN"/>
        </w:rPr>
      </w:pPr>
      <w:r>
        <w:rPr>
          <w:sz w:val="21"/>
          <w:lang w:eastAsia="zh-CN"/>
        </w:rPr>
        <w:t>图 3-5 商品详情界面</w:t>
      </w:r>
    </w:p>
    <w:p w14:paraId="7A18EB4A" w14:textId="77777777" w:rsidR="00700F5E" w:rsidRDefault="00000000">
      <w:pPr>
        <w:spacing w:after="120" w:line="300" w:lineRule="auto"/>
        <w:rPr>
          <w:lang w:eastAsia="zh-CN"/>
        </w:rPr>
      </w:pPr>
      <w:r>
        <w:rPr>
          <w:rFonts w:ascii="SimSun" w:hAnsi="SimSun"/>
          <w:lang w:eastAsia="zh-CN"/>
        </w:rPr>
        <w:t>该图展示商品详情页。页面左侧为商品图片，右侧显示商品名称、价格、分类、商品描述、卖家信息和购买按钮。用户进入该页面时，系统会更新浏览量、记录浏览历史，并可触发用户画像和相似商品推荐逻辑。</w:t>
      </w:r>
    </w:p>
    <w:p w14:paraId="29077437" w14:textId="77777777" w:rsidR="00700F5E" w:rsidRDefault="00000000">
      <w:pPr>
        <w:keepNext/>
        <w:spacing w:before="120" w:after="40"/>
        <w:jc w:val="center"/>
      </w:pPr>
      <w:r>
        <w:rPr>
          <w:noProof/>
        </w:rPr>
        <w:drawing>
          <wp:inline distT="0" distB="0" distL="0" distR="0" wp14:anchorId="36F490DC" wp14:editId="5F660A62">
            <wp:extent cx="5349240" cy="347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8"/>
                    <a:stretch>
                      <a:fillRect/>
                    </a:stretch>
                  </pic:blipFill>
                  <pic:spPr>
                    <a:xfrm>
                      <a:off x="0" y="0"/>
                      <a:ext cx="5349240" cy="3473440"/>
                    </a:xfrm>
                    <a:prstGeom prst="rect">
                      <a:avLst/>
                    </a:prstGeom>
                  </pic:spPr>
                </pic:pic>
              </a:graphicData>
            </a:graphic>
          </wp:inline>
        </w:drawing>
      </w:r>
    </w:p>
    <w:p w14:paraId="1E021EE6" w14:textId="77777777" w:rsidR="00700F5E" w:rsidRDefault="00000000">
      <w:pPr>
        <w:pStyle w:val="CaptionCN"/>
        <w:spacing w:after="100"/>
        <w:rPr>
          <w:lang w:eastAsia="zh-CN"/>
        </w:rPr>
      </w:pPr>
      <w:r>
        <w:rPr>
          <w:sz w:val="21"/>
          <w:lang w:eastAsia="zh-CN"/>
        </w:rPr>
        <w:t>图 3-6 商品发布界面</w:t>
      </w:r>
    </w:p>
    <w:p w14:paraId="52682AE1" w14:textId="77777777" w:rsidR="00700F5E" w:rsidRDefault="00000000">
      <w:pPr>
        <w:spacing w:after="120" w:line="300" w:lineRule="auto"/>
        <w:rPr>
          <w:lang w:eastAsia="zh-CN"/>
        </w:rPr>
      </w:pPr>
      <w:r>
        <w:rPr>
          <w:rFonts w:ascii="SimSun" w:hAnsi="SimSun"/>
          <w:lang w:eastAsia="zh-CN"/>
        </w:rPr>
        <w:t>该图展示卖家发布商品页面。卖家需要填写商品名称、价格、分类、商品描述并上传商品图片，系统在后端完成字段校验、图片存储、商品入库和检索索引维护，是卖家侧业务流程的起点。</w:t>
      </w:r>
    </w:p>
    <w:p w14:paraId="0141E4F7" w14:textId="77777777" w:rsidR="00700F5E" w:rsidRDefault="00000000">
      <w:pPr>
        <w:keepNext/>
        <w:spacing w:before="120" w:after="40"/>
        <w:jc w:val="center"/>
      </w:pPr>
      <w:r>
        <w:rPr>
          <w:noProof/>
        </w:rPr>
        <w:lastRenderedPageBreak/>
        <w:drawing>
          <wp:inline distT="0" distB="0" distL="0" distR="0" wp14:anchorId="68A92FDC" wp14:editId="3D9DF818">
            <wp:extent cx="5349240" cy="3473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9"/>
                    <a:stretch>
                      <a:fillRect/>
                    </a:stretch>
                  </pic:blipFill>
                  <pic:spPr>
                    <a:xfrm>
                      <a:off x="0" y="0"/>
                      <a:ext cx="5349240" cy="3473440"/>
                    </a:xfrm>
                    <a:prstGeom prst="rect">
                      <a:avLst/>
                    </a:prstGeom>
                  </pic:spPr>
                </pic:pic>
              </a:graphicData>
            </a:graphic>
          </wp:inline>
        </w:drawing>
      </w:r>
    </w:p>
    <w:p w14:paraId="57F9886F" w14:textId="77777777" w:rsidR="00700F5E" w:rsidRDefault="00000000">
      <w:pPr>
        <w:pStyle w:val="CaptionCN"/>
        <w:spacing w:after="100"/>
        <w:rPr>
          <w:lang w:eastAsia="zh-CN"/>
        </w:rPr>
      </w:pPr>
      <w:r>
        <w:rPr>
          <w:sz w:val="21"/>
          <w:lang w:eastAsia="zh-CN"/>
        </w:rPr>
        <w:t>图 3-7 我的商品管理界面</w:t>
      </w:r>
    </w:p>
    <w:p w14:paraId="1AF3E6B7" w14:textId="77777777" w:rsidR="00700F5E" w:rsidRDefault="00000000">
      <w:pPr>
        <w:spacing w:after="120" w:line="300" w:lineRule="auto"/>
        <w:rPr>
          <w:lang w:eastAsia="zh-CN"/>
        </w:rPr>
      </w:pPr>
      <w:r>
        <w:rPr>
          <w:rFonts w:ascii="SimSun" w:hAnsi="SimSun"/>
          <w:lang w:eastAsia="zh-CN"/>
        </w:rPr>
        <w:t>该图展示卖家对已发布商品的管理界面。页面以表格方式列出商品图片、名称、价格、分类、状态和发布时间，并提供查看、编辑、删除等操作入口，支持卖家维护商品生命周期。</w:t>
      </w:r>
    </w:p>
    <w:p w14:paraId="19E6B800" w14:textId="77777777" w:rsidR="00700F5E" w:rsidRDefault="00000000">
      <w:pPr>
        <w:keepNext/>
        <w:spacing w:before="120" w:after="40"/>
        <w:jc w:val="center"/>
      </w:pPr>
      <w:r>
        <w:rPr>
          <w:noProof/>
        </w:rPr>
        <w:drawing>
          <wp:inline distT="0" distB="0" distL="0" distR="0" wp14:anchorId="70437D25" wp14:editId="6824D8C5">
            <wp:extent cx="5349240" cy="3473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pic:nvPicPr>
                  <pic:blipFill>
                    <a:blip r:embed="rId20"/>
                    <a:stretch>
                      <a:fillRect/>
                    </a:stretch>
                  </pic:blipFill>
                  <pic:spPr>
                    <a:xfrm>
                      <a:off x="0" y="0"/>
                      <a:ext cx="5349240" cy="3473440"/>
                    </a:xfrm>
                    <a:prstGeom prst="rect">
                      <a:avLst/>
                    </a:prstGeom>
                  </pic:spPr>
                </pic:pic>
              </a:graphicData>
            </a:graphic>
          </wp:inline>
        </w:drawing>
      </w:r>
    </w:p>
    <w:p w14:paraId="432D9059" w14:textId="77777777" w:rsidR="00700F5E" w:rsidRDefault="00000000">
      <w:pPr>
        <w:pStyle w:val="CaptionCN"/>
        <w:spacing w:after="100"/>
        <w:rPr>
          <w:lang w:eastAsia="zh-CN"/>
        </w:rPr>
      </w:pPr>
      <w:r>
        <w:rPr>
          <w:sz w:val="21"/>
          <w:lang w:eastAsia="zh-CN"/>
        </w:rPr>
        <w:t>图 3-8 我的订单界面</w:t>
      </w:r>
    </w:p>
    <w:p w14:paraId="46077096" w14:textId="77777777" w:rsidR="00700F5E" w:rsidRDefault="00000000">
      <w:pPr>
        <w:spacing w:after="120" w:line="300" w:lineRule="auto"/>
        <w:rPr>
          <w:lang w:eastAsia="zh-CN"/>
        </w:rPr>
      </w:pPr>
      <w:r>
        <w:rPr>
          <w:rFonts w:ascii="SimSun" w:hAnsi="SimSun"/>
          <w:lang w:eastAsia="zh-CN"/>
        </w:rPr>
        <w:t>该图展示买家订单页面的空状态。系统在该页面集中展示用户已创建的订单记录，当暂无购买记录时给出明确提示并提供返回首页入口，保证订单功能在有数据和无数据两种情况下均具备清晰反馈。</w:t>
      </w:r>
    </w:p>
    <w:p w14:paraId="2677048F" w14:textId="77777777" w:rsidR="00700F5E" w:rsidRDefault="00000000">
      <w:pPr>
        <w:keepNext/>
        <w:spacing w:before="120" w:after="40"/>
        <w:jc w:val="center"/>
      </w:pPr>
      <w:r>
        <w:rPr>
          <w:noProof/>
        </w:rPr>
        <w:lastRenderedPageBreak/>
        <w:drawing>
          <wp:inline distT="0" distB="0" distL="0" distR="0" wp14:anchorId="689CDFCC" wp14:editId="654273F7">
            <wp:extent cx="5349240" cy="3473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21"/>
                    <a:stretch>
                      <a:fillRect/>
                    </a:stretch>
                  </pic:blipFill>
                  <pic:spPr>
                    <a:xfrm>
                      <a:off x="0" y="0"/>
                      <a:ext cx="5349240" cy="3473440"/>
                    </a:xfrm>
                    <a:prstGeom prst="rect">
                      <a:avLst/>
                    </a:prstGeom>
                  </pic:spPr>
                </pic:pic>
              </a:graphicData>
            </a:graphic>
          </wp:inline>
        </w:drawing>
      </w:r>
    </w:p>
    <w:p w14:paraId="3EF6A22A" w14:textId="77777777" w:rsidR="00700F5E" w:rsidRDefault="00000000">
      <w:pPr>
        <w:pStyle w:val="CaptionCN"/>
        <w:spacing w:after="100"/>
        <w:rPr>
          <w:lang w:eastAsia="zh-CN"/>
        </w:rPr>
      </w:pPr>
      <w:r>
        <w:rPr>
          <w:sz w:val="21"/>
          <w:lang w:eastAsia="zh-CN"/>
        </w:rPr>
        <w:t>图 3-9 管理员后台首页界面</w:t>
      </w:r>
    </w:p>
    <w:p w14:paraId="16B7F249" w14:textId="77777777" w:rsidR="00700F5E" w:rsidRDefault="00000000">
      <w:pPr>
        <w:spacing w:after="120" w:line="300" w:lineRule="auto"/>
        <w:rPr>
          <w:lang w:eastAsia="zh-CN"/>
        </w:rPr>
      </w:pPr>
      <w:r>
        <w:rPr>
          <w:rFonts w:ascii="SimSun" w:hAnsi="SimSun"/>
          <w:lang w:eastAsia="zh-CN"/>
        </w:rPr>
        <w:t>该图展示管理员后台首页。后台首页通过统计卡片展示注册用户数、总交易额和订单数量，并提供用户管理、商品管理、订单管理等入口，用于支撑管理员对平台运行状态的集中监管。</w:t>
      </w:r>
    </w:p>
    <w:p w14:paraId="29D6A9DF" w14:textId="77777777" w:rsidR="00700F5E" w:rsidRDefault="00000000">
      <w:pPr>
        <w:keepNext/>
        <w:spacing w:before="120" w:after="40"/>
        <w:jc w:val="center"/>
      </w:pPr>
      <w:r>
        <w:rPr>
          <w:noProof/>
        </w:rPr>
        <w:drawing>
          <wp:inline distT="0" distB="0" distL="0" distR="0" wp14:anchorId="4167C949" wp14:editId="45A1C757">
            <wp:extent cx="5349240" cy="3473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ic:nvPicPr>
                  <pic:blipFill>
                    <a:blip r:embed="rId22"/>
                    <a:stretch>
                      <a:fillRect/>
                    </a:stretch>
                  </pic:blipFill>
                  <pic:spPr>
                    <a:xfrm>
                      <a:off x="0" y="0"/>
                      <a:ext cx="5349240" cy="3473440"/>
                    </a:xfrm>
                    <a:prstGeom prst="rect">
                      <a:avLst/>
                    </a:prstGeom>
                  </pic:spPr>
                </pic:pic>
              </a:graphicData>
            </a:graphic>
          </wp:inline>
        </w:drawing>
      </w:r>
    </w:p>
    <w:p w14:paraId="2B3F9133" w14:textId="77777777" w:rsidR="00700F5E" w:rsidRDefault="00000000">
      <w:pPr>
        <w:pStyle w:val="CaptionCN"/>
        <w:spacing w:after="100"/>
        <w:rPr>
          <w:lang w:eastAsia="zh-CN"/>
        </w:rPr>
      </w:pPr>
      <w:r>
        <w:rPr>
          <w:sz w:val="21"/>
          <w:lang w:eastAsia="zh-CN"/>
        </w:rPr>
        <w:t>图 3-10 后台用户管理界面</w:t>
      </w:r>
    </w:p>
    <w:p w14:paraId="40B22C6A" w14:textId="77777777" w:rsidR="00700F5E" w:rsidRDefault="00000000">
      <w:pPr>
        <w:spacing w:after="120" w:line="300" w:lineRule="auto"/>
        <w:rPr>
          <w:lang w:eastAsia="zh-CN"/>
        </w:rPr>
      </w:pPr>
      <w:r>
        <w:rPr>
          <w:rFonts w:ascii="SimSun" w:hAnsi="SimSun"/>
          <w:lang w:eastAsia="zh-CN"/>
        </w:rPr>
        <w:t>该图展示管理员用户管理界面。管理员可以查看用户编号、用户名、昵称、手机号、角色、状态和注册时间，并通过操作按钮对异常用户进行冻结或恢复，体现了后台权限控制与用户监管能力。</w:t>
      </w:r>
    </w:p>
    <w:p w14:paraId="0E5EC503" w14:textId="77777777" w:rsidR="00700F5E" w:rsidRDefault="00000000">
      <w:pPr>
        <w:keepNext/>
        <w:spacing w:before="120" w:after="40"/>
        <w:jc w:val="center"/>
      </w:pPr>
      <w:r>
        <w:rPr>
          <w:noProof/>
        </w:rPr>
        <w:lastRenderedPageBreak/>
        <w:drawing>
          <wp:inline distT="0" distB="0" distL="0" distR="0" wp14:anchorId="6A693BEE" wp14:editId="622D05CE">
            <wp:extent cx="5349240" cy="3473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23"/>
                    <a:stretch>
                      <a:fillRect/>
                    </a:stretch>
                  </pic:blipFill>
                  <pic:spPr>
                    <a:xfrm>
                      <a:off x="0" y="0"/>
                      <a:ext cx="5349240" cy="3473440"/>
                    </a:xfrm>
                    <a:prstGeom prst="rect">
                      <a:avLst/>
                    </a:prstGeom>
                  </pic:spPr>
                </pic:pic>
              </a:graphicData>
            </a:graphic>
          </wp:inline>
        </w:drawing>
      </w:r>
    </w:p>
    <w:p w14:paraId="64B8CA25" w14:textId="77777777" w:rsidR="00700F5E" w:rsidRDefault="00000000">
      <w:pPr>
        <w:pStyle w:val="CaptionCN"/>
        <w:spacing w:after="100"/>
        <w:rPr>
          <w:lang w:eastAsia="zh-CN"/>
        </w:rPr>
      </w:pPr>
      <w:r>
        <w:rPr>
          <w:sz w:val="21"/>
          <w:lang w:eastAsia="zh-CN"/>
        </w:rPr>
        <w:t>图 3-11 后台商品管理界面</w:t>
      </w:r>
    </w:p>
    <w:p w14:paraId="202FE747" w14:textId="77777777" w:rsidR="00700F5E" w:rsidRDefault="00000000">
      <w:pPr>
        <w:spacing w:after="120" w:line="300" w:lineRule="auto"/>
        <w:rPr>
          <w:lang w:eastAsia="zh-CN"/>
        </w:rPr>
      </w:pPr>
      <w:r>
        <w:rPr>
          <w:rFonts w:ascii="SimSun" w:hAnsi="SimSun"/>
          <w:lang w:eastAsia="zh-CN"/>
        </w:rPr>
        <w:t>该图展示管理员商品管理界面。管理员可查看平台商品图片、商品名称、价格、卖家、状态和发布时间，并执行查看或下架操作，用于处理违规商品、过期商品和异常交易对象。</w:t>
      </w:r>
    </w:p>
    <w:p w14:paraId="68C84F9B" w14:textId="77777777" w:rsidR="00700F5E" w:rsidRDefault="00000000">
      <w:pPr>
        <w:keepNext/>
        <w:spacing w:before="120" w:after="40"/>
        <w:jc w:val="center"/>
      </w:pPr>
      <w:r>
        <w:rPr>
          <w:noProof/>
        </w:rPr>
        <w:drawing>
          <wp:inline distT="0" distB="0" distL="0" distR="0" wp14:anchorId="7444A2B3" wp14:editId="08229854">
            <wp:extent cx="5349240" cy="3473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24"/>
                    <a:stretch>
                      <a:fillRect/>
                    </a:stretch>
                  </pic:blipFill>
                  <pic:spPr>
                    <a:xfrm>
                      <a:off x="0" y="0"/>
                      <a:ext cx="5349240" cy="3473440"/>
                    </a:xfrm>
                    <a:prstGeom prst="rect">
                      <a:avLst/>
                    </a:prstGeom>
                  </pic:spPr>
                </pic:pic>
              </a:graphicData>
            </a:graphic>
          </wp:inline>
        </w:drawing>
      </w:r>
    </w:p>
    <w:p w14:paraId="67A2CBB7" w14:textId="77777777" w:rsidR="00700F5E" w:rsidRDefault="00000000">
      <w:pPr>
        <w:pStyle w:val="CaptionCN"/>
        <w:spacing w:after="100"/>
        <w:rPr>
          <w:lang w:eastAsia="zh-CN"/>
        </w:rPr>
      </w:pPr>
      <w:r>
        <w:rPr>
          <w:sz w:val="21"/>
          <w:lang w:eastAsia="zh-CN"/>
        </w:rPr>
        <w:t>图 3-12 后台订单管理界面</w:t>
      </w:r>
    </w:p>
    <w:p w14:paraId="6B6E2696" w14:textId="77777777" w:rsidR="00700F5E" w:rsidRDefault="00000000">
      <w:pPr>
        <w:spacing w:after="120" w:line="300" w:lineRule="auto"/>
        <w:rPr>
          <w:lang w:eastAsia="zh-CN"/>
        </w:rPr>
      </w:pPr>
      <w:r>
        <w:rPr>
          <w:rFonts w:ascii="SimSun" w:hAnsi="SimSun"/>
          <w:lang w:eastAsia="zh-CN"/>
        </w:rPr>
        <w:t>该图展示后台订单管理界面。管理员通过订单表查看订单编号、商品、买家、价格、状态和下单时间，为后续订单监管、异常排查和交易统计提供依据。</w:t>
      </w:r>
    </w:p>
    <w:p w14:paraId="7BCB3309" w14:textId="77777777" w:rsidR="005C078F" w:rsidRDefault="005C078F">
      <w:pPr>
        <w:spacing w:after="40"/>
        <w:rPr>
          <w:lang w:eastAsia="zh-CN"/>
        </w:rPr>
      </w:pP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24C7C209" w14:textId="77777777">
        <w:trPr>
          <w:tblHeader/>
          <w:jc w:val="center"/>
        </w:trPr>
        <w:tc>
          <w:tcPr>
            <w:tcW w:w="2282" w:type="dxa"/>
            <w:shd w:val="clear" w:color="auto" w:fill="FFFFFF"/>
            <w:vAlign w:val="center"/>
          </w:tcPr>
          <w:p w14:paraId="3D71EBB6" w14:textId="77777777" w:rsidR="005C078F" w:rsidRDefault="00000000">
            <w:pPr>
              <w:spacing w:after="0" w:line="240" w:lineRule="auto"/>
              <w:jc w:val="center"/>
            </w:pPr>
            <w:proofErr w:type="spellStart"/>
            <w:r>
              <w:rPr>
                <w:rFonts w:ascii="SimSun" w:hAnsi="SimSun"/>
                <w:b/>
                <w:sz w:val="15"/>
              </w:rPr>
              <w:lastRenderedPageBreak/>
              <w:t>界面名称</w:t>
            </w:r>
            <w:proofErr w:type="spellEnd"/>
          </w:p>
        </w:tc>
        <w:tc>
          <w:tcPr>
            <w:tcW w:w="2282" w:type="dxa"/>
            <w:shd w:val="clear" w:color="auto" w:fill="FFFFFF"/>
            <w:vAlign w:val="center"/>
          </w:tcPr>
          <w:p w14:paraId="566C804E" w14:textId="77777777" w:rsidR="005C078F" w:rsidRDefault="00000000">
            <w:pPr>
              <w:spacing w:after="0" w:line="240" w:lineRule="auto"/>
              <w:jc w:val="center"/>
            </w:pPr>
            <w:proofErr w:type="spellStart"/>
            <w:r>
              <w:rPr>
                <w:rFonts w:ascii="SimSun" w:hAnsi="SimSun"/>
                <w:b/>
                <w:sz w:val="15"/>
              </w:rPr>
              <w:t>主要控件</w:t>
            </w:r>
            <w:proofErr w:type="spellEnd"/>
          </w:p>
        </w:tc>
        <w:tc>
          <w:tcPr>
            <w:tcW w:w="2282" w:type="dxa"/>
            <w:shd w:val="clear" w:color="auto" w:fill="FFFFFF"/>
            <w:vAlign w:val="center"/>
          </w:tcPr>
          <w:p w14:paraId="1B830C5A" w14:textId="77777777" w:rsidR="005C078F" w:rsidRDefault="00000000">
            <w:pPr>
              <w:spacing w:after="0" w:line="240" w:lineRule="auto"/>
              <w:jc w:val="center"/>
            </w:pPr>
            <w:proofErr w:type="spellStart"/>
            <w:r>
              <w:rPr>
                <w:rFonts w:ascii="SimSun" w:hAnsi="SimSun"/>
                <w:b/>
                <w:sz w:val="15"/>
              </w:rPr>
              <w:t>需要校验的交互点</w:t>
            </w:r>
            <w:proofErr w:type="spellEnd"/>
          </w:p>
        </w:tc>
        <w:tc>
          <w:tcPr>
            <w:tcW w:w="2282" w:type="dxa"/>
            <w:shd w:val="clear" w:color="auto" w:fill="FFFFFF"/>
            <w:vAlign w:val="center"/>
          </w:tcPr>
          <w:p w14:paraId="0D7D8E46" w14:textId="77777777" w:rsidR="005C078F" w:rsidRDefault="00000000">
            <w:pPr>
              <w:spacing w:after="0" w:line="240" w:lineRule="auto"/>
              <w:jc w:val="center"/>
            </w:pPr>
            <w:proofErr w:type="spellStart"/>
            <w:r>
              <w:rPr>
                <w:rFonts w:ascii="SimSun" w:hAnsi="SimSun"/>
                <w:b/>
                <w:sz w:val="15"/>
              </w:rPr>
              <w:t>异常提示</w:t>
            </w:r>
            <w:proofErr w:type="spellEnd"/>
          </w:p>
        </w:tc>
      </w:tr>
      <w:tr w:rsidR="005C078F" w14:paraId="581A7CDE" w14:textId="77777777">
        <w:trPr>
          <w:cantSplit/>
          <w:jc w:val="center"/>
        </w:trPr>
        <w:tc>
          <w:tcPr>
            <w:tcW w:w="2282" w:type="dxa"/>
            <w:vAlign w:val="center"/>
          </w:tcPr>
          <w:p w14:paraId="1E6BAC5D" w14:textId="77777777" w:rsidR="005C078F" w:rsidRDefault="00000000">
            <w:pPr>
              <w:spacing w:after="0" w:line="240" w:lineRule="auto"/>
            </w:pPr>
            <w:proofErr w:type="spellStart"/>
            <w:r>
              <w:rPr>
                <w:rFonts w:ascii="SimSun" w:hAnsi="SimSun"/>
                <w:color w:val="000000"/>
                <w:sz w:val="15"/>
              </w:rPr>
              <w:t>登录页</w:t>
            </w:r>
            <w:proofErr w:type="spellEnd"/>
          </w:p>
        </w:tc>
        <w:tc>
          <w:tcPr>
            <w:tcW w:w="2282" w:type="dxa"/>
            <w:vAlign w:val="center"/>
          </w:tcPr>
          <w:p w14:paraId="23C01E24" w14:textId="77777777" w:rsidR="005C078F" w:rsidRDefault="00000000">
            <w:pPr>
              <w:spacing w:after="0" w:line="240" w:lineRule="auto"/>
              <w:rPr>
                <w:lang w:eastAsia="zh-CN"/>
              </w:rPr>
            </w:pPr>
            <w:r>
              <w:rPr>
                <w:rFonts w:ascii="SimSun" w:hAnsi="SimSun"/>
                <w:color w:val="000000"/>
                <w:sz w:val="15"/>
                <w:lang w:eastAsia="zh-CN"/>
              </w:rPr>
              <w:t>用户名输入框、密码输入框、验证码图片、验证码输入框、登录按钮、注册链接。</w:t>
            </w:r>
          </w:p>
        </w:tc>
        <w:tc>
          <w:tcPr>
            <w:tcW w:w="2282" w:type="dxa"/>
            <w:vAlign w:val="center"/>
          </w:tcPr>
          <w:p w14:paraId="1C5100F4" w14:textId="77777777" w:rsidR="005C078F" w:rsidRDefault="00000000">
            <w:pPr>
              <w:spacing w:after="0" w:line="240" w:lineRule="auto"/>
              <w:rPr>
                <w:lang w:eastAsia="zh-CN"/>
              </w:rPr>
            </w:pPr>
            <w:r>
              <w:rPr>
                <w:rFonts w:ascii="SimSun" w:hAnsi="SimSun"/>
                <w:color w:val="000000"/>
                <w:sz w:val="15"/>
                <w:lang w:eastAsia="zh-CN"/>
              </w:rPr>
              <w:t>验证码是否刷新；密码错误是否提示；登录成功是否写入 Session 并跳转。</w:t>
            </w:r>
          </w:p>
        </w:tc>
        <w:tc>
          <w:tcPr>
            <w:tcW w:w="2282" w:type="dxa"/>
            <w:vAlign w:val="center"/>
          </w:tcPr>
          <w:p w14:paraId="6A9E5B1E" w14:textId="77777777" w:rsidR="005C078F" w:rsidRDefault="00000000">
            <w:pPr>
              <w:spacing w:after="0" w:line="240" w:lineRule="auto"/>
              <w:rPr>
                <w:lang w:eastAsia="zh-CN"/>
              </w:rPr>
            </w:pPr>
            <w:r>
              <w:rPr>
                <w:rFonts w:ascii="SimSun" w:hAnsi="SimSun"/>
                <w:color w:val="000000"/>
                <w:sz w:val="15"/>
                <w:lang w:eastAsia="zh-CN"/>
              </w:rPr>
              <w:t>验证码错误、用户名或密码错误、账号被冻结、系统繁忙。</w:t>
            </w:r>
          </w:p>
        </w:tc>
      </w:tr>
      <w:tr w:rsidR="005C078F" w14:paraId="12187E99" w14:textId="77777777">
        <w:trPr>
          <w:cantSplit/>
          <w:jc w:val="center"/>
        </w:trPr>
        <w:tc>
          <w:tcPr>
            <w:tcW w:w="2282" w:type="dxa"/>
            <w:vAlign w:val="center"/>
          </w:tcPr>
          <w:p w14:paraId="0B352ADE" w14:textId="77777777" w:rsidR="005C078F" w:rsidRDefault="00000000">
            <w:pPr>
              <w:spacing w:after="0" w:line="240" w:lineRule="auto"/>
            </w:pPr>
            <w:proofErr w:type="spellStart"/>
            <w:r>
              <w:rPr>
                <w:rFonts w:ascii="SimSun" w:hAnsi="SimSun"/>
                <w:color w:val="000000"/>
                <w:sz w:val="15"/>
              </w:rPr>
              <w:t>商品列表页</w:t>
            </w:r>
            <w:proofErr w:type="spellEnd"/>
          </w:p>
        </w:tc>
        <w:tc>
          <w:tcPr>
            <w:tcW w:w="2282" w:type="dxa"/>
            <w:vAlign w:val="center"/>
          </w:tcPr>
          <w:p w14:paraId="11BA2E70" w14:textId="77777777" w:rsidR="005C078F" w:rsidRDefault="00000000">
            <w:pPr>
              <w:spacing w:after="0" w:line="240" w:lineRule="auto"/>
              <w:rPr>
                <w:lang w:eastAsia="zh-CN"/>
              </w:rPr>
            </w:pPr>
            <w:r>
              <w:rPr>
                <w:rFonts w:ascii="SimSun" w:hAnsi="SimSun"/>
                <w:color w:val="000000"/>
                <w:sz w:val="15"/>
                <w:lang w:eastAsia="zh-CN"/>
              </w:rPr>
              <w:t>搜索框、分类导航、价格筛选、分页条、商品卡片、排序/搜索模式选择。</w:t>
            </w:r>
          </w:p>
        </w:tc>
        <w:tc>
          <w:tcPr>
            <w:tcW w:w="2282" w:type="dxa"/>
            <w:vAlign w:val="center"/>
          </w:tcPr>
          <w:p w14:paraId="2E944379" w14:textId="77777777" w:rsidR="005C078F" w:rsidRDefault="00000000">
            <w:pPr>
              <w:spacing w:after="0" w:line="240" w:lineRule="auto"/>
              <w:rPr>
                <w:lang w:eastAsia="zh-CN"/>
              </w:rPr>
            </w:pPr>
            <w:r>
              <w:rPr>
                <w:rFonts w:ascii="SimSun" w:hAnsi="SimSun"/>
                <w:color w:val="000000"/>
                <w:sz w:val="15"/>
                <w:lang w:eastAsia="zh-CN"/>
              </w:rPr>
              <w:t>关键词检索、分类筛选、分页跳转、混合搜索降级状态。</w:t>
            </w:r>
          </w:p>
        </w:tc>
        <w:tc>
          <w:tcPr>
            <w:tcW w:w="2282" w:type="dxa"/>
            <w:vAlign w:val="center"/>
          </w:tcPr>
          <w:p w14:paraId="08ED490F" w14:textId="77777777" w:rsidR="005C078F" w:rsidRDefault="00000000">
            <w:pPr>
              <w:spacing w:after="0" w:line="240" w:lineRule="auto"/>
              <w:rPr>
                <w:lang w:eastAsia="zh-CN"/>
              </w:rPr>
            </w:pPr>
            <w:r>
              <w:rPr>
                <w:rFonts w:ascii="SimSun" w:hAnsi="SimSun"/>
                <w:color w:val="000000"/>
                <w:sz w:val="15"/>
                <w:lang w:eastAsia="zh-CN"/>
              </w:rPr>
              <w:t>暂无商品、搜索服务降级、参数非法。</w:t>
            </w:r>
          </w:p>
        </w:tc>
      </w:tr>
      <w:tr w:rsidR="005C078F" w14:paraId="71B84A16" w14:textId="77777777">
        <w:trPr>
          <w:cantSplit/>
          <w:jc w:val="center"/>
        </w:trPr>
        <w:tc>
          <w:tcPr>
            <w:tcW w:w="2282" w:type="dxa"/>
            <w:vAlign w:val="center"/>
          </w:tcPr>
          <w:p w14:paraId="50BD6542" w14:textId="77777777" w:rsidR="005C078F" w:rsidRDefault="00000000">
            <w:pPr>
              <w:spacing w:after="0" w:line="240" w:lineRule="auto"/>
            </w:pPr>
            <w:proofErr w:type="spellStart"/>
            <w:r>
              <w:rPr>
                <w:rFonts w:ascii="SimSun" w:hAnsi="SimSun"/>
                <w:color w:val="000000"/>
                <w:sz w:val="15"/>
              </w:rPr>
              <w:t>商品详情页</w:t>
            </w:r>
            <w:proofErr w:type="spellEnd"/>
          </w:p>
        </w:tc>
        <w:tc>
          <w:tcPr>
            <w:tcW w:w="2282" w:type="dxa"/>
            <w:vAlign w:val="center"/>
          </w:tcPr>
          <w:p w14:paraId="0CE27F3A" w14:textId="77777777" w:rsidR="005C078F" w:rsidRDefault="00000000">
            <w:pPr>
              <w:spacing w:after="0" w:line="240" w:lineRule="auto"/>
              <w:rPr>
                <w:lang w:eastAsia="zh-CN"/>
              </w:rPr>
            </w:pPr>
            <w:r>
              <w:rPr>
                <w:rFonts w:ascii="SimSun" w:hAnsi="SimSun"/>
                <w:color w:val="000000"/>
                <w:sz w:val="15"/>
                <w:lang w:eastAsia="zh-CN"/>
              </w:rPr>
              <w:t>商品图片、名称、价格、描述、卖家信息、购买按钮、相似商品区域。</w:t>
            </w:r>
          </w:p>
        </w:tc>
        <w:tc>
          <w:tcPr>
            <w:tcW w:w="2282" w:type="dxa"/>
            <w:vAlign w:val="center"/>
          </w:tcPr>
          <w:p w14:paraId="68379D46" w14:textId="77777777" w:rsidR="005C078F" w:rsidRDefault="00000000">
            <w:pPr>
              <w:spacing w:after="0" w:line="240" w:lineRule="auto"/>
              <w:rPr>
                <w:lang w:eastAsia="zh-CN"/>
              </w:rPr>
            </w:pPr>
            <w:r>
              <w:rPr>
                <w:rFonts w:ascii="SimSun" w:hAnsi="SimSun"/>
                <w:color w:val="000000"/>
                <w:sz w:val="15"/>
                <w:lang w:eastAsia="zh-CN"/>
              </w:rPr>
              <w:t>浏览量自增；购买权限；相似推荐；登录态处理。</w:t>
            </w:r>
          </w:p>
        </w:tc>
        <w:tc>
          <w:tcPr>
            <w:tcW w:w="2282" w:type="dxa"/>
            <w:vAlign w:val="center"/>
          </w:tcPr>
          <w:p w14:paraId="38997207" w14:textId="77777777" w:rsidR="005C078F" w:rsidRDefault="00000000">
            <w:pPr>
              <w:spacing w:after="0" w:line="240" w:lineRule="auto"/>
              <w:rPr>
                <w:lang w:eastAsia="zh-CN"/>
              </w:rPr>
            </w:pPr>
            <w:r>
              <w:rPr>
                <w:rFonts w:ascii="SimSun" w:hAnsi="SimSun"/>
                <w:color w:val="000000"/>
                <w:sz w:val="15"/>
                <w:lang w:eastAsia="zh-CN"/>
              </w:rPr>
              <w:t>商品已下架、商品已售、不能购买自己的商品、登录失效。</w:t>
            </w:r>
          </w:p>
        </w:tc>
      </w:tr>
      <w:tr w:rsidR="005C078F" w14:paraId="43146397" w14:textId="77777777">
        <w:trPr>
          <w:cantSplit/>
          <w:jc w:val="center"/>
        </w:trPr>
        <w:tc>
          <w:tcPr>
            <w:tcW w:w="2282" w:type="dxa"/>
            <w:vAlign w:val="center"/>
          </w:tcPr>
          <w:p w14:paraId="45FF1C23" w14:textId="77777777" w:rsidR="005C078F" w:rsidRDefault="00000000">
            <w:pPr>
              <w:spacing w:after="0" w:line="240" w:lineRule="auto"/>
            </w:pPr>
            <w:proofErr w:type="spellStart"/>
            <w:r>
              <w:rPr>
                <w:rFonts w:ascii="SimSun" w:hAnsi="SimSun"/>
                <w:color w:val="000000"/>
                <w:sz w:val="15"/>
              </w:rPr>
              <w:t>发布商品页</w:t>
            </w:r>
            <w:proofErr w:type="spellEnd"/>
          </w:p>
        </w:tc>
        <w:tc>
          <w:tcPr>
            <w:tcW w:w="2282" w:type="dxa"/>
            <w:vAlign w:val="center"/>
          </w:tcPr>
          <w:p w14:paraId="66E74500" w14:textId="77777777" w:rsidR="005C078F" w:rsidRDefault="00000000">
            <w:pPr>
              <w:spacing w:after="0" w:line="240" w:lineRule="auto"/>
              <w:rPr>
                <w:lang w:eastAsia="zh-CN"/>
              </w:rPr>
            </w:pPr>
            <w:r>
              <w:rPr>
                <w:rFonts w:ascii="SimSun" w:hAnsi="SimSun"/>
                <w:color w:val="000000"/>
                <w:sz w:val="15"/>
                <w:lang w:eastAsia="zh-CN"/>
              </w:rPr>
              <w:t>名称、价格、分类、描述、图片上传、提交按钮。</w:t>
            </w:r>
          </w:p>
        </w:tc>
        <w:tc>
          <w:tcPr>
            <w:tcW w:w="2282" w:type="dxa"/>
            <w:vAlign w:val="center"/>
          </w:tcPr>
          <w:p w14:paraId="514F0C7B" w14:textId="77777777" w:rsidR="005C078F" w:rsidRDefault="00000000">
            <w:pPr>
              <w:spacing w:after="0" w:line="240" w:lineRule="auto"/>
              <w:rPr>
                <w:lang w:eastAsia="zh-CN"/>
              </w:rPr>
            </w:pPr>
            <w:r>
              <w:rPr>
                <w:rFonts w:ascii="SimSun" w:hAnsi="SimSun"/>
                <w:color w:val="000000"/>
                <w:sz w:val="15"/>
                <w:lang w:eastAsia="zh-CN"/>
              </w:rPr>
              <w:t>必填校验、价格格式、图片上传、发布后列表展示。</w:t>
            </w:r>
          </w:p>
        </w:tc>
        <w:tc>
          <w:tcPr>
            <w:tcW w:w="2282" w:type="dxa"/>
            <w:vAlign w:val="center"/>
          </w:tcPr>
          <w:p w14:paraId="609EB1B5" w14:textId="77777777" w:rsidR="005C078F" w:rsidRDefault="00000000">
            <w:pPr>
              <w:spacing w:after="0" w:line="240" w:lineRule="auto"/>
              <w:rPr>
                <w:lang w:eastAsia="zh-CN"/>
              </w:rPr>
            </w:pPr>
            <w:r>
              <w:rPr>
                <w:rFonts w:ascii="SimSun" w:hAnsi="SimSun"/>
                <w:color w:val="000000"/>
                <w:sz w:val="15"/>
                <w:lang w:eastAsia="zh-CN"/>
              </w:rPr>
              <w:t>图片上传失败、文件过大、分类为空、商品名称为空。</w:t>
            </w:r>
          </w:p>
        </w:tc>
      </w:tr>
      <w:tr w:rsidR="005C078F" w14:paraId="6307FBAF" w14:textId="77777777">
        <w:trPr>
          <w:cantSplit/>
          <w:jc w:val="center"/>
        </w:trPr>
        <w:tc>
          <w:tcPr>
            <w:tcW w:w="2282" w:type="dxa"/>
            <w:vAlign w:val="center"/>
          </w:tcPr>
          <w:p w14:paraId="003D74D8" w14:textId="77777777" w:rsidR="005C078F" w:rsidRDefault="00000000">
            <w:pPr>
              <w:spacing w:after="0" w:line="240" w:lineRule="auto"/>
            </w:pPr>
            <w:proofErr w:type="spellStart"/>
            <w:r>
              <w:rPr>
                <w:rFonts w:ascii="SimSun" w:hAnsi="SimSun"/>
                <w:color w:val="000000"/>
                <w:sz w:val="15"/>
              </w:rPr>
              <w:t>后台管理页</w:t>
            </w:r>
            <w:proofErr w:type="spellEnd"/>
          </w:p>
        </w:tc>
        <w:tc>
          <w:tcPr>
            <w:tcW w:w="2282" w:type="dxa"/>
            <w:vAlign w:val="center"/>
          </w:tcPr>
          <w:p w14:paraId="50B845E7" w14:textId="77777777" w:rsidR="005C078F" w:rsidRDefault="00000000">
            <w:pPr>
              <w:spacing w:after="0" w:line="240" w:lineRule="auto"/>
              <w:rPr>
                <w:lang w:eastAsia="zh-CN"/>
              </w:rPr>
            </w:pPr>
            <w:r>
              <w:rPr>
                <w:rFonts w:ascii="SimSun" w:hAnsi="SimSun"/>
                <w:color w:val="000000"/>
                <w:sz w:val="15"/>
                <w:lang w:eastAsia="zh-CN"/>
              </w:rPr>
              <w:t>统计卡片、用户表、商品表、订单表、冻结/恢复/下架按钮。</w:t>
            </w:r>
          </w:p>
        </w:tc>
        <w:tc>
          <w:tcPr>
            <w:tcW w:w="2282" w:type="dxa"/>
            <w:vAlign w:val="center"/>
          </w:tcPr>
          <w:p w14:paraId="485E9B0A" w14:textId="77777777" w:rsidR="005C078F" w:rsidRDefault="00000000">
            <w:pPr>
              <w:spacing w:after="0" w:line="240" w:lineRule="auto"/>
              <w:rPr>
                <w:lang w:eastAsia="zh-CN"/>
              </w:rPr>
            </w:pPr>
            <w:r>
              <w:rPr>
                <w:rFonts w:ascii="SimSun" w:hAnsi="SimSun"/>
                <w:color w:val="000000"/>
                <w:sz w:val="15"/>
                <w:lang w:eastAsia="zh-CN"/>
              </w:rPr>
              <w:t>管理员权限校验、状态更新、分页查询、操作日志。</w:t>
            </w:r>
          </w:p>
        </w:tc>
        <w:tc>
          <w:tcPr>
            <w:tcW w:w="2282" w:type="dxa"/>
            <w:vAlign w:val="center"/>
          </w:tcPr>
          <w:p w14:paraId="706EBAFA" w14:textId="77777777" w:rsidR="005C078F" w:rsidRDefault="00000000">
            <w:pPr>
              <w:spacing w:after="0" w:line="240" w:lineRule="auto"/>
              <w:rPr>
                <w:lang w:eastAsia="zh-CN"/>
              </w:rPr>
            </w:pPr>
            <w:r>
              <w:rPr>
                <w:rFonts w:ascii="SimSun" w:hAnsi="SimSun"/>
                <w:color w:val="000000"/>
                <w:sz w:val="15"/>
                <w:lang w:eastAsia="zh-CN"/>
              </w:rPr>
              <w:t>非管理员禁止访问、用户不存在、商品不存在、数据库异常。</w:t>
            </w:r>
          </w:p>
        </w:tc>
      </w:tr>
    </w:tbl>
    <w:p w14:paraId="444F53F2" w14:textId="77777777" w:rsidR="005C078F" w:rsidRDefault="005C078F">
      <w:pPr>
        <w:spacing w:after="40"/>
        <w:rPr>
          <w:lang w:eastAsia="zh-CN"/>
        </w:rPr>
      </w:pPr>
    </w:p>
    <w:p w14:paraId="32544FEB" w14:textId="77777777" w:rsidR="005C078F" w:rsidRDefault="00000000">
      <w:pPr>
        <w:pStyle w:val="Heading2"/>
      </w:pPr>
      <w:r>
        <w:rPr>
          <w:rFonts w:ascii="Times New Roman" w:eastAsia="SimHei" w:hAnsi="Times New Roman"/>
        </w:rPr>
        <w:t xml:space="preserve">3.2 </w:t>
      </w:r>
      <w:proofErr w:type="spellStart"/>
      <w:r>
        <w:rPr>
          <w:rFonts w:ascii="Times New Roman" w:eastAsia="SimHei" w:hAnsi="Times New Roman"/>
        </w:rPr>
        <w:t>外部接口</w:t>
      </w:r>
      <w:proofErr w:type="spellEnd"/>
    </w:p>
    <w:p w14:paraId="678ABE83" w14:textId="77777777" w:rsidR="005C078F" w:rsidRDefault="00000000">
      <w:pPr>
        <w:jc w:val="both"/>
        <w:rPr>
          <w:lang w:eastAsia="zh-CN"/>
        </w:rPr>
      </w:pPr>
      <w:proofErr w:type="spellStart"/>
      <w:r>
        <w:rPr>
          <w:rFonts w:ascii="SimSun" w:hAnsi="SimSun"/>
        </w:rPr>
        <w:t>外部接口包括用户浏览器接口、数据库接口、Redis</w:t>
      </w:r>
      <w:proofErr w:type="spellEnd"/>
      <w:r>
        <w:rPr>
          <w:rFonts w:ascii="SimSun" w:hAnsi="SimSun"/>
        </w:rPr>
        <w:t xml:space="preserve"> </w:t>
      </w:r>
      <w:proofErr w:type="spellStart"/>
      <w:r>
        <w:rPr>
          <w:rFonts w:ascii="SimSun" w:hAnsi="SimSun"/>
        </w:rPr>
        <w:t>接口、Redis</w:t>
      </w:r>
      <w:proofErr w:type="spellEnd"/>
      <w:r>
        <w:rPr>
          <w:rFonts w:ascii="SimSun" w:hAnsi="SimSun"/>
        </w:rPr>
        <w:t xml:space="preserve"> Stack/</w:t>
      </w:r>
      <w:proofErr w:type="spellStart"/>
      <w:r>
        <w:rPr>
          <w:rFonts w:ascii="SimSun" w:hAnsi="SimSun"/>
        </w:rPr>
        <w:t>语义检索接口、MinIO</w:t>
      </w:r>
      <w:proofErr w:type="spellEnd"/>
      <w:r>
        <w:rPr>
          <w:rFonts w:ascii="SimSun" w:hAnsi="SimSun"/>
        </w:rPr>
        <w:t xml:space="preserve"> </w:t>
      </w:r>
      <w:proofErr w:type="spellStart"/>
      <w:r>
        <w:rPr>
          <w:rFonts w:ascii="SimSun" w:hAnsi="SimSun"/>
        </w:rPr>
        <w:t>对象存储接口、Druid</w:t>
      </w:r>
      <w:proofErr w:type="spellEnd"/>
      <w:r>
        <w:rPr>
          <w:rFonts w:ascii="SimSun" w:hAnsi="SimSun"/>
        </w:rPr>
        <w:t xml:space="preserve"> </w:t>
      </w:r>
      <w:proofErr w:type="spellStart"/>
      <w:r>
        <w:rPr>
          <w:rFonts w:ascii="SimSun" w:hAnsi="SimSun"/>
        </w:rPr>
        <w:t>监控接口以及</w:t>
      </w:r>
      <w:proofErr w:type="spellEnd"/>
      <w:r>
        <w:rPr>
          <w:rFonts w:ascii="SimSun" w:hAnsi="SimSun"/>
        </w:rPr>
        <w:t xml:space="preserve"> Docker Compose </w:t>
      </w:r>
      <w:proofErr w:type="spellStart"/>
      <w:r>
        <w:rPr>
          <w:rFonts w:ascii="SimSun" w:hAnsi="SimSun"/>
        </w:rPr>
        <w:t>启动接口</w:t>
      </w:r>
      <w:proofErr w:type="spellEnd"/>
      <w:r>
        <w:rPr>
          <w:rFonts w:ascii="SimSun" w:hAnsi="SimSun"/>
        </w:rPr>
        <w:t>。</w:t>
      </w:r>
      <w:r>
        <w:rPr>
          <w:rFonts w:ascii="SimSun" w:hAnsi="SimSun"/>
          <w:lang w:eastAsia="zh-CN"/>
        </w:rPr>
        <w:t>当前版本未直接接入第三方支付、短信、地图或学校统一认证服务，因此这些接口不属于本阶段强依赖。</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3543661C" w14:textId="77777777">
        <w:trPr>
          <w:tblHeader/>
          <w:jc w:val="center"/>
        </w:trPr>
        <w:tc>
          <w:tcPr>
            <w:tcW w:w="2282" w:type="dxa"/>
            <w:shd w:val="clear" w:color="auto" w:fill="FFFFFF"/>
            <w:vAlign w:val="center"/>
          </w:tcPr>
          <w:p w14:paraId="50BBA71E" w14:textId="77777777" w:rsidR="005C078F" w:rsidRDefault="00000000">
            <w:pPr>
              <w:spacing w:after="0" w:line="240" w:lineRule="auto"/>
              <w:jc w:val="center"/>
            </w:pPr>
            <w:proofErr w:type="spellStart"/>
            <w:r>
              <w:rPr>
                <w:rFonts w:ascii="SimSun" w:hAnsi="SimSun"/>
                <w:b/>
                <w:sz w:val="15"/>
              </w:rPr>
              <w:t>外部接口</w:t>
            </w:r>
            <w:proofErr w:type="spellEnd"/>
          </w:p>
        </w:tc>
        <w:tc>
          <w:tcPr>
            <w:tcW w:w="2282" w:type="dxa"/>
            <w:shd w:val="clear" w:color="auto" w:fill="FFFFFF"/>
            <w:vAlign w:val="center"/>
          </w:tcPr>
          <w:p w14:paraId="4A070995" w14:textId="77777777" w:rsidR="005C078F" w:rsidRDefault="00000000">
            <w:pPr>
              <w:spacing w:after="0" w:line="240" w:lineRule="auto"/>
              <w:jc w:val="center"/>
            </w:pPr>
            <w:proofErr w:type="spellStart"/>
            <w:r>
              <w:rPr>
                <w:rFonts w:ascii="SimSun" w:hAnsi="SimSun"/>
                <w:b/>
                <w:sz w:val="15"/>
              </w:rPr>
              <w:t>接口对象</w:t>
            </w:r>
            <w:proofErr w:type="spellEnd"/>
          </w:p>
        </w:tc>
        <w:tc>
          <w:tcPr>
            <w:tcW w:w="2282" w:type="dxa"/>
            <w:shd w:val="clear" w:color="auto" w:fill="FFFFFF"/>
            <w:vAlign w:val="center"/>
          </w:tcPr>
          <w:p w14:paraId="0B077140" w14:textId="77777777" w:rsidR="005C078F" w:rsidRDefault="00000000">
            <w:pPr>
              <w:spacing w:after="0" w:line="240" w:lineRule="auto"/>
              <w:jc w:val="center"/>
            </w:pPr>
            <w:proofErr w:type="spellStart"/>
            <w:r>
              <w:rPr>
                <w:rFonts w:ascii="SimSun" w:hAnsi="SimSun"/>
                <w:b/>
                <w:sz w:val="15"/>
              </w:rPr>
              <w:t>协议</w:t>
            </w:r>
            <w:proofErr w:type="spellEnd"/>
            <w:r>
              <w:rPr>
                <w:rFonts w:ascii="SimSun" w:hAnsi="SimSun"/>
                <w:b/>
                <w:sz w:val="15"/>
              </w:rPr>
              <w:t>/</w:t>
            </w:r>
            <w:proofErr w:type="spellStart"/>
            <w:r>
              <w:rPr>
                <w:rFonts w:ascii="SimSun" w:hAnsi="SimSun"/>
                <w:b/>
                <w:sz w:val="15"/>
              </w:rPr>
              <w:t>方式</w:t>
            </w:r>
            <w:proofErr w:type="spellEnd"/>
          </w:p>
        </w:tc>
        <w:tc>
          <w:tcPr>
            <w:tcW w:w="2282" w:type="dxa"/>
            <w:shd w:val="clear" w:color="auto" w:fill="FFFFFF"/>
            <w:vAlign w:val="center"/>
          </w:tcPr>
          <w:p w14:paraId="379048BE" w14:textId="77777777" w:rsidR="005C078F" w:rsidRDefault="00000000">
            <w:pPr>
              <w:spacing w:after="0" w:line="240" w:lineRule="auto"/>
              <w:jc w:val="center"/>
            </w:pPr>
            <w:proofErr w:type="spellStart"/>
            <w:r>
              <w:rPr>
                <w:rFonts w:ascii="SimSun" w:hAnsi="SimSun"/>
                <w:b/>
                <w:sz w:val="15"/>
              </w:rPr>
              <w:t>设计说明</w:t>
            </w:r>
            <w:proofErr w:type="spellEnd"/>
          </w:p>
        </w:tc>
      </w:tr>
      <w:tr w:rsidR="005C078F" w14:paraId="039E9A86" w14:textId="77777777">
        <w:trPr>
          <w:cantSplit/>
          <w:jc w:val="center"/>
        </w:trPr>
        <w:tc>
          <w:tcPr>
            <w:tcW w:w="2282" w:type="dxa"/>
            <w:vAlign w:val="center"/>
          </w:tcPr>
          <w:p w14:paraId="75B105C7" w14:textId="77777777" w:rsidR="005C078F" w:rsidRDefault="00000000">
            <w:pPr>
              <w:spacing w:after="0" w:line="240" w:lineRule="auto"/>
            </w:pPr>
            <w:proofErr w:type="spellStart"/>
            <w:r>
              <w:rPr>
                <w:rFonts w:ascii="SimSun" w:hAnsi="SimSun"/>
                <w:color w:val="000000"/>
                <w:sz w:val="15"/>
              </w:rPr>
              <w:t>浏览器访问接口</w:t>
            </w:r>
            <w:proofErr w:type="spellEnd"/>
          </w:p>
        </w:tc>
        <w:tc>
          <w:tcPr>
            <w:tcW w:w="2282" w:type="dxa"/>
            <w:vAlign w:val="center"/>
          </w:tcPr>
          <w:p w14:paraId="233799AF" w14:textId="77777777" w:rsidR="005C078F" w:rsidRDefault="00000000">
            <w:pPr>
              <w:spacing w:after="0" w:line="240" w:lineRule="auto"/>
            </w:pPr>
            <w:proofErr w:type="spellStart"/>
            <w:r>
              <w:rPr>
                <w:rFonts w:ascii="SimSun" w:hAnsi="SimSun"/>
                <w:color w:val="000000"/>
                <w:sz w:val="15"/>
              </w:rPr>
              <w:t>Chrome、Edge、Firefox</w:t>
            </w:r>
            <w:proofErr w:type="spellEnd"/>
            <w:r>
              <w:rPr>
                <w:rFonts w:ascii="SimSun" w:hAnsi="SimSun"/>
                <w:color w:val="000000"/>
                <w:sz w:val="15"/>
              </w:rPr>
              <w:t xml:space="preserve"> </w:t>
            </w:r>
            <w:proofErr w:type="spellStart"/>
            <w:r>
              <w:rPr>
                <w:rFonts w:ascii="SimSun" w:hAnsi="SimSun"/>
                <w:color w:val="000000"/>
                <w:sz w:val="15"/>
              </w:rPr>
              <w:t>等浏览器</w:t>
            </w:r>
            <w:proofErr w:type="spellEnd"/>
          </w:p>
        </w:tc>
        <w:tc>
          <w:tcPr>
            <w:tcW w:w="2282" w:type="dxa"/>
            <w:vAlign w:val="center"/>
          </w:tcPr>
          <w:p w14:paraId="270F81C1" w14:textId="77777777" w:rsidR="005C078F" w:rsidRDefault="00000000">
            <w:pPr>
              <w:spacing w:after="0" w:line="240" w:lineRule="auto"/>
            </w:pPr>
            <w:r>
              <w:rPr>
                <w:rFonts w:ascii="SimSun" w:hAnsi="SimSun"/>
                <w:color w:val="000000"/>
                <w:sz w:val="15"/>
              </w:rPr>
              <w:t>HTTP / HTML / Form / Ajax JSON</w:t>
            </w:r>
          </w:p>
        </w:tc>
        <w:tc>
          <w:tcPr>
            <w:tcW w:w="2282" w:type="dxa"/>
            <w:vAlign w:val="center"/>
          </w:tcPr>
          <w:p w14:paraId="18F17EEA" w14:textId="77777777" w:rsidR="005C078F" w:rsidRDefault="00000000">
            <w:pPr>
              <w:spacing w:after="0" w:line="240" w:lineRule="auto"/>
              <w:rPr>
                <w:lang w:eastAsia="zh-CN"/>
              </w:rPr>
            </w:pPr>
            <w:r>
              <w:rPr>
                <w:rFonts w:ascii="SimSun" w:hAnsi="SimSun"/>
                <w:color w:val="000000"/>
                <w:sz w:val="15"/>
                <w:lang w:eastAsia="zh-CN"/>
              </w:rPr>
              <w:t>用于页面浏览、表单提交、异步搜索、商品操作和后台管理。</w:t>
            </w:r>
          </w:p>
        </w:tc>
      </w:tr>
      <w:tr w:rsidR="005C078F" w14:paraId="34DF91AC" w14:textId="77777777">
        <w:trPr>
          <w:cantSplit/>
          <w:jc w:val="center"/>
        </w:trPr>
        <w:tc>
          <w:tcPr>
            <w:tcW w:w="2282" w:type="dxa"/>
            <w:vAlign w:val="center"/>
          </w:tcPr>
          <w:p w14:paraId="769AAD0A" w14:textId="77777777" w:rsidR="005C078F" w:rsidRDefault="00000000">
            <w:pPr>
              <w:spacing w:after="0" w:line="240" w:lineRule="auto"/>
            </w:pPr>
            <w:proofErr w:type="spellStart"/>
            <w:r>
              <w:rPr>
                <w:rFonts w:ascii="SimSun" w:hAnsi="SimSun"/>
                <w:color w:val="000000"/>
                <w:sz w:val="15"/>
              </w:rPr>
              <w:t>数据库接口</w:t>
            </w:r>
            <w:proofErr w:type="spellEnd"/>
          </w:p>
        </w:tc>
        <w:tc>
          <w:tcPr>
            <w:tcW w:w="2282" w:type="dxa"/>
            <w:vAlign w:val="center"/>
          </w:tcPr>
          <w:p w14:paraId="26ED58D6" w14:textId="77777777" w:rsidR="005C078F" w:rsidRDefault="00000000">
            <w:pPr>
              <w:spacing w:after="0" w:line="240" w:lineRule="auto"/>
            </w:pPr>
            <w:r>
              <w:rPr>
                <w:rFonts w:ascii="SimSun" w:hAnsi="SimSun"/>
                <w:color w:val="000000"/>
                <w:sz w:val="15"/>
              </w:rPr>
              <w:t xml:space="preserve">MySQL 8.0 </w:t>
            </w:r>
            <w:proofErr w:type="spellStart"/>
            <w:r>
              <w:rPr>
                <w:rFonts w:ascii="SimSun" w:hAnsi="SimSun"/>
                <w:color w:val="000000"/>
                <w:sz w:val="15"/>
              </w:rPr>
              <w:t>secondhand_market</w:t>
            </w:r>
            <w:proofErr w:type="spellEnd"/>
          </w:p>
        </w:tc>
        <w:tc>
          <w:tcPr>
            <w:tcW w:w="2282" w:type="dxa"/>
            <w:vAlign w:val="center"/>
          </w:tcPr>
          <w:p w14:paraId="7A75DB7C" w14:textId="77777777" w:rsidR="005C078F" w:rsidRDefault="00000000">
            <w:pPr>
              <w:spacing w:after="0" w:line="240" w:lineRule="auto"/>
            </w:pPr>
            <w:r>
              <w:rPr>
                <w:rFonts w:ascii="SimSun" w:hAnsi="SimSun"/>
                <w:color w:val="000000"/>
                <w:sz w:val="15"/>
              </w:rPr>
              <w:t xml:space="preserve">JDBC + Druid + </w:t>
            </w:r>
            <w:proofErr w:type="spellStart"/>
            <w:r>
              <w:rPr>
                <w:rFonts w:ascii="SimSun" w:hAnsi="SimSun"/>
                <w:color w:val="000000"/>
                <w:sz w:val="15"/>
              </w:rPr>
              <w:t>MyBatis</w:t>
            </w:r>
            <w:proofErr w:type="spellEnd"/>
          </w:p>
        </w:tc>
        <w:tc>
          <w:tcPr>
            <w:tcW w:w="2282" w:type="dxa"/>
            <w:vAlign w:val="center"/>
          </w:tcPr>
          <w:p w14:paraId="16722AC5" w14:textId="77777777" w:rsidR="005C078F" w:rsidRDefault="00000000">
            <w:pPr>
              <w:spacing w:after="0" w:line="240" w:lineRule="auto"/>
              <w:rPr>
                <w:lang w:eastAsia="zh-CN"/>
              </w:rPr>
            </w:pPr>
            <w:r>
              <w:rPr>
                <w:rFonts w:ascii="SimSun" w:hAnsi="SimSun"/>
                <w:color w:val="000000"/>
                <w:sz w:val="15"/>
                <w:lang w:eastAsia="zh-CN"/>
              </w:rPr>
              <w:t>持久化用户、分类、商品、订单和用户画像数据。</w:t>
            </w:r>
          </w:p>
        </w:tc>
      </w:tr>
      <w:tr w:rsidR="005C078F" w14:paraId="320329B2" w14:textId="77777777">
        <w:trPr>
          <w:cantSplit/>
          <w:jc w:val="center"/>
        </w:trPr>
        <w:tc>
          <w:tcPr>
            <w:tcW w:w="2282" w:type="dxa"/>
            <w:vAlign w:val="center"/>
          </w:tcPr>
          <w:p w14:paraId="7FE43F9C" w14:textId="77777777" w:rsidR="005C078F" w:rsidRDefault="00000000">
            <w:pPr>
              <w:spacing w:after="0" w:line="240" w:lineRule="auto"/>
            </w:pPr>
            <w:proofErr w:type="spellStart"/>
            <w:r>
              <w:rPr>
                <w:rFonts w:ascii="SimSun" w:hAnsi="SimSun"/>
                <w:color w:val="000000"/>
                <w:sz w:val="15"/>
              </w:rPr>
              <w:t>缓存与会话接口</w:t>
            </w:r>
            <w:proofErr w:type="spellEnd"/>
          </w:p>
        </w:tc>
        <w:tc>
          <w:tcPr>
            <w:tcW w:w="2282" w:type="dxa"/>
            <w:vAlign w:val="center"/>
          </w:tcPr>
          <w:p w14:paraId="7269327D" w14:textId="77777777" w:rsidR="005C078F" w:rsidRDefault="00000000">
            <w:pPr>
              <w:spacing w:after="0" w:line="240" w:lineRule="auto"/>
            </w:pPr>
            <w:r>
              <w:rPr>
                <w:rFonts w:ascii="SimSun" w:hAnsi="SimSun"/>
                <w:color w:val="000000"/>
                <w:sz w:val="15"/>
              </w:rPr>
              <w:t>Redis 7 或 Redis Stack</w:t>
            </w:r>
          </w:p>
        </w:tc>
        <w:tc>
          <w:tcPr>
            <w:tcW w:w="2282" w:type="dxa"/>
            <w:vAlign w:val="center"/>
          </w:tcPr>
          <w:p w14:paraId="48C2D820" w14:textId="77777777" w:rsidR="005C078F" w:rsidRDefault="00000000">
            <w:pPr>
              <w:spacing w:after="0" w:line="240" w:lineRule="auto"/>
            </w:pPr>
            <w:r>
              <w:rPr>
                <w:rFonts w:ascii="SimSun" w:hAnsi="SimSun"/>
                <w:color w:val="000000"/>
                <w:sz w:val="15"/>
              </w:rPr>
              <w:t xml:space="preserve">Spring </w:t>
            </w:r>
            <w:proofErr w:type="spellStart"/>
            <w:r>
              <w:rPr>
                <w:rFonts w:ascii="SimSun" w:hAnsi="SimSun"/>
                <w:color w:val="000000"/>
                <w:sz w:val="15"/>
              </w:rPr>
              <w:t>Session、RedisTemplate、Jedis</w:t>
            </w:r>
            <w:proofErr w:type="spellEnd"/>
            <w:r>
              <w:rPr>
                <w:rFonts w:ascii="SimSun" w:hAnsi="SimSun"/>
                <w:color w:val="000000"/>
                <w:sz w:val="15"/>
              </w:rPr>
              <w:t xml:space="preserve">/Lettuce </w:t>
            </w:r>
            <w:proofErr w:type="spellStart"/>
            <w:r>
              <w:rPr>
                <w:rFonts w:ascii="SimSun" w:hAnsi="SimSun"/>
                <w:color w:val="000000"/>
                <w:sz w:val="15"/>
              </w:rPr>
              <w:t>配置</w:t>
            </w:r>
            <w:proofErr w:type="spellEnd"/>
          </w:p>
        </w:tc>
        <w:tc>
          <w:tcPr>
            <w:tcW w:w="2282" w:type="dxa"/>
            <w:vAlign w:val="center"/>
          </w:tcPr>
          <w:p w14:paraId="75EA210F" w14:textId="77777777" w:rsidR="005C078F" w:rsidRDefault="00000000">
            <w:pPr>
              <w:spacing w:after="0" w:line="240" w:lineRule="auto"/>
              <w:rPr>
                <w:lang w:eastAsia="zh-CN"/>
              </w:rPr>
            </w:pPr>
            <w:r>
              <w:rPr>
                <w:rFonts w:ascii="SimSun" w:hAnsi="SimSun"/>
                <w:color w:val="000000"/>
                <w:sz w:val="15"/>
                <w:lang w:eastAsia="zh-CN"/>
              </w:rPr>
              <w:t>保存登录会话、画像缓存、推荐缓存、检索索引和降级状态。</w:t>
            </w:r>
          </w:p>
        </w:tc>
      </w:tr>
      <w:tr w:rsidR="005C078F" w14:paraId="1E57A048" w14:textId="77777777">
        <w:trPr>
          <w:cantSplit/>
          <w:jc w:val="center"/>
        </w:trPr>
        <w:tc>
          <w:tcPr>
            <w:tcW w:w="2282" w:type="dxa"/>
            <w:vAlign w:val="center"/>
          </w:tcPr>
          <w:p w14:paraId="3E63650F" w14:textId="77777777" w:rsidR="005C078F" w:rsidRDefault="00000000">
            <w:pPr>
              <w:spacing w:after="0" w:line="240" w:lineRule="auto"/>
            </w:pPr>
            <w:proofErr w:type="spellStart"/>
            <w:r>
              <w:rPr>
                <w:rFonts w:ascii="SimSun" w:hAnsi="SimSun"/>
                <w:color w:val="000000"/>
                <w:sz w:val="15"/>
              </w:rPr>
              <w:t>语义检索接口</w:t>
            </w:r>
            <w:proofErr w:type="spellEnd"/>
          </w:p>
        </w:tc>
        <w:tc>
          <w:tcPr>
            <w:tcW w:w="2282" w:type="dxa"/>
            <w:vAlign w:val="center"/>
          </w:tcPr>
          <w:p w14:paraId="0628D0A9" w14:textId="77777777" w:rsidR="005C078F" w:rsidRDefault="00000000">
            <w:pPr>
              <w:spacing w:after="0" w:line="240" w:lineRule="auto"/>
            </w:pPr>
            <w:r>
              <w:rPr>
                <w:rFonts w:ascii="SimSun" w:hAnsi="SimSun"/>
                <w:color w:val="000000"/>
                <w:sz w:val="15"/>
              </w:rPr>
              <w:t xml:space="preserve">Redis Stack / </w:t>
            </w:r>
            <w:proofErr w:type="spellStart"/>
            <w:r>
              <w:rPr>
                <w:rFonts w:ascii="SimSun" w:hAnsi="SimSun"/>
                <w:color w:val="000000"/>
                <w:sz w:val="15"/>
              </w:rPr>
              <w:t>RediSearch、Ollama</w:t>
            </w:r>
            <w:proofErr w:type="spellEnd"/>
            <w:r>
              <w:rPr>
                <w:rFonts w:ascii="SimSun" w:hAnsi="SimSun"/>
                <w:color w:val="000000"/>
                <w:sz w:val="15"/>
              </w:rPr>
              <w:t xml:space="preserve"> </w:t>
            </w:r>
            <w:proofErr w:type="spellStart"/>
            <w:r>
              <w:rPr>
                <w:rFonts w:ascii="SimSun" w:hAnsi="SimSun"/>
                <w:color w:val="000000"/>
                <w:sz w:val="15"/>
              </w:rPr>
              <w:t>或兼容</w:t>
            </w:r>
            <w:proofErr w:type="spellEnd"/>
            <w:r>
              <w:rPr>
                <w:rFonts w:ascii="SimSun" w:hAnsi="SimSun"/>
                <w:color w:val="000000"/>
                <w:sz w:val="15"/>
              </w:rPr>
              <w:t xml:space="preserve"> Embedding </w:t>
            </w:r>
            <w:proofErr w:type="spellStart"/>
            <w:r>
              <w:rPr>
                <w:rFonts w:ascii="SimSun" w:hAnsi="SimSun"/>
                <w:color w:val="000000"/>
                <w:sz w:val="15"/>
              </w:rPr>
              <w:t>服务</w:t>
            </w:r>
            <w:proofErr w:type="spellEnd"/>
          </w:p>
        </w:tc>
        <w:tc>
          <w:tcPr>
            <w:tcW w:w="2282" w:type="dxa"/>
            <w:vAlign w:val="center"/>
          </w:tcPr>
          <w:p w14:paraId="66D99F8F" w14:textId="77777777" w:rsidR="005C078F" w:rsidRDefault="00000000">
            <w:pPr>
              <w:spacing w:after="0" w:line="240" w:lineRule="auto"/>
            </w:pPr>
            <w:proofErr w:type="spellStart"/>
            <w:r>
              <w:rPr>
                <w:rFonts w:ascii="SimSun" w:hAnsi="SimSun"/>
                <w:color w:val="000000"/>
                <w:sz w:val="15"/>
              </w:rPr>
              <w:t>向量写入与</w:t>
            </w:r>
            <w:proofErr w:type="spellEnd"/>
            <w:r>
              <w:rPr>
                <w:rFonts w:ascii="SimSun" w:hAnsi="SimSun"/>
                <w:color w:val="000000"/>
                <w:sz w:val="15"/>
              </w:rPr>
              <w:t xml:space="preserve"> KNN </w:t>
            </w:r>
            <w:proofErr w:type="spellStart"/>
            <w:r>
              <w:rPr>
                <w:rFonts w:ascii="SimSun" w:hAnsi="SimSun"/>
                <w:color w:val="000000"/>
                <w:sz w:val="15"/>
              </w:rPr>
              <w:t>查询</w:t>
            </w:r>
            <w:proofErr w:type="spellEnd"/>
            <w:r>
              <w:rPr>
                <w:rFonts w:ascii="SimSun" w:hAnsi="SimSun"/>
                <w:color w:val="000000"/>
                <w:sz w:val="15"/>
              </w:rPr>
              <w:t xml:space="preserve"> / HTTP Embedding </w:t>
            </w:r>
            <w:proofErr w:type="spellStart"/>
            <w:r>
              <w:rPr>
                <w:rFonts w:ascii="SimSun" w:hAnsi="SimSun"/>
                <w:color w:val="000000"/>
                <w:sz w:val="15"/>
              </w:rPr>
              <w:t>调用</w:t>
            </w:r>
            <w:proofErr w:type="spellEnd"/>
          </w:p>
        </w:tc>
        <w:tc>
          <w:tcPr>
            <w:tcW w:w="2282" w:type="dxa"/>
            <w:vAlign w:val="center"/>
          </w:tcPr>
          <w:p w14:paraId="45CB2BAF" w14:textId="77777777" w:rsidR="005C078F" w:rsidRDefault="00000000">
            <w:pPr>
              <w:spacing w:after="0" w:line="240" w:lineRule="auto"/>
              <w:rPr>
                <w:lang w:eastAsia="zh-CN"/>
              </w:rPr>
            </w:pPr>
            <w:r>
              <w:rPr>
                <w:rFonts w:ascii="SimSun" w:hAnsi="SimSun"/>
                <w:color w:val="000000"/>
                <w:sz w:val="15"/>
                <w:lang w:eastAsia="zh-CN"/>
              </w:rPr>
              <w:t>支持语义搜索；失败时降级为关键词检索、TF-IDF 或 MySQL LIKE。</w:t>
            </w:r>
          </w:p>
        </w:tc>
      </w:tr>
      <w:tr w:rsidR="005C078F" w14:paraId="18F2B9C8" w14:textId="77777777">
        <w:trPr>
          <w:cantSplit/>
          <w:jc w:val="center"/>
        </w:trPr>
        <w:tc>
          <w:tcPr>
            <w:tcW w:w="2282" w:type="dxa"/>
            <w:vAlign w:val="center"/>
          </w:tcPr>
          <w:p w14:paraId="22ACBD7B" w14:textId="77777777" w:rsidR="005C078F" w:rsidRDefault="00000000">
            <w:pPr>
              <w:spacing w:after="0" w:line="240" w:lineRule="auto"/>
            </w:pPr>
            <w:proofErr w:type="spellStart"/>
            <w:r>
              <w:rPr>
                <w:rFonts w:ascii="SimSun" w:hAnsi="SimSun"/>
                <w:color w:val="000000"/>
                <w:sz w:val="15"/>
              </w:rPr>
              <w:t>对象存储接口</w:t>
            </w:r>
            <w:proofErr w:type="spellEnd"/>
          </w:p>
        </w:tc>
        <w:tc>
          <w:tcPr>
            <w:tcW w:w="2282" w:type="dxa"/>
            <w:vAlign w:val="center"/>
          </w:tcPr>
          <w:p w14:paraId="57EDCA8F" w14:textId="77777777" w:rsidR="005C078F" w:rsidRDefault="00000000">
            <w:pPr>
              <w:spacing w:after="0" w:line="240" w:lineRule="auto"/>
            </w:pPr>
            <w:proofErr w:type="spellStart"/>
            <w:r>
              <w:rPr>
                <w:rFonts w:ascii="SimSun" w:hAnsi="SimSun"/>
                <w:color w:val="000000"/>
                <w:sz w:val="15"/>
              </w:rPr>
              <w:t>MinIO</w:t>
            </w:r>
            <w:proofErr w:type="spellEnd"/>
          </w:p>
        </w:tc>
        <w:tc>
          <w:tcPr>
            <w:tcW w:w="2282" w:type="dxa"/>
            <w:vAlign w:val="center"/>
          </w:tcPr>
          <w:p w14:paraId="5880B69A" w14:textId="77777777" w:rsidR="005C078F" w:rsidRDefault="00000000">
            <w:pPr>
              <w:spacing w:after="0" w:line="240" w:lineRule="auto"/>
            </w:pPr>
            <w:r>
              <w:rPr>
                <w:rFonts w:ascii="SimSun" w:hAnsi="SimSun"/>
                <w:color w:val="000000"/>
                <w:sz w:val="15"/>
              </w:rPr>
              <w:t xml:space="preserve">S3 </w:t>
            </w:r>
            <w:proofErr w:type="spellStart"/>
            <w:r>
              <w:rPr>
                <w:rFonts w:ascii="SimSun" w:hAnsi="SimSun"/>
                <w:color w:val="000000"/>
                <w:sz w:val="15"/>
              </w:rPr>
              <w:t>兼容</w:t>
            </w:r>
            <w:proofErr w:type="spellEnd"/>
            <w:r>
              <w:rPr>
                <w:rFonts w:ascii="SimSun" w:hAnsi="SimSun"/>
                <w:color w:val="000000"/>
                <w:sz w:val="15"/>
              </w:rPr>
              <w:t xml:space="preserve"> API</w:t>
            </w:r>
          </w:p>
        </w:tc>
        <w:tc>
          <w:tcPr>
            <w:tcW w:w="2282" w:type="dxa"/>
            <w:vAlign w:val="center"/>
          </w:tcPr>
          <w:p w14:paraId="5CEA05F0" w14:textId="77777777" w:rsidR="005C078F" w:rsidRDefault="00000000">
            <w:pPr>
              <w:spacing w:after="0" w:line="240" w:lineRule="auto"/>
              <w:rPr>
                <w:lang w:eastAsia="zh-CN"/>
              </w:rPr>
            </w:pPr>
            <w:r>
              <w:rPr>
                <w:rFonts w:ascii="SimSun" w:hAnsi="SimSun"/>
                <w:color w:val="000000"/>
                <w:sz w:val="15"/>
                <w:lang w:eastAsia="zh-CN"/>
              </w:rPr>
              <w:t>上传和访问商品图片，失败时自动回退本地上传。</w:t>
            </w:r>
          </w:p>
        </w:tc>
      </w:tr>
      <w:tr w:rsidR="005C078F" w14:paraId="335BF2D4" w14:textId="77777777">
        <w:trPr>
          <w:cantSplit/>
          <w:jc w:val="center"/>
        </w:trPr>
        <w:tc>
          <w:tcPr>
            <w:tcW w:w="2282" w:type="dxa"/>
            <w:vAlign w:val="center"/>
          </w:tcPr>
          <w:p w14:paraId="32CDEF38" w14:textId="77777777" w:rsidR="005C078F" w:rsidRDefault="00000000">
            <w:pPr>
              <w:spacing w:after="0" w:line="240" w:lineRule="auto"/>
            </w:pPr>
            <w:proofErr w:type="spellStart"/>
            <w:r>
              <w:rPr>
                <w:rFonts w:ascii="SimSun" w:hAnsi="SimSun"/>
                <w:color w:val="000000"/>
                <w:sz w:val="15"/>
              </w:rPr>
              <w:t>连接池监控接口</w:t>
            </w:r>
            <w:proofErr w:type="spellEnd"/>
          </w:p>
        </w:tc>
        <w:tc>
          <w:tcPr>
            <w:tcW w:w="2282" w:type="dxa"/>
            <w:vAlign w:val="center"/>
          </w:tcPr>
          <w:p w14:paraId="215F0EB6" w14:textId="77777777" w:rsidR="005C078F" w:rsidRDefault="00000000">
            <w:pPr>
              <w:spacing w:after="0" w:line="240" w:lineRule="auto"/>
            </w:pPr>
            <w:r>
              <w:rPr>
                <w:rFonts w:ascii="SimSun" w:hAnsi="SimSun"/>
                <w:color w:val="000000"/>
                <w:sz w:val="15"/>
              </w:rPr>
              <w:t>Druid</w:t>
            </w:r>
          </w:p>
        </w:tc>
        <w:tc>
          <w:tcPr>
            <w:tcW w:w="2282" w:type="dxa"/>
            <w:vAlign w:val="center"/>
          </w:tcPr>
          <w:p w14:paraId="56C42E03" w14:textId="77777777" w:rsidR="005C078F" w:rsidRDefault="00000000">
            <w:pPr>
              <w:spacing w:after="0" w:line="240" w:lineRule="auto"/>
            </w:pPr>
            <w:r>
              <w:rPr>
                <w:rFonts w:ascii="SimSun" w:hAnsi="SimSun"/>
                <w:color w:val="000000"/>
                <w:sz w:val="15"/>
              </w:rPr>
              <w:t>/druid/*</w:t>
            </w:r>
          </w:p>
        </w:tc>
        <w:tc>
          <w:tcPr>
            <w:tcW w:w="2282" w:type="dxa"/>
            <w:vAlign w:val="center"/>
          </w:tcPr>
          <w:p w14:paraId="3F261762" w14:textId="77777777" w:rsidR="005C078F" w:rsidRDefault="00000000">
            <w:pPr>
              <w:spacing w:after="0" w:line="240" w:lineRule="auto"/>
              <w:rPr>
                <w:lang w:eastAsia="zh-CN"/>
              </w:rPr>
            </w:pPr>
            <w:r>
              <w:rPr>
                <w:rFonts w:ascii="SimSun" w:hAnsi="SimSun"/>
                <w:color w:val="000000"/>
                <w:sz w:val="15"/>
                <w:lang w:eastAsia="zh-CN"/>
              </w:rPr>
              <w:t>查看 SQL、连接池、Web 访问、慢查询等监控信息。</w:t>
            </w:r>
          </w:p>
        </w:tc>
      </w:tr>
      <w:tr w:rsidR="005C078F" w14:paraId="27B19BA8" w14:textId="77777777">
        <w:trPr>
          <w:cantSplit/>
          <w:jc w:val="center"/>
        </w:trPr>
        <w:tc>
          <w:tcPr>
            <w:tcW w:w="2282" w:type="dxa"/>
            <w:vAlign w:val="center"/>
          </w:tcPr>
          <w:p w14:paraId="697F7BE4" w14:textId="77777777" w:rsidR="005C078F" w:rsidRDefault="00000000">
            <w:pPr>
              <w:spacing w:after="0" w:line="240" w:lineRule="auto"/>
            </w:pPr>
            <w:proofErr w:type="spellStart"/>
            <w:r>
              <w:rPr>
                <w:rFonts w:ascii="SimSun" w:hAnsi="SimSun"/>
                <w:color w:val="000000"/>
                <w:sz w:val="15"/>
              </w:rPr>
              <w:t>容器编排接口</w:t>
            </w:r>
            <w:proofErr w:type="spellEnd"/>
          </w:p>
        </w:tc>
        <w:tc>
          <w:tcPr>
            <w:tcW w:w="2282" w:type="dxa"/>
            <w:vAlign w:val="center"/>
          </w:tcPr>
          <w:p w14:paraId="5AC0C19A" w14:textId="77777777" w:rsidR="005C078F" w:rsidRDefault="00000000">
            <w:pPr>
              <w:spacing w:after="0" w:line="240" w:lineRule="auto"/>
            </w:pPr>
            <w:r>
              <w:rPr>
                <w:rFonts w:ascii="SimSun" w:hAnsi="SimSun"/>
                <w:color w:val="000000"/>
                <w:sz w:val="15"/>
              </w:rPr>
              <w:t>Docker Compose</w:t>
            </w:r>
          </w:p>
        </w:tc>
        <w:tc>
          <w:tcPr>
            <w:tcW w:w="2282" w:type="dxa"/>
            <w:vAlign w:val="center"/>
          </w:tcPr>
          <w:p w14:paraId="2FD020BD" w14:textId="77777777" w:rsidR="005C078F" w:rsidRDefault="00000000">
            <w:pPr>
              <w:spacing w:after="0" w:line="240" w:lineRule="auto"/>
            </w:pPr>
            <w:r>
              <w:rPr>
                <w:rFonts w:ascii="SimSun" w:hAnsi="SimSun"/>
                <w:color w:val="000000"/>
                <w:sz w:val="15"/>
              </w:rPr>
              <w:t>docker compose up -d --build</w:t>
            </w:r>
          </w:p>
        </w:tc>
        <w:tc>
          <w:tcPr>
            <w:tcW w:w="2282" w:type="dxa"/>
            <w:vAlign w:val="center"/>
          </w:tcPr>
          <w:p w14:paraId="5E84CCCC" w14:textId="77777777" w:rsidR="005C078F" w:rsidRDefault="00000000">
            <w:pPr>
              <w:spacing w:after="0" w:line="240" w:lineRule="auto"/>
            </w:pPr>
            <w:proofErr w:type="spellStart"/>
            <w:r>
              <w:rPr>
                <w:rFonts w:ascii="SimSun" w:hAnsi="SimSun"/>
                <w:color w:val="000000"/>
                <w:sz w:val="15"/>
              </w:rPr>
              <w:t>一键启动</w:t>
            </w:r>
            <w:proofErr w:type="spellEnd"/>
            <w:r>
              <w:rPr>
                <w:rFonts w:ascii="SimSun" w:hAnsi="SimSun"/>
                <w:color w:val="000000"/>
                <w:sz w:val="15"/>
              </w:rPr>
              <w:t xml:space="preserve"> </w:t>
            </w:r>
            <w:proofErr w:type="spellStart"/>
            <w:r>
              <w:rPr>
                <w:rFonts w:ascii="SimSun" w:hAnsi="SimSun"/>
                <w:color w:val="000000"/>
                <w:sz w:val="15"/>
              </w:rPr>
              <w:t>MySQL、Redis</w:t>
            </w:r>
            <w:proofErr w:type="spellEnd"/>
            <w:r>
              <w:rPr>
                <w:rFonts w:ascii="SimSun" w:hAnsi="SimSun"/>
                <w:color w:val="000000"/>
                <w:sz w:val="15"/>
              </w:rPr>
              <w:t xml:space="preserve">/Redis </w:t>
            </w:r>
            <w:proofErr w:type="spellStart"/>
            <w:r>
              <w:rPr>
                <w:rFonts w:ascii="SimSun" w:hAnsi="SimSun"/>
                <w:color w:val="000000"/>
                <w:sz w:val="15"/>
              </w:rPr>
              <w:t>Stack、MinIO、Tomcat</w:t>
            </w:r>
            <w:proofErr w:type="spellEnd"/>
            <w:r>
              <w:rPr>
                <w:rFonts w:ascii="SimSun" w:hAnsi="SimSun"/>
                <w:color w:val="000000"/>
                <w:sz w:val="15"/>
              </w:rPr>
              <w:t xml:space="preserve"> </w:t>
            </w:r>
            <w:proofErr w:type="spellStart"/>
            <w:r>
              <w:rPr>
                <w:rFonts w:ascii="SimSun" w:hAnsi="SimSun"/>
                <w:color w:val="000000"/>
                <w:sz w:val="15"/>
              </w:rPr>
              <w:t>和共享数据卷</w:t>
            </w:r>
            <w:proofErr w:type="spellEnd"/>
            <w:r>
              <w:rPr>
                <w:rFonts w:ascii="SimSun" w:hAnsi="SimSun"/>
                <w:color w:val="000000"/>
                <w:sz w:val="15"/>
              </w:rPr>
              <w:t>。</w:t>
            </w:r>
          </w:p>
        </w:tc>
      </w:tr>
    </w:tbl>
    <w:p w14:paraId="63AD44EF" w14:textId="77777777" w:rsidR="00700F5E" w:rsidRDefault="00000000">
      <w:pPr>
        <w:spacing w:after="120" w:line="300" w:lineRule="auto"/>
        <w:rPr>
          <w:lang w:eastAsia="zh-CN"/>
        </w:rPr>
      </w:pPr>
      <w:r>
        <w:rPr>
          <w:rFonts w:ascii="SimSun" w:hAnsi="SimSun"/>
          <w:lang w:eastAsia="zh-CN"/>
        </w:rPr>
        <w:t xml:space="preserve">对象存储接口在系统中承担商品图片集中存储职责。下图展示 </w:t>
      </w:r>
      <w:proofErr w:type="spellStart"/>
      <w:r>
        <w:rPr>
          <w:rFonts w:ascii="SimSun" w:hAnsi="SimSun"/>
          <w:lang w:eastAsia="zh-CN"/>
        </w:rPr>
        <w:t>MinIO</w:t>
      </w:r>
      <w:proofErr w:type="spellEnd"/>
      <w:r>
        <w:rPr>
          <w:rFonts w:ascii="SimSun" w:hAnsi="SimSun"/>
          <w:lang w:eastAsia="zh-CN"/>
        </w:rPr>
        <w:t xml:space="preserve"> 控制台中的 secondhand 存储桶及已上传图片文件，说明商品图片没有直接写入 MySQL，也没有绑定在单个 Tomcat 容器本地目录中，而是通过对象存储实现多实例共享访问。</w:t>
      </w:r>
    </w:p>
    <w:p w14:paraId="093A7AEA" w14:textId="77777777" w:rsidR="00700F5E" w:rsidRDefault="00000000">
      <w:pPr>
        <w:keepNext/>
        <w:spacing w:before="120" w:after="40"/>
        <w:jc w:val="center"/>
      </w:pPr>
      <w:r>
        <w:rPr>
          <w:noProof/>
        </w:rPr>
        <w:lastRenderedPageBreak/>
        <w:drawing>
          <wp:inline distT="0" distB="0" distL="0" distR="0" wp14:anchorId="323A8630" wp14:editId="0A3AB7B5">
            <wp:extent cx="5349240" cy="3473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jpg"/>
                    <pic:cNvPicPr/>
                  </pic:nvPicPr>
                  <pic:blipFill>
                    <a:blip r:embed="rId25"/>
                    <a:stretch>
                      <a:fillRect/>
                    </a:stretch>
                  </pic:blipFill>
                  <pic:spPr>
                    <a:xfrm>
                      <a:off x="0" y="0"/>
                      <a:ext cx="5349240" cy="3473440"/>
                    </a:xfrm>
                    <a:prstGeom prst="rect">
                      <a:avLst/>
                    </a:prstGeom>
                  </pic:spPr>
                </pic:pic>
              </a:graphicData>
            </a:graphic>
          </wp:inline>
        </w:drawing>
      </w:r>
    </w:p>
    <w:p w14:paraId="238A20AD" w14:textId="77777777" w:rsidR="00700F5E" w:rsidRDefault="00000000">
      <w:pPr>
        <w:pStyle w:val="CaptionCN"/>
        <w:spacing w:after="100"/>
        <w:rPr>
          <w:lang w:eastAsia="zh-CN"/>
        </w:rPr>
      </w:pPr>
      <w:r>
        <w:rPr>
          <w:sz w:val="21"/>
          <w:lang w:eastAsia="zh-CN"/>
        </w:rPr>
        <w:t xml:space="preserve">图 3-13 </w:t>
      </w:r>
      <w:proofErr w:type="spellStart"/>
      <w:r>
        <w:rPr>
          <w:sz w:val="21"/>
          <w:lang w:eastAsia="zh-CN"/>
        </w:rPr>
        <w:t>MinIO</w:t>
      </w:r>
      <w:proofErr w:type="spellEnd"/>
      <w:r>
        <w:rPr>
          <w:sz w:val="21"/>
          <w:lang w:eastAsia="zh-CN"/>
        </w:rPr>
        <w:t xml:space="preserve"> 对象存储桶与商品图片文件界面</w:t>
      </w:r>
    </w:p>
    <w:p w14:paraId="05145322" w14:textId="77777777" w:rsidR="00700F5E" w:rsidRDefault="00000000">
      <w:pPr>
        <w:spacing w:after="120" w:line="300" w:lineRule="auto"/>
        <w:rPr>
          <w:lang w:eastAsia="zh-CN"/>
        </w:rPr>
      </w:pPr>
      <w:r>
        <w:rPr>
          <w:rFonts w:ascii="SimSun" w:hAnsi="SimSun"/>
          <w:lang w:eastAsia="zh-CN"/>
        </w:rPr>
        <w:t>从图中可以看到，</w:t>
      </w:r>
      <w:proofErr w:type="spellStart"/>
      <w:r>
        <w:rPr>
          <w:rFonts w:ascii="SimSun" w:hAnsi="SimSun"/>
          <w:lang w:eastAsia="zh-CN"/>
        </w:rPr>
        <w:t>MinIO</w:t>
      </w:r>
      <w:proofErr w:type="spellEnd"/>
      <w:r>
        <w:rPr>
          <w:rFonts w:ascii="SimSun" w:hAnsi="SimSun"/>
          <w:lang w:eastAsia="zh-CN"/>
        </w:rPr>
        <w:t xml:space="preserve"> Object Browser 中已创建 secondhand 存储桶，并保存了上传后的商品图片对象。该设计使 8080 与 8081 两个应用实例能够通过统一的 </w:t>
      </w:r>
      <w:proofErr w:type="spellStart"/>
      <w:r>
        <w:rPr>
          <w:rFonts w:ascii="SimSun" w:hAnsi="SimSun"/>
          <w:lang w:eastAsia="zh-CN"/>
        </w:rPr>
        <w:t>image_url</w:t>
      </w:r>
      <w:proofErr w:type="spellEnd"/>
      <w:r>
        <w:rPr>
          <w:rFonts w:ascii="SimSun" w:hAnsi="SimSun"/>
          <w:lang w:eastAsia="zh-CN"/>
        </w:rPr>
        <w:t xml:space="preserve"> 访问同一图片资源，体现了文件存储与应用节点解耦的分布式设计思想。</w:t>
      </w:r>
    </w:p>
    <w:p w14:paraId="77C6015C" w14:textId="77777777" w:rsidR="005C078F" w:rsidRDefault="005C078F">
      <w:pPr>
        <w:spacing w:after="40"/>
        <w:rPr>
          <w:lang w:eastAsia="zh-CN"/>
        </w:rPr>
      </w:pPr>
    </w:p>
    <w:p w14:paraId="022F279A" w14:textId="77777777" w:rsidR="005C078F" w:rsidRDefault="00000000">
      <w:pPr>
        <w:jc w:val="both"/>
      </w:pPr>
      <w:r>
        <w:rPr>
          <w:rFonts w:ascii="SimSun" w:hAnsi="SimSun"/>
        </w:rPr>
        <w:t xml:space="preserve">HTTP </w:t>
      </w:r>
      <w:proofErr w:type="spellStart"/>
      <w:r>
        <w:rPr>
          <w:rFonts w:ascii="SimSun" w:hAnsi="SimSun"/>
        </w:rPr>
        <w:t>业务接口以</w:t>
      </w:r>
      <w:proofErr w:type="spellEnd"/>
      <w:r>
        <w:rPr>
          <w:rFonts w:ascii="SimSun" w:hAnsi="SimSun"/>
        </w:rPr>
        <w:t xml:space="preserve"> Spring MVC Controller </w:t>
      </w:r>
      <w:proofErr w:type="spellStart"/>
      <w:r>
        <w:rPr>
          <w:rFonts w:ascii="SimSun" w:hAnsi="SimSun"/>
        </w:rPr>
        <w:t>为主，既包含页面跳转接口，也包含</w:t>
      </w:r>
      <w:proofErr w:type="spellEnd"/>
      <w:r>
        <w:rPr>
          <w:rFonts w:ascii="SimSun" w:hAnsi="SimSun"/>
        </w:rPr>
        <w:t xml:space="preserve"> @ResponseBody JSON </w:t>
      </w:r>
      <w:proofErr w:type="spellStart"/>
      <w:r>
        <w:rPr>
          <w:rFonts w:ascii="SimSun" w:hAnsi="SimSun"/>
        </w:rPr>
        <w:t>接口。概要设计阶段不要求列出每一个</w:t>
      </w:r>
      <w:proofErr w:type="spellEnd"/>
      <w:r>
        <w:rPr>
          <w:rFonts w:ascii="SimSun" w:hAnsi="SimSun"/>
        </w:rPr>
        <w:t xml:space="preserve"> Controller </w:t>
      </w:r>
      <w:proofErr w:type="spellStart"/>
      <w:r>
        <w:rPr>
          <w:rFonts w:ascii="SimSun" w:hAnsi="SimSun"/>
        </w:rPr>
        <w:t>方法的参数细节，但需要明确核心业务接口、输入参数、输出类型和权限约束</w:t>
      </w:r>
      <w:proofErr w:type="spellEnd"/>
      <w:r>
        <w:rPr>
          <w:rFonts w:ascii="SimSun" w:hAnsi="SimSun"/>
        </w:rPr>
        <w:t>。</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1477"/>
        <w:gridCol w:w="1906"/>
        <w:gridCol w:w="1491"/>
        <w:gridCol w:w="1502"/>
        <w:gridCol w:w="1490"/>
        <w:gridCol w:w="1478"/>
      </w:tblGrid>
      <w:tr w:rsidR="005C078F" w14:paraId="4767C6D0" w14:textId="77777777">
        <w:trPr>
          <w:tblHeader/>
          <w:jc w:val="center"/>
        </w:trPr>
        <w:tc>
          <w:tcPr>
            <w:tcW w:w="1521" w:type="dxa"/>
            <w:shd w:val="clear" w:color="auto" w:fill="FFFFFF"/>
            <w:vAlign w:val="center"/>
          </w:tcPr>
          <w:p w14:paraId="660EF81D" w14:textId="77777777" w:rsidR="005C078F" w:rsidRDefault="00000000">
            <w:pPr>
              <w:spacing w:after="0" w:line="240" w:lineRule="auto"/>
              <w:jc w:val="center"/>
            </w:pPr>
            <w:proofErr w:type="spellStart"/>
            <w:r>
              <w:rPr>
                <w:rFonts w:ascii="SimSun" w:hAnsi="SimSun"/>
                <w:b/>
                <w:sz w:val="13"/>
              </w:rPr>
              <w:t>模块</w:t>
            </w:r>
            <w:proofErr w:type="spellEnd"/>
          </w:p>
        </w:tc>
        <w:tc>
          <w:tcPr>
            <w:tcW w:w="1521" w:type="dxa"/>
            <w:shd w:val="clear" w:color="auto" w:fill="FFFFFF"/>
            <w:vAlign w:val="center"/>
          </w:tcPr>
          <w:p w14:paraId="67516114" w14:textId="77777777" w:rsidR="005C078F" w:rsidRDefault="00000000">
            <w:pPr>
              <w:spacing w:after="0" w:line="240" w:lineRule="auto"/>
              <w:jc w:val="center"/>
            </w:pPr>
            <w:proofErr w:type="spellStart"/>
            <w:r>
              <w:rPr>
                <w:rFonts w:ascii="SimSun" w:hAnsi="SimSun"/>
                <w:b/>
                <w:sz w:val="13"/>
              </w:rPr>
              <w:t>接口</w:t>
            </w:r>
            <w:proofErr w:type="spellEnd"/>
            <w:r>
              <w:rPr>
                <w:rFonts w:ascii="SimSun" w:hAnsi="SimSun"/>
                <w:b/>
                <w:sz w:val="13"/>
              </w:rPr>
              <w:t>/</w:t>
            </w:r>
            <w:proofErr w:type="spellStart"/>
            <w:r>
              <w:rPr>
                <w:rFonts w:ascii="SimSun" w:hAnsi="SimSun"/>
                <w:b/>
                <w:sz w:val="13"/>
              </w:rPr>
              <w:t>入口</w:t>
            </w:r>
            <w:proofErr w:type="spellEnd"/>
          </w:p>
        </w:tc>
        <w:tc>
          <w:tcPr>
            <w:tcW w:w="1521" w:type="dxa"/>
            <w:shd w:val="clear" w:color="auto" w:fill="FFFFFF"/>
            <w:vAlign w:val="center"/>
          </w:tcPr>
          <w:p w14:paraId="3806265D" w14:textId="77777777" w:rsidR="005C078F" w:rsidRDefault="00000000">
            <w:pPr>
              <w:spacing w:after="0" w:line="240" w:lineRule="auto"/>
              <w:jc w:val="center"/>
            </w:pPr>
            <w:proofErr w:type="spellStart"/>
            <w:r>
              <w:rPr>
                <w:rFonts w:ascii="SimSun" w:hAnsi="SimSun"/>
                <w:b/>
                <w:sz w:val="13"/>
              </w:rPr>
              <w:t>方法</w:t>
            </w:r>
            <w:proofErr w:type="spellEnd"/>
          </w:p>
        </w:tc>
        <w:tc>
          <w:tcPr>
            <w:tcW w:w="1521" w:type="dxa"/>
            <w:shd w:val="clear" w:color="auto" w:fill="FFFFFF"/>
            <w:vAlign w:val="center"/>
          </w:tcPr>
          <w:p w14:paraId="5EFA9F6A" w14:textId="77777777" w:rsidR="005C078F" w:rsidRDefault="00000000">
            <w:pPr>
              <w:spacing w:after="0" w:line="240" w:lineRule="auto"/>
              <w:jc w:val="center"/>
            </w:pPr>
            <w:proofErr w:type="spellStart"/>
            <w:r>
              <w:rPr>
                <w:rFonts w:ascii="SimSun" w:hAnsi="SimSun"/>
                <w:b/>
                <w:sz w:val="13"/>
              </w:rPr>
              <w:t>输入参数</w:t>
            </w:r>
            <w:proofErr w:type="spellEnd"/>
          </w:p>
        </w:tc>
        <w:tc>
          <w:tcPr>
            <w:tcW w:w="1521" w:type="dxa"/>
            <w:shd w:val="clear" w:color="auto" w:fill="FFFFFF"/>
            <w:vAlign w:val="center"/>
          </w:tcPr>
          <w:p w14:paraId="4FC29959" w14:textId="77777777" w:rsidR="005C078F" w:rsidRDefault="00000000">
            <w:pPr>
              <w:spacing w:after="0" w:line="240" w:lineRule="auto"/>
              <w:jc w:val="center"/>
            </w:pPr>
            <w:proofErr w:type="spellStart"/>
            <w:r>
              <w:rPr>
                <w:rFonts w:ascii="SimSun" w:hAnsi="SimSun"/>
                <w:b/>
                <w:sz w:val="13"/>
              </w:rPr>
              <w:t>输出</w:t>
            </w:r>
            <w:proofErr w:type="spellEnd"/>
            <w:r>
              <w:rPr>
                <w:rFonts w:ascii="SimSun" w:hAnsi="SimSun"/>
                <w:b/>
                <w:sz w:val="13"/>
              </w:rPr>
              <w:t>/</w:t>
            </w:r>
            <w:proofErr w:type="spellStart"/>
            <w:r>
              <w:rPr>
                <w:rFonts w:ascii="SimSun" w:hAnsi="SimSun"/>
                <w:b/>
                <w:sz w:val="13"/>
              </w:rPr>
              <w:t>响应</w:t>
            </w:r>
            <w:proofErr w:type="spellEnd"/>
          </w:p>
        </w:tc>
        <w:tc>
          <w:tcPr>
            <w:tcW w:w="1521" w:type="dxa"/>
            <w:shd w:val="clear" w:color="auto" w:fill="FFFFFF"/>
            <w:vAlign w:val="center"/>
          </w:tcPr>
          <w:p w14:paraId="7781BE20" w14:textId="77777777" w:rsidR="005C078F" w:rsidRDefault="00000000">
            <w:pPr>
              <w:spacing w:after="0" w:line="240" w:lineRule="auto"/>
              <w:jc w:val="center"/>
            </w:pPr>
            <w:proofErr w:type="spellStart"/>
            <w:r>
              <w:rPr>
                <w:rFonts w:ascii="SimSun" w:hAnsi="SimSun"/>
                <w:b/>
                <w:sz w:val="13"/>
              </w:rPr>
              <w:t>权限</w:t>
            </w:r>
            <w:proofErr w:type="spellEnd"/>
          </w:p>
        </w:tc>
      </w:tr>
      <w:tr w:rsidR="005C078F" w14:paraId="0680D44F" w14:textId="77777777">
        <w:trPr>
          <w:cantSplit/>
          <w:jc w:val="center"/>
        </w:trPr>
        <w:tc>
          <w:tcPr>
            <w:tcW w:w="1521" w:type="dxa"/>
            <w:vAlign w:val="center"/>
          </w:tcPr>
          <w:p w14:paraId="7342F6B2" w14:textId="77777777" w:rsidR="005C078F" w:rsidRDefault="00000000">
            <w:pPr>
              <w:spacing w:after="0" w:line="240" w:lineRule="auto"/>
            </w:pPr>
            <w:proofErr w:type="spellStart"/>
            <w:r>
              <w:rPr>
                <w:rFonts w:ascii="SimSun" w:hAnsi="SimSun"/>
                <w:color w:val="000000"/>
                <w:sz w:val="13"/>
              </w:rPr>
              <w:t>用户</w:t>
            </w:r>
            <w:proofErr w:type="spellEnd"/>
          </w:p>
        </w:tc>
        <w:tc>
          <w:tcPr>
            <w:tcW w:w="1521" w:type="dxa"/>
            <w:vAlign w:val="center"/>
          </w:tcPr>
          <w:p w14:paraId="6AFF0266" w14:textId="77777777" w:rsidR="005C078F" w:rsidRDefault="00000000">
            <w:pPr>
              <w:spacing w:after="0" w:line="240" w:lineRule="auto"/>
            </w:pPr>
            <w:r>
              <w:rPr>
                <w:rFonts w:ascii="SimSun" w:hAnsi="SimSun"/>
                <w:color w:val="000000"/>
                <w:sz w:val="13"/>
              </w:rPr>
              <w:t>/user/register</w:t>
            </w:r>
          </w:p>
        </w:tc>
        <w:tc>
          <w:tcPr>
            <w:tcW w:w="1521" w:type="dxa"/>
            <w:vAlign w:val="center"/>
          </w:tcPr>
          <w:p w14:paraId="540BE6EF" w14:textId="77777777" w:rsidR="005C078F" w:rsidRDefault="00000000">
            <w:pPr>
              <w:spacing w:after="0" w:line="240" w:lineRule="auto"/>
            </w:pPr>
            <w:r>
              <w:rPr>
                <w:rFonts w:ascii="SimSun" w:hAnsi="SimSun"/>
                <w:color w:val="000000"/>
                <w:sz w:val="13"/>
              </w:rPr>
              <w:t>POST</w:t>
            </w:r>
          </w:p>
        </w:tc>
        <w:tc>
          <w:tcPr>
            <w:tcW w:w="1521" w:type="dxa"/>
            <w:vAlign w:val="center"/>
          </w:tcPr>
          <w:p w14:paraId="67A73D9B" w14:textId="77777777" w:rsidR="005C078F" w:rsidRDefault="00000000">
            <w:pPr>
              <w:spacing w:after="0" w:line="240" w:lineRule="auto"/>
            </w:pPr>
            <w:proofErr w:type="spellStart"/>
            <w:r>
              <w:rPr>
                <w:rFonts w:ascii="SimSun" w:hAnsi="SimSun"/>
                <w:color w:val="000000"/>
                <w:sz w:val="13"/>
              </w:rPr>
              <w:t>username、password、nickname、phone、email、captcha</w:t>
            </w:r>
            <w:proofErr w:type="spellEnd"/>
          </w:p>
        </w:tc>
        <w:tc>
          <w:tcPr>
            <w:tcW w:w="1521" w:type="dxa"/>
            <w:vAlign w:val="center"/>
          </w:tcPr>
          <w:p w14:paraId="15F35AE6" w14:textId="77777777" w:rsidR="005C078F" w:rsidRDefault="00000000">
            <w:pPr>
              <w:spacing w:after="0" w:line="240" w:lineRule="auto"/>
              <w:rPr>
                <w:lang w:eastAsia="zh-CN"/>
              </w:rPr>
            </w:pPr>
            <w:r>
              <w:rPr>
                <w:rFonts w:ascii="SimSun" w:hAnsi="SimSun"/>
                <w:color w:val="000000"/>
                <w:sz w:val="13"/>
                <w:lang w:eastAsia="zh-CN"/>
              </w:rPr>
              <w:t>注册成功/失败 JSON 或页面提示</w:t>
            </w:r>
          </w:p>
        </w:tc>
        <w:tc>
          <w:tcPr>
            <w:tcW w:w="1521" w:type="dxa"/>
            <w:vAlign w:val="center"/>
          </w:tcPr>
          <w:p w14:paraId="33F2D923" w14:textId="77777777" w:rsidR="005C078F" w:rsidRDefault="00000000">
            <w:pPr>
              <w:spacing w:after="0" w:line="240" w:lineRule="auto"/>
            </w:pPr>
            <w:proofErr w:type="spellStart"/>
            <w:r>
              <w:rPr>
                <w:rFonts w:ascii="SimSun" w:hAnsi="SimSun"/>
                <w:color w:val="000000"/>
                <w:sz w:val="13"/>
              </w:rPr>
              <w:t>游客</w:t>
            </w:r>
            <w:proofErr w:type="spellEnd"/>
          </w:p>
        </w:tc>
      </w:tr>
      <w:tr w:rsidR="005C078F" w14:paraId="647C292B" w14:textId="77777777">
        <w:trPr>
          <w:cantSplit/>
          <w:jc w:val="center"/>
        </w:trPr>
        <w:tc>
          <w:tcPr>
            <w:tcW w:w="1521" w:type="dxa"/>
            <w:vAlign w:val="center"/>
          </w:tcPr>
          <w:p w14:paraId="175D7DD8" w14:textId="77777777" w:rsidR="005C078F" w:rsidRDefault="00000000">
            <w:pPr>
              <w:spacing w:after="0" w:line="240" w:lineRule="auto"/>
            </w:pPr>
            <w:proofErr w:type="spellStart"/>
            <w:r>
              <w:rPr>
                <w:rFonts w:ascii="SimSun" w:hAnsi="SimSun"/>
                <w:color w:val="000000"/>
                <w:sz w:val="13"/>
              </w:rPr>
              <w:t>用户</w:t>
            </w:r>
            <w:proofErr w:type="spellEnd"/>
          </w:p>
        </w:tc>
        <w:tc>
          <w:tcPr>
            <w:tcW w:w="1521" w:type="dxa"/>
            <w:vAlign w:val="center"/>
          </w:tcPr>
          <w:p w14:paraId="78B18236" w14:textId="77777777" w:rsidR="005C078F" w:rsidRDefault="00000000">
            <w:pPr>
              <w:spacing w:after="0" w:line="240" w:lineRule="auto"/>
            </w:pPr>
            <w:r>
              <w:rPr>
                <w:rFonts w:ascii="SimSun" w:hAnsi="SimSun"/>
                <w:color w:val="000000"/>
                <w:sz w:val="13"/>
              </w:rPr>
              <w:t>/user/login</w:t>
            </w:r>
          </w:p>
        </w:tc>
        <w:tc>
          <w:tcPr>
            <w:tcW w:w="1521" w:type="dxa"/>
            <w:vAlign w:val="center"/>
          </w:tcPr>
          <w:p w14:paraId="4CDD3B0A" w14:textId="77777777" w:rsidR="005C078F" w:rsidRDefault="00000000">
            <w:pPr>
              <w:spacing w:after="0" w:line="240" w:lineRule="auto"/>
            </w:pPr>
            <w:r>
              <w:rPr>
                <w:rFonts w:ascii="SimSun" w:hAnsi="SimSun"/>
                <w:color w:val="000000"/>
                <w:sz w:val="13"/>
              </w:rPr>
              <w:t>POST</w:t>
            </w:r>
          </w:p>
        </w:tc>
        <w:tc>
          <w:tcPr>
            <w:tcW w:w="1521" w:type="dxa"/>
            <w:vAlign w:val="center"/>
          </w:tcPr>
          <w:p w14:paraId="5E2EDE59" w14:textId="77777777" w:rsidR="005C078F" w:rsidRDefault="00000000">
            <w:pPr>
              <w:spacing w:after="0" w:line="240" w:lineRule="auto"/>
            </w:pPr>
            <w:proofErr w:type="spellStart"/>
            <w:r>
              <w:rPr>
                <w:rFonts w:ascii="SimSun" w:hAnsi="SimSun"/>
                <w:color w:val="000000"/>
                <w:sz w:val="13"/>
              </w:rPr>
              <w:t>username、password、captcha</w:t>
            </w:r>
            <w:proofErr w:type="spellEnd"/>
          </w:p>
        </w:tc>
        <w:tc>
          <w:tcPr>
            <w:tcW w:w="1521" w:type="dxa"/>
            <w:vAlign w:val="center"/>
          </w:tcPr>
          <w:p w14:paraId="4714F5DE" w14:textId="77777777" w:rsidR="005C078F" w:rsidRDefault="00000000">
            <w:pPr>
              <w:spacing w:after="0" w:line="240" w:lineRule="auto"/>
            </w:pPr>
            <w:proofErr w:type="spellStart"/>
            <w:r>
              <w:rPr>
                <w:rFonts w:ascii="SimSun" w:hAnsi="SimSun"/>
                <w:color w:val="000000"/>
                <w:sz w:val="13"/>
              </w:rPr>
              <w:t>写入</w:t>
            </w:r>
            <w:proofErr w:type="spellEnd"/>
            <w:r>
              <w:rPr>
                <w:rFonts w:ascii="SimSun" w:hAnsi="SimSun"/>
                <w:color w:val="000000"/>
                <w:sz w:val="13"/>
              </w:rPr>
              <w:t xml:space="preserve"> Session </w:t>
            </w:r>
            <w:proofErr w:type="spellStart"/>
            <w:r>
              <w:rPr>
                <w:rFonts w:ascii="SimSun" w:hAnsi="SimSun"/>
                <w:color w:val="000000"/>
                <w:sz w:val="13"/>
              </w:rPr>
              <w:t>并返回登录结果</w:t>
            </w:r>
            <w:proofErr w:type="spellEnd"/>
          </w:p>
        </w:tc>
        <w:tc>
          <w:tcPr>
            <w:tcW w:w="1521" w:type="dxa"/>
            <w:vAlign w:val="center"/>
          </w:tcPr>
          <w:p w14:paraId="0A2910F4" w14:textId="77777777" w:rsidR="005C078F" w:rsidRDefault="00000000">
            <w:pPr>
              <w:spacing w:after="0" w:line="240" w:lineRule="auto"/>
            </w:pPr>
            <w:proofErr w:type="spellStart"/>
            <w:r>
              <w:rPr>
                <w:rFonts w:ascii="SimSun" w:hAnsi="SimSun"/>
                <w:color w:val="000000"/>
                <w:sz w:val="13"/>
              </w:rPr>
              <w:t>游客</w:t>
            </w:r>
            <w:proofErr w:type="spellEnd"/>
          </w:p>
        </w:tc>
      </w:tr>
      <w:tr w:rsidR="005C078F" w14:paraId="26D43577" w14:textId="77777777">
        <w:trPr>
          <w:cantSplit/>
          <w:jc w:val="center"/>
        </w:trPr>
        <w:tc>
          <w:tcPr>
            <w:tcW w:w="1521" w:type="dxa"/>
            <w:vAlign w:val="center"/>
          </w:tcPr>
          <w:p w14:paraId="0A44503C" w14:textId="77777777" w:rsidR="005C078F" w:rsidRDefault="00000000">
            <w:pPr>
              <w:spacing w:after="0" w:line="240" w:lineRule="auto"/>
            </w:pPr>
            <w:proofErr w:type="spellStart"/>
            <w:r>
              <w:rPr>
                <w:rFonts w:ascii="SimSun" w:hAnsi="SimSun"/>
                <w:color w:val="000000"/>
                <w:sz w:val="13"/>
              </w:rPr>
              <w:t>用户</w:t>
            </w:r>
            <w:proofErr w:type="spellEnd"/>
          </w:p>
        </w:tc>
        <w:tc>
          <w:tcPr>
            <w:tcW w:w="1521" w:type="dxa"/>
            <w:vAlign w:val="center"/>
          </w:tcPr>
          <w:p w14:paraId="79C6B9B4" w14:textId="77777777" w:rsidR="005C078F" w:rsidRDefault="00000000">
            <w:pPr>
              <w:spacing w:after="0" w:line="240" w:lineRule="auto"/>
            </w:pPr>
            <w:r>
              <w:rPr>
                <w:rFonts w:ascii="SimSun" w:hAnsi="SimSun"/>
                <w:color w:val="000000"/>
                <w:sz w:val="13"/>
              </w:rPr>
              <w:t>/user/logout</w:t>
            </w:r>
          </w:p>
        </w:tc>
        <w:tc>
          <w:tcPr>
            <w:tcW w:w="1521" w:type="dxa"/>
            <w:vAlign w:val="center"/>
          </w:tcPr>
          <w:p w14:paraId="57CF192A" w14:textId="77777777" w:rsidR="005C078F" w:rsidRDefault="00000000">
            <w:pPr>
              <w:spacing w:after="0" w:line="240" w:lineRule="auto"/>
            </w:pPr>
            <w:r>
              <w:rPr>
                <w:rFonts w:ascii="SimSun" w:hAnsi="SimSun"/>
                <w:color w:val="000000"/>
                <w:sz w:val="13"/>
              </w:rPr>
              <w:t>GET/POST</w:t>
            </w:r>
          </w:p>
        </w:tc>
        <w:tc>
          <w:tcPr>
            <w:tcW w:w="1521" w:type="dxa"/>
            <w:vAlign w:val="center"/>
          </w:tcPr>
          <w:p w14:paraId="3F0533F4" w14:textId="77777777" w:rsidR="005C078F" w:rsidRDefault="00000000">
            <w:pPr>
              <w:spacing w:after="0" w:line="240" w:lineRule="auto"/>
            </w:pPr>
            <w:r>
              <w:rPr>
                <w:rFonts w:ascii="SimSun" w:hAnsi="SimSun"/>
                <w:color w:val="000000"/>
                <w:sz w:val="13"/>
              </w:rPr>
              <w:t>Session</w:t>
            </w:r>
          </w:p>
        </w:tc>
        <w:tc>
          <w:tcPr>
            <w:tcW w:w="1521" w:type="dxa"/>
            <w:vAlign w:val="center"/>
          </w:tcPr>
          <w:p w14:paraId="45A6ED5C" w14:textId="77777777" w:rsidR="005C078F" w:rsidRDefault="00000000">
            <w:pPr>
              <w:spacing w:after="0" w:line="240" w:lineRule="auto"/>
              <w:rPr>
                <w:lang w:eastAsia="zh-CN"/>
              </w:rPr>
            </w:pPr>
            <w:r>
              <w:rPr>
                <w:rFonts w:ascii="SimSun" w:hAnsi="SimSun"/>
                <w:color w:val="000000"/>
                <w:sz w:val="13"/>
                <w:lang w:eastAsia="zh-CN"/>
              </w:rPr>
              <w:t>清除会话并跳转登录/首页</w:t>
            </w:r>
          </w:p>
        </w:tc>
        <w:tc>
          <w:tcPr>
            <w:tcW w:w="1521" w:type="dxa"/>
            <w:vAlign w:val="center"/>
          </w:tcPr>
          <w:p w14:paraId="2FECB478" w14:textId="77777777" w:rsidR="005C078F" w:rsidRDefault="00000000">
            <w:pPr>
              <w:spacing w:after="0" w:line="240" w:lineRule="auto"/>
            </w:pPr>
            <w:proofErr w:type="spellStart"/>
            <w:r>
              <w:rPr>
                <w:rFonts w:ascii="SimSun" w:hAnsi="SimSun"/>
                <w:color w:val="000000"/>
                <w:sz w:val="13"/>
              </w:rPr>
              <w:t>登录用户</w:t>
            </w:r>
            <w:proofErr w:type="spellEnd"/>
          </w:p>
        </w:tc>
      </w:tr>
      <w:tr w:rsidR="005C078F" w14:paraId="7B535795" w14:textId="77777777">
        <w:trPr>
          <w:cantSplit/>
          <w:jc w:val="center"/>
        </w:trPr>
        <w:tc>
          <w:tcPr>
            <w:tcW w:w="1521" w:type="dxa"/>
            <w:vAlign w:val="center"/>
          </w:tcPr>
          <w:p w14:paraId="3613CFDA" w14:textId="77777777" w:rsidR="005C078F" w:rsidRDefault="00000000">
            <w:pPr>
              <w:spacing w:after="0" w:line="240" w:lineRule="auto"/>
            </w:pPr>
            <w:proofErr w:type="spellStart"/>
            <w:r>
              <w:rPr>
                <w:rFonts w:ascii="SimSun" w:hAnsi="SimSun"/>
                <w:color w:val="000000"/>
                <w:sz w:val="13"/>
              </w:rPr>
              <w:t>用户</w:t>
            </w:r>
            <w:proofErr w:type="spellEnd"/>
          </w:p>
        </w:tc>
        <w:tc>
          <w:tcPr>
            <w:tcW w:w="1521" w:type="dxa"/>
            <w:vAlign w:val="center"/>
          </w:tcPr>
          <w:p w14:paraId="3119ABD2" w14:textId="77777777" w:rsidR="005C078F" w:rsidRDefault="00000000">
            <w:pPr>
              <w:spacing w:after="0" w:line="240" w:lineRule="auto"/>
            </w:pPr>
            <w:r>
              <w:rPr>
                <w:rFonts w:ascii="SimSun" w:hAnsi="SimSun"/>
                <w:color w:val="000000"/>
                <w:sz w:val="13"/>
              </w:rPr>
              <w:t>/user/center、/user/update</w:t>
            </w:r>
          </w:p>
        </w:tc>
        <w:tc>
          <w:tcPr>
            <w:tcW w:w="1521" w:type="dxa"/>
            <w:vAlign w:val="center"/>
          </w:tcPr>
          <w:p w14:paraId="40E17806" w14:textId="77777777" w:rsidR="005C078F" w:rsidRDefault="00000000">
            <w:pPr>
              <w:spacing w:after="0" w:line="240" w:lineRule="auto"/>
            </w:pPr>
            <w:r>
              <w:rPr>
                <w:rFonts w:ascii="SimSun" w:hAnsi="SimSun"/>
                <w:color w:val="000000"/>
                <w:sz w:val="13"/>
              </w:rPr>
              <w:t>GET/POST</w:t>
            </w:r>
          </w:p>
        </w:tc>
        <w:tc>
          <w:tcPr>
            <w:tcW w:w="1521" w:type="dxa"/>
            <w:vAlign w:val="center"/>
          </w:tcPr>
          <w:p w14:paraId="24C644C4" w14:textId="77777777" w:rsidR="005C078F" w:rsidRDefault="00000000">
            <w:pPr>
              <w:spacing w:after="0" w:line="240" w:lineRule="auto"/>
            </w:pPr>
            <w:proofErr w:type="spellStart"/>
            <w:r>
              <w:rPr>
                <w:rFonts w:ascii="SimSun" w:hAnsi="SimSun"/>
                <w:color w:val="000000"/>
                <w:sz w:val="13"/>
              </w:rPr>
              <w:t>登录用户、资料字段</w:t>
            </w:r>
            <w:proofErr w:type="spellEnd"/>
          </w:p>
        </w:tc>
        <w:tc>
          <w:tcPr>
            <w:tcW w:w="1521" w:type="dxa"/>
            <w:vAlign w:val="center"/>
          </w:tcPr>
          <w:p w14:paraId="6548CAB9" w14:textId="77777777" w:rsidR="005C078F" w:rsidRDefault="00000000">
            <w:pPr>
              <w:spacing w:after="0" w:line="240" w:lineRule="auto"/>
              <w:rPr>
                <w:lang w:eastAsia="zh-CN"/>
              </w:rPr>
            </w:pPr>
            <w:r>
              <w:rPr>
                <w:rFonts w:ascii="SimSun" w:hAnsi="SimSun"/>
                <w:color w:val="000000"/>
                <w:sz w:val="13"/>
                <w:lang w:eastAsia="zh-CN"/>
              </w:rPr>
              <w:t>个人中心页面或更新结果</w:t>
            </w:r>
          </w:p>
        </w:tc>
        <w:tc>
          <w:tcPr>
            <w:tcW w:w="1521" w:type="dxa"/>
            <w:vAlign w:val="center"/>
          </w:tcPr>
          <w:p w14:paraId="34960BE6" w14:textId="77777777" w:rsidR="005C078F" w:rsidRDefault="00000000">
            <w:pPr>
              <w:spacing w:after="0" w:line="240" w:lineRule="auto"/>
            </w:pPr>
            <w:proofErr w:type="spellStart"/>
            <w:r>
              <w:rPr>
                <w:rFonts w:ascii="SimSun" w:hAnsi="SimSun"/>
                <w:color w:val="000000"/>
                <w:sz w:val="13"/>
              </w:rPr>
              <w:t>登录用户</w:t>
            </w:r>
            <w:proofErr w:type="spellEnd"/>
          </w:p>
        </w:tc>
      </w:tr>
      <w:tr w:rsidR="005C078F" w14:paraId="32F5C94F" w14:textId="77777777">
        <w:trPr>
          <w:cantSplit/>
          <w:jc w:val="center"/>
        </w:trPr>
        <w:tc>
          <w:tcPr>
            <w:tcW w:w="1521" w:type="dxa"/>
            <w:vAlign w:val="center"/>
          </w:tcPr>
          <w:p w14:paraId="4753F7F3" w14:textId="77777777" w:rsidR="005C078F" w:rsidRDefault="00000000">
            <w:pPr>
              <w:spacing w:after="0" w:line="240" w:lineRule="auto"/>
            </w:pPr>
            <w:proofErr w:type="spellStart"/>
            <w:r>
              <w:rPr>
                <w:rFonts w:ascii="SimSun" w:hAnsi="SimSun"/>
                <w:color w:val="000000"/>
                <w:sz w:val="13"/>
              </w:rPr>
              <w:t>商品</w:t>
            </w:r>
            <w:proofErr w:type="spellEnd"/>
          </w:p>
        </w:tc>
        <w:tc>
          <w:tcPr>
            <w:tcW w:w="1521" w:type="dxa"/>
            <w:vAlign w:val="center"/>
          </w:tcPr>
          <w:p w14:paraId="7B5BF2AD" w14:textId="77777777" w:rsidR="005C078F" w:rsidRDefault="00000000">
            <w:pPr>
              <w:spacing w:after="0" w:line="240" w:lineRule="auto"/>
            </w:pPr>
            <w:r>
              <w:rPr>
                <w:rFonts w:ascii="SimSun" w:hAnsi="SimSun"/>
                <w:color w:val="000000"/>
                <w:sz w:val="13"/>
              </w:rPr>
              <w:t>/product/list</w:t>
            </w:r>
          </w:p>
        </w:tc>
        <w:tc>
          <w:tcPr>
            <w:tcW w:w="1521" w:type="dxa"/>
            <w:vAlign w:val="center"/>
          </w:tcPr>
          <w:p w14:paraId="1179C90B" w14:textId="77777777" w:rsidR="005C078F" w:rsidRDefault="00000000">
            <w:pPr>
              <w:spacing w:after="0" w:line="240" w:lineRule="auto"/>
            </w:pPr>
            <w:r>
              <w:rPr>
                <w:rFonts w:ascii="SimSun" w:hAnsi="SimSun"/>
                <w:color w:val="000000"/>
                <w:sz w:val="13"/>
              </w:rPr>
              <w:t>GET</w:t>
            </w:r>
          </w:p>
        </w:tc>
        <w:tc>
          <w:tcPr>
            <w:tcW w:w="1521" w:type="dxa"/>
            <w:vAlign w:val="center"/>
          </w:tcPr>
          <w:p w14:paraId="08225795" w14:textId="77777777" w:rsidR="005C078F" w:rsidRDefault="00000000">
            <w:pPr>
              <w:spacing w:after="0" w:line="240" w:lineRule="auto"/>
            </w:pPr>
            <w:r>
              <w:rPr>
                <w:rFonts w:ascii="SimSun" w:hAnsi="SimSun"/>
                <w:color w:val="000000"/>
                <w:sz w:val="13"/>
              </w:rPr>
              <w:t>pageNum、pageSize、keyword、categoryId、searchMode、minPrice、maxPrice、sortBy</w:t>
            </w:r>
          </w:p>
        </w:tc>
        <w:tc>
          <w:tcPr>
            <w:tcW w:w="1521" w:type="dxa"/>
            <w:vAlign w:val="center"/>
          </w:tcPr>
          <w:p w14:paraId="2886A587" w14:textId="77777777" w:rsidR="005C078F" w:rsidRDefault="00000000">
            <w:pPr>
              <w:spacing w:after="0" w:line="240" w:lineRule="auto"/>
            </w:pPr>
            <w:proofErr w:type="spellStart"/>
            <w:r>
              <w:rPr>
                <w:rFonts w:ascii="SimSun" w:hAnsi="SimSun"/>
                <w:color w:val="000000"/>
                <w:sz w:val="13"/>
              </w:rPr>
              <w:t>商品列表</w:t>
            </w:r>
            <w:proofErr w:type="spellEnd"/>
            <w:r>
              <w:rPr>
                <w:rFonts w:ascii="SimSun" w:hAnsi="SimSun"/>
                <w:color w:val="000000"/>
                <w:sz w:val="13"/>
              </w:rPr>
              <w:t xml:space="preserve"> JSP </w:t>
            </w:r>
            <w:proofErr w:type="spellStart"/>
            <w:r>
              <w:rPr>
                <w:rFonts w:ascii="SimSun" w:hAnsi="SimSun"/>
                <w:color w:val="000000"/>
                <w:sz w:val="13"/>
              </w:rPr>
              <w:t>页面</w:t>
            </w:r>
            <w:proofErr w:type="spellEnd"/>
          </w:p>
        </w:tc>
        <w:tc>
          <w:tcPr>
            <w:tcW w:w="1521" w:type="dxa"/>
            <w:vAlign w:val="center"/>
          </w:tcPr>
          <w:p w14:paraId="508900F0" w14:textId="77777777" w:rsidR="005C078F" w:rsidRDefault="00000000">
            <w:pPr>
              <w:spacing w:after="0" w:line="240" w:lineRule="auto"/>
            </w:pPr>
            <w:proofErr w:type="spellStart"/>
            <w:r>
              <w:rPr>
                <w:rFonts w:ascii="SimSun" w:hAnsi="SimSun"/>
                <w:color w:val="000000"/>
                <w:sz w:val="13"/>
              </w:rPr>
              <w:t>公开</w:t>
            </w:r>
            <w:proofErr w:type="spellEnd"/>
          </w:p>
        </w:tc>
      </w:tr>
      <w:tr w:rsidR="005C078F" w14:paraId="52CCE8E6" w14:textId="77777777">
        <w:trPr>
          <w:cantSplit/>
          <w:jc w:val="center"/>
        </w:trPr>
        <w:tc>
          <w:tcPr>
            <w:tcW w:w="1521" w:type="dxa"/>
            <w:vAlign w:val="center"/>
          </w:tcPr>
          <w:p w14:paraId="1A38B88A" w14:textId="77777777" w:rsidR="005C078F" w:rsidRDefault="00000000">
            <w:pPr>
              <w:spacing w:after="0" w:line="240" w:lineRule="auto"/>
            </w:pPr>
            <w:proofErr w:type="spellStart"/>
            <w:r>
              <w:rPr>
                <w:rFonts w:ascii="SimSun" w:hAnsi="SimSun"/>
                <w:color w:val="000000"/>
                <w:sz w:val="13"/>
              </w:rPr>
              <w:t>商品</w:t>
            </w:r>
            <w:proofErr w:type="spellEnd"/>
          </w:p>
        </w:tc>
        <w:tc>
          <w:tcPr>
            <w:tcW w:w="1521" w:type="dxa"/>
            <w:vAlign w:val="center"/>
          </w:tcPr>
          <w:p w14:paraId="0D0C3BA3" w14:textId="77777777" w:rsidR="005C078F" w:rsidRDefault="00000000">
            <w:pPr>
              <w:spacing w:after="0" w:line="240" w:lineRule="auto"/>
            </w:pPr>
            <w:r>
              <w:rPr>
                <w:rFonts w:ascii="SimSun" w:hAnsi="SimSun"/>
                <w:color w:val="000000"/>
                <w:sz w:val="13"/>
              </w:rPr>
              <w:t>/product/search</w:t>
            </w:r>
          </w:p>
        </w:tc>
        <w:tc>
          <w:tcPr>
            <w:tcW w:w="1521" w:type="dxa"/>
            <w:vAlign w:val="center"/>
          </w:tcPr>
          <w:p w14:paraId="295883DB" w14:textId="77777777" w:rsidR="005C078F" w:rsidRDefault="00000000">
            <w:pPr>
              <w:spacing w:after="0" w:line="240" w:lineRule="auto"/>
            </w:pPr>
            <w:r>
              <w:rPr>
                <w:rFonts w:ascii="SimSun" w:hAnsi="SimSun"/>
                <w:color w:val="000000"/>
                <w:sz w:val="13"/>
              </w:rPr>
              <w:t>GET</w:t>
            </w:r>
          </w:p>
        </w:tc>
        <w:tc>
          <w:tcPr>
            <w:tcW w:w="1521" w:type="dxa"/>
            <w:vAlign w:val="center"/>
          </w:tcPr>
          <w:p w14:paraId="43C71F68" w14:textId="77777777" w:rsidR="005C078F" w:rsidRDefault="00000000">
            <w:pPr>
              <w:spacing w:after="0" w:line="240" w:lineRule="auto"/>
              <w:rPr>
                <w:lang w:eastAsia="zh-CN"/>
              </w:rPr>
            </w:pPr>
            <w:r>
              <w:rPr>
                <w:rFonts w:ascii="SimSun" w:hAnsi="SimSun"/>
                <w:color w:val="000000"/>
                <w:sz w:val="13"/>
                <w:lang w:eastAsia="zh-CN"/>
              </w:rPr>
              <w:t>关键词、分类、价格、搜索模式、分页参数</w:t>
            </w:r>
          </w:p>
        </w:tc>
        <w:tc>
          <w:tcPr>
            <w:tcW w:w="1521" w:type="dxa"/>
            <w:vAlign w:val="center"/>
          </w:tcPr>
          <w:p w14:paraId="490CB11F" w14:textId="77777777" w:rsidR="005C078F" w:rsidRDefault="00000000">
            <w:pPr>
              <w:spacing w:after="0" w:line="240" w:lineRule="auto"/>
              <w:rPr>
                <w:lang w:eastAsia="zh-CN"/>
              </w:rPr>
            </w:pPr>
            <w:r>
              <w:rPr>
                <w:rFonts w:ascii="SimSun" w:hAnsi="SimSun"/>
                <w:color w:val="000000"/>
                <w:sz w:val="13"/>
                <w:lang w:eastAsia="zh-CN"/>
              </w:rPr>
              <w:t>JSON 检索结果、排序分数、降级状态</w:t>
            </w:r>
          </w:p>
        </w:tc>
        <w:tc>
          <w:tcPr>
            <w:tcW w:w="1521" w:type="dxa"/>
            <w:vAlign w:val="center"/>
          </w:tcPr>
          <w:p w14:paraId="06F3D206" w14:textId="77777777" w:rsidR="005C078F" w:rsidRDefault="00000000">
            <w:pPr>
              <w:spacing w:after="0" w:line="240" w:lineRule="auto"/>
            </w:pPr>
            <w:proofErr w:type="spellStart"/>
            <w:r>
              <w:rPr>
                <w:rFonts w:ascii="SimSun" w:hAnsi="SimSun"/>
                <w:color w:val="000000"/>
                <w:sz w:val="13"/>
              </w:rPr>
              <w:t>公开</w:t>
            </w:r>
            <w:proofErr w:type="spellEnd"/>
            <w:r>
              <w:rPr>
                <w:rFonts w:ascii="SimSun" w:hAnsi="SimSun"/>
                <w:color w:val="000000"/>
                <w:sz w:val="13"/>
              </w:rPr>
              <w:t>/</w:t>
            </w:r>
            <w:proofErr w:type="spellStart"/>
            <w:r>
              <w:rPr>
                <w:rFonts w:ascii="SimSun" w:hAnsi="SimSun"/>
                <w:color w:val="000000"/>
                <w:sz w:val="13"/>
              </w:rPr>
              <w:t>登录均可</w:t>
            </w:r>
            <w:proofErr w:type="spellEnd"/>
          </w:p>
        </w:tc>
      </w:tr>
      <w:tr w:rsidR="005C078F" w14:paraId="0F8F7BB4" w14:textId="77777777">
        <w:trPr>
          <w:cantSplit/>
          <w:jc w:val="center"/>
        </w:trPr>
        <w:tc>
          <w:tcPr>
            <w:tcW w:w="1521" w:type="dxa"/>
            <w:vAlign w:val="center"/>
          </w:tcPr>
          <w:p w14:paraId="1A0FACA7" w14:textId="77777777" w:rsidR="005C078F" w:rsidRDefault="00000000">
            <w:pPr>
              <w:spacing w:after="0" w:line="240" w:lineRule="auto"/>
            </w:pPr>
            <w:proofErr w:type="spellStart"/>
            <w:r>
              <w:rPr>
                <w:rFonts w:ascii="SimSun" w:hAnsi="SimSun"/>
                <w:color w:val="000000"/>
                <w:sz w:val="13"/>
              </w:rPr>
              <w:t>商品</w:t>
            </w:r>
            <w:proofErr w:type="spellEnd"/>
          </w:p>
        </w:tc>
        <w:tc>
          <w:tcPr>
            <w:tcW w:w="1521" w:type="dxa"/>
            <w:vAlign w:val="center"/>
          </w:tcPr>
          <w:p w14:paraId="665F4820" w14:textId="77777777" w:rsidR="005C078F" w:rsidRDefault="00000000">
            <w:pPr>
              <w:spacing w:after="0" w:line="240" w:lineRule="auto"/>
            </w:pPr>
            <w:r>
              <w:rPr>
                <w:rFonts w:ascii="SimSun" w:hAnsi="SimSun"/>
                <w:color w:val="000000"/>
                <w:sz w:val="13"/>
              </w:rPr>
              <w:t>/product/detail</w:t>
            </w:r>
          </w:p>
        </w:tc>
        <w:tc>
          <w:tcPr>
            <w:tcW w:w="1521" w:type="dxa"/>
            <w:vAlign w:val="center"/>
          </w:tcPr>
          <w:p w14:paraId="705EDC13" w14:textId="77777777" w:rsidR="005C078F" w:rsidRDefault="00000000">
            <w:pPr>
              <w:spacing w:after="0" w:line="240" w:lineRule="auto"/>
            </w:pPr>
            <w:r>
              <w:rPr>
                <w:rFonts w:ascii="SimSun" w:hAnsi="SimSun"/>
                <w:color w:val="000000"/>
                <w:sz w:val="13"/>
              </w:rPr>
              <w:t>GET</w:t>
            </w:r>
          </w:p>
        </w:tc>
        <w:tc>
          <w:tcPr>
            <w:tcW w:w="1521" w:type="dxa"/>
            <w:vAlign w:val="center"/>
          </w:tcPr>
          <w:p w14:paraId="022DA6B0" w14:textId="77777777" w:rsidR="005C078F" w:rsidRDefault="00000000">
            <w:pPr>
              <w:spacing w:after="0" w:line="240" w:lineRule="auto"/>
            </w:pPr>
            <w:r>
              <w:rPr>
                <w:rFonts w:ascii="SimSun" w:hAnsi="SimSun"/>
                <w:color w:val="000000"/>
                <w:sz w:val="13"/>
              </w:rPr>
              <w:t>id</w:t>
            </w:r>
          </w:p>
        </w:tc>
        <w:tc>
          <w:tcPr>
            <w:tcW w:w="1521" w:type="dxa"/>
            <w:vAlign w:val="center"/>
          </w:tcPr>
          <w:p w14:paraId="2C606310" w14:textId="77777777" w:rsidR="005C078F" w:rsidRDefault="00000000">
            <w:pPr>
              <w:spacing w:after="0" w:line="240" w:lineRule="auto"/>
              <w:rPr>
                <w:lang w:eastAsia="zh-CN"/>
              </w:rPr>
            </w:pPr>
            <w:r>
              <w:rPr>
                <w:rFonts w:ascii="SimSun" w:hAnsi="SimSun"/>
                <w:color w:val="000000"/>
                <w:sz w:val="13"/>
                <w:lang w:eastAsia="zh-CN"/>
              </w:rPr>
              <w:t>商品详情页、相似商品推荐</w:t>
            </w:r>
          </w:p>
        </w:tc>
        <w:tc>
          <w:tcPr>
            <w:tcW w:w="1521" w:type="dxa"/>
            <w:vAlign w:val="center"/>
          </w:tcPr>
          <w:p w14:paraId="08C52E57" w14:textId="77777777" w:rsidR="005C078F" w:rsidRDefault="00000000">
            <w:pPr>
              <w:spacing w:after="0" w:line="240" w:lineRule="auto"/>
            </w:pPr>
            <w:proofErr w:type="spellStart"/>
            <w:r>
              <w:rPr>
                <w:rFonts w:ascii="SimSun" w:hAnsi="SimSun"/>
                <w:color w:val="000000"/>
                <w:sz w:val="13"/>
              </w:rPr>
              <w:t>公开</w:t>
            </w:r>
            <w:proofErr w:type="spellEnd"/>
          </w:p>
        </w:tc>
      </w:tr>
      <w:tr w:rsidR="005C078F" w14:paraId="04C5A729" w14:textId="77777777">
        <w:trPr>
          <w:cantSplit/>
          <w:jc w:val="center"/>
        </w:trPr>
        <w:tc>
          <w:tcPr>
            <w:tcW w:w="1521" w:type="dxa"/>
            <w:vAlign w:val="center"/>
          </w:tcPr>
          <w:p w14:paraId="0E894F6E" w14:textId="77777777" w:rsidR="005C078F" w:rsidRDefault="00000000">
            <w:pPr>
              <w:spacing w:after="0" w:line="240" w:lineRule="auto"/>
            </w:pPr>
            <w:proofErr w:type="spellStart"/>
            <w:r>
              <w:rPr>
                <w:rFonts w:ascii="SimSun" w:hAnsi="SimSun"/>
                <w:color w:val="000000"/>
                <w:sz w:val="13"/>
              </w:rPr>
              <w:t>商品</w:t>
            </w:r>
            <w:proofErr w:type="spellEnd"/>
          </w:p>
        </w:tc>
        <w:tc>
          <w:tcPr>
            <w:tcW w:w="1521" w:type="dxa"/>
            <w:vAlign w:val="center"/>
          </w:tcPr>
          <w:p w14:paraId="44B8FACA" w14:textId="77777777" w:rsidR="005C078F" w:rsidRDefault="00000000">
            <w:pPr>
              <w:spacing w:after="0" w:line="240" w:lineRule="auto"/>
            </w:pPr>
            <w:r>
              <w:rPr>
                <w:rFonts w:ascii="SimSun" w:hAnsi="SimSun"/>
                <w:color w:val="000000"/>
                <w:sz w:val="13"/>
              </w:rPr>
              <w:t>/product/publish</w:t>
            </w:r>
          </w:p>
        </w:tc>
        <w:tc>
          <w:tcPr>
            <w:tcW w:w="1521" w:type="dxa"/>
            <w:vAlign w:val="center"/>
          </w:tcPr>
          <w:p w14:paraId="0779EA55" w14:textId="77777777" w:rsidR="005C078F" w:rsidRDefault="00000000">
            <w:pPr>
              <w:spacing w:after="0" w:line="240" w:lineRule="auto"/>
            </w:pPr>
            <w:r>
              <w:rPr>
                <w:rFonts w:ascii="SimSun" w:hAnsi="SimSun"/>
                <w:color w:val="000000"/>
                <w:sz w:val="13"/>
              </w:rPr>
              <w:t>GET/POST</w:t>
            </w:r>
          </w:p>
        </w:tc>
        <w:tc>
          <w:tcPr>
            <w:tcW w:w="1521" w:type="dxa"/>
            <w:vAlign w:val="center"/>
          </w:tcPr>
          <w:p w14:paraId="6B1F7546" w14:textId="77777777" w:rsidR="005C078F" w:rsidRDefault="00000000">
            <w:pPr>
              <w:spacing w:after="0" w:line="240" w:lineRule="auto"/>
            </w:pPr>
            <w:proofErr w:type="spellStart"/>
            <w:r>
              <w:rPr>
                <w:rFonts w:ascii="SimSun" w:hAnsi="SimSun"/>
                <w:color w:val="000000"/>
                <w:sz w:val="13"/>
              </w:rPr>
              <w:t>商品字段、imageFile、登录卖家</w:t>
            </w:r>
            <w:proofErr w:type="spellEnd"/>
          </w:p>
        </w:tc>
        <w:tc>
          <w:tcPr>
            <w:tcW w:w="1521" w:type="dxa"/>
            <w:vAlign w:val="center"/>
          </w:tcPr>
          <w:p w14:paraId="30E2F9B0" w14:textId="77777777" w:rsidR="005C078F" w:rsidRDefault="00000000">
            <w:pPr>
              <w:spacing w:after="0" w:line="240" w:lineRule="auto"/>
              <w:rPr>
                <w:lang w:eastAsia="zh-CN"/>
              </w:rPr>
            </w:pPr>
            <w:r>
              <w:rPr>
                <w:rFonts w:ascii="SimSun" w:hAnsi="SimSun"/>
                <w:color w:val="000000"/>
                <w:sz w:val="13"/>
                <w:lang w:eastAsia="zh-CN"/>
              </w:rPr>
              <w:t>发布页或发布结果 JSON</w:t>
            </w:r>
          </w:p>
        </w:tc>
        <w:tc>
          <w:tcPr>
            <w:tcW w:w="1521" w:type="dxa"/>
            <w:vAlign w:val="center"/>
          </w:tcPr>
          <w:p w14:paraId="0E91A723" w14:textId="77777777" w:rsidR="005C078F" w:rsidRDefault="00000000">
            <w:pPr>
              <w:spacing w:after="0" w:line="240" w:lineRule="auto"/>
            </w:pPr>
            <w:proofErr w:type="spellStart"/>
            <w:r>
              <w:rPr>
                <w:rFonts w:ascii="SimSun" w:hAnsi="SimSun"/>
                <w:color w:val="000000"/>
                <w:sz w:val="13"/>
              </w:rPr>
              <w:t>登录用户</w:t>
            </w:r>
            <w:proofErr w:type="spellEnd"/>
          </w:p>
        </w:tc>
      </w:tr>
      <w:tr w:rsidR="005C078F" w14:paraId="12625179" w14:textId="77777777">
        <w:trPr>
          <w:cantSplit/>
          <w:jc w:val="center"/>
        </w:trPr>
        <w:tc>
          <w:tcPr>
            <w:tcW w:w="1521" w:type="dxa"/>
            <w:vAlign w:val="center"/>
          </w:tcPr>
          <w:p w14:paraId="2DAA8146" w14:textId="77777777" w:rsidR="005C078F" w:rsidRDefault="00000000">
            <w:pPr>
              <w:spacing w:after="0" w:line="240" w:lineRule="auto"/>
            </w:pPr>
            <w:proofErr w:type="spellStart"/>
            <w:r>
              <w:rPr>
                <w:rFonts w:ascii="SimSun" w:hAnsi="SimSun"/>
                <w:color w:val="000000"/>
                <w:sz w:val="13"/>
              </w:rPr>
              <w:t>商品</w:t>
            </w:r>
            <w:proofErr w:type="spellEnd"/>
          </w:p>
        </w:tc>
        <w:tc>
          <w:tcPr>
            <w:tcW w:w="1521" w:type="dxa"/>
            <w:vAlign w:val="center"/>
          </w:tcPr>
          <w:p w14:paraId="012E28CF" w14:textId="77777777" w:rsidR="005C078F" w:rsidRDefault="00000000">
            <w:pPr>
              <w:spacing w:after="0" w:line="240" w:lineRule="auto"/>
            </w:pPr>
            <w:r>
              <w:rPr>
                <w:rFonts w:ascii="SimSun" w:hAnsi="SimSun"/>
                <w:color w:val="000000"/>
                <w:sz w:val="13"/>
              </w:rPr>
              <w:t>/product/manage、/product/update、/product/delete、/product/updateStatus</w:t>
            </w:r>
          </w:p>
        </w:tc>
        <w:tc>
          <w:tcPr>
            <w:tcW w:w="1521" w:type="dxa"/>
            <w:vAlign w:val="center"/>
          </w:tcPr>
          <w:p w14:paraId="62E04086" w14:textId="77777777" w:rsidR="005C078F" w:rsidRDefault="00000000">
            <w:pPr>
              <w:spacing w:after="0" w:line="240" w:lineRule="auto"/>
            </w:pPr>
            <w:r>
              <w:rPr>
                <w:rFonts w:ascii="SimSun" w:hAnsi="SimSun"/>
                <w:color w:val="000000"/>
                <w:sz w:val="13"/>
              </w:rPr>
              <w:t>GET/POST</w:t>
            </w:r>
          </w:p>
        </w:tc>
        <w:tc>
          <w:tcPr>
            <w:tcW w:w="1521" w:type="dxa"/>
            <w:vAlign w:val="center"/>
          </w:tcPr>
          <w:p w14:paraId="50183EC7" w14:textId="77777777" w:rsidR="005C078F" w:rsidRDefault="00000000">
            <w:pPr>
              <w:spacing w:after="0" w:line="240" w:lineRule="auto"/>
              <w:rPr>
                <w:lang w:eastAsia="zh-CN"/>
              </w:rPr>
            </w:pPr>
            <w:r>
              <w:rPr>
                <w:rFonts w:ascii="SimSun" w:hAnsi="SimSun"/>
                <w:color w:val="000000"/>
                <w:sz w:val="13"/>
                <w:lang w:eastAsia="zh-CN"/>
              </w:rPr>
              <w:t>商品 ID、商品字段、状态值</w:t>
            </w:r>
          </w:p>
        </w:tc>
        <w:tc>
          <w:tcPr>
            <w:tcW w:w="1521" w:type="dxa"/>
            <w:vAlign w:val="center"/>
          </w:tcPr>
          <w:p w14:paraId="4D2D4563" w14:textId="77777777" w:rsidR="005C078F" w:rsidRDefault="00000000">
            <w:pPr>
              <w:spacing w:after="0" w:line="240" w:lineRule="auto"/>
              <w:rPr>
                <w:lang w:eastAsia="zh-CN"/>
              </w:rPr>
            </w:pPr>
            <w:r>
              <w:rPr>
                <w:rFonts w:ascii="SimSun" w:hAnsi="SimSun"/>
                <w:color w:val="000000"/>
                <w:sz w:val="13"/>
                <w:lang w:eastAsia="zh-CN"/>
              </w:rPr>
              <w:t>卖家管理页或操作结果</w:t>
            </w:r>
          </w:p>
        </w:tc>
        <w:tc>
          <w:tcPr>
            <w:tcW w:w="1521" w:type="dxa"/>
            <w:vAlign w:val="center"/>
          </w:tcPr>
          <w:p w14:paraId="5CCBD2C9" w14:textId="77777777" w:rsidR="005C078F" w:rsidRDefault="00000000">
            <w:pPr>
              <w:spacing w:after="0" w:line="240" w:lineRule="auto"/>
            </w:pPr>
            <w:proofErr w:type="spellStart"/>
            <w:r>
              <w:rPr>
                <w:rFonts w:ascii="SimSun" w:hAnsi="SimSun"/>
                <w:color w:val="000000"/>
                <w:sz w:val="13"/>
              </w:rPr>
              <w:t>商品发布者</w:t>
            </w:r>
            <w:proofErr w:type="spellEnd"/>
          </w:p>
        </w:tc>
      </w:tr>
      <w:tr w:rsidR="005C078F" w14:paraId="08DE95BD" w14:textId="77777777">
        <w:trPr>
          <w:cantSplit/>
          <w:jc w:val="center"/>
        </w:trPr>
        <w:tc>
          <w:tcPr>
            <w:tcW w:w="1521" w:type="dxa"/>
            <w:vAlign w:val="center"/>
          </w:tcPr>
          <w:p w14:paraId="60DC4A60" w14:textId="77777777" w:rsidR="005C078F" w:rsidRDefault="00000000">
            <w:pPr>
              <w:spacing w:after="0" w:line="240" w:lineRule="auto"/>
            </w:pPr>
            <w:proofErr w:type="spellStart"/>
            <w:r>
              <w:rPr>
                <w:rFonts w:ascii="SimSun" w:hAnsi="SimSun"/>
                <w:color w:val="000000"/>
                <w:sz w:val="13"/>
              </w:rPr>
              <w:t>订单</w:t>
            </w:r>
            <w:proofErr w:type="spellEnd"/>
          </w:p>
        </w:tc>
        <w:tc>
          <w:tcPr>
            <w:tcW w:w="1521" w:type="dxa"/>
            <w:vAlign w:val="center"/>
          </w:tcPr>
          <w:p w14:paraId="7E1E2049" w14:textId="77777777" w:rsidR="005C078F" w:rsidRDefault="00000000">
            <w:pPr>
              <w:spacing w:after="0" w:line="240" w:lineRule="auto"/>
            </w:pPr>
            <w:r>
              <w:rPr>
                <w:rFonts w:ascii="SimSun" w:hAnsi="SimSun"/>
                <w:color w:val="000000"/>
                <w:sz w:val="13"/>
              </w:rPr>
              <w:t>/order/create</w:t>
            </w:r>
          </w:p>
        </w:tc>
        <w:tc>
          <w:tcPr>
            <w:tcW w:w="1521" w:type="dxa"/>
            <w:vAlign w:val="center"/>
          </w:tcPr>
          <w:p w14:paraId="64C9816F" w14:textId="77777777" w:rsidR="005C078F" w:rsidRDefault="00000000">
            <w:pPr>
              <w:spacing w:after="0" w:line="240" w:lineRule="auto"/>
            </w:pPr>
            <w:r>
              <w:rPr>
                <w:rFonts w:ascii="SimSun" w:hAnsi="SimSun"/>
                <w:color w:val="000000"/>
                <w:sz w:val="13"/>
              </w:rPr>
              <w:t>POST</w:t>
            </w:r>
          </w:p>
        </w:tc>
        <w:tc>
          <w:tcPr>
            <w:tcW w:w="1521" w:type="dxa"/>
            <w:vAlign w:val="center"/>
          </w:tcPr>
          <w:p w14:paraId="21777557" w14:textId="77777777" w:rsidR="005C078F" w:rsidRDefault="00000000">
            <w:pPr>
              <w:spacing w:after="0" w:line="240" w:lineRule="auto"/>
            </w:pPr>
            <w:proofErr w:type="spellStart"/>
            <w:r>
              <w:rPr>
                <w:rFonts w:ascii="SimSun" w:hAnsi="SimSun"/>
                <w:color w:val="000000"/>
                <w:sz w:val="13"/>
              </w:rPr>
              <w:t>productId、登录买家</w:t>
            </w:r>
            <w:proofErr w:type="spellEnd"/>
          </w:p>
        </w:tc>
        <w:tc>
          <w:tcPr>
            <w:tcW w:w="1521" w:type="dxa"/>
            <w:vAlign w:val="center"/>
          </w:tcPr>
          <w:p w14:paraId="7EDD414D" w14:textId="77777777" w:rsidR="005C078F" w:rsidRDefault="00000000">
            <w:pPr>
              <w:spacing w:after="0" w:line="240" w:lineRule="auto"/>
            </w:pPr>
            <w:proofErr w:type="spellStart"/>
            <w:r>
              <w:rPr>
                <w:rFonts w:ascii="SimSun" w:hAnsi="SimSun"/>
                <w:color w:val="000000"/>
                <w:sz w:val="13"/>
              </w:rPr>
              <w:t>订单创建结果</w:t>
            </w:r>
            <w:proofErr w:type="spellEnd"/>
          </w:p>
        </w:tc>
        <w:tc>
          <w:tcPr>
            <w:tcW w:w="1521" w:type="dxa"/>
            <w:vAlign w:val="center"/>
          </w:tcPr>
          <w:p w14:paraId="091F17BE" w14:textId="77777777" w:rsidR="005C078F" w:rsidRDefault="00000000">
            <w:pPr>
              <w:spacing w:after="0" w:line="240" w:lineRule="auto"/>
            </w:pPr>
            <w:proofErr w:type="spellStart"/>
            <w:r>
              <w:rPr>
                <w:rFonts w:ascii="SimSun" w:hAnsi="SimSun"/>
                <w:color w:val="000000"/>
                <w:sz w:val="13"/>
              </w:rPr>
              <w:t>登录用户</w:t>
            </w:r>
            <w:proofErr w:type="spellEnd"/>
          </w:p>
        </w:tc>
      </w:tr>
      <w:tr w:rsidR="005C078F" w14:paraId="23EAA331" w14:textId="77777777">
        <w:trPr>
          <w:cantSplit/>
          <w:jc w:val="center"/>
        </w:trPr>
        <w:tc>
          <w:tcPr>
            <w:tcW w:w="1521" w:type="dxa"/>
            <w:vAlign w:val="center"/>
          </w:tcPr>
          <w:p w14:paraId="5E233299" w14:textId="77777777" w:rsidR="005C078F" w:rsidRDefault="00000000">
            <w:pPr>
              <w:spacing w:after="0" w:line="240" w:lineRule="auto"/>
            </w:pPr>
            <w:proofErr w:type="spellStart"/>
            <w:r>
              <w:rPr>
                <w:rFonts w:ascii="SimSun" w:hAnsi="SimSun"/>
                <w:color w:val="000000"/>
                <w:sz w:val="13"/>
              </w:rPr>
              <w:lastRenderedPageBreak/>
              <w:t>订单</w:t>
            </w:r>
            <w:proofErr w:type="spellEnd"/>
          </w:p>
        </w:tc>
        <w:tc>
          <w:tcPr>
            <w:tcW w:w="1521" w:type="dxa"/>
            <w:vAlign w:val="center"/>
          </w:tcPr>
          <w:p w14:paraId="0759079B" w14:textId="77777777" w:rsidR="005C078F" w:rsidRDefault="00000000">
            <w:pPr>
              <w:spacing w:after="0" w:line="240" w:lineRule="auto"/>
            </w:pPr>
            <w:r>
              <w:rPr>
                <w:rFonts w:ascii="SimSun" w:hAnsi="SimSun"/>
                <w:color w:val="000000"/>
                <w:sz w:val="13"/>
              </w:rPr>
              <w:t>/order/</w:t>
            </w:r>
            <w:proofErr w:type="spellStart"/>
            <w:r>
              <w:rPr>
                <w:rFonts w:ascii="SimSun" w:hAnsi="SimSun"/>
                <w:color w:val="000000"/>
                <w:sz w:val="13"/>
              </w:rPr>
              <w:t>myOrders</w:t>
            </w:r>
            <w:proofErr w:type="spellEnd"/>
            <w:r>
              <w:rPr>
                <w:rFonts w:ascii="SimSun" w:hAnsi="SimSun"/>
                <w:color w:val="000000"/>
                <w:sz w:val="13"/>
              </w:rPr>
              <w:t>、/order/</w:t>
            </w:r>
            <w:proofErr w:type="spellStart"/>
            <w:r>
              <w:rPr>
                <w:rFonts w:ascii="SimSun" w:hAnsi="SimSun"/>
                <w:color w:val="000000"/>
                <w:sz w:val="13"/>
              </w:rPr>
              <w:t>mySales</w:t>
            </w:r>
            <w:proofErr w:type="spellEnd"/>
          </w:p>
        </w:tc>
        <w:tc>
          <w:tcPr>
            <w:tcW w:w="1521" w:type="dxa"/>
            <w:vAlign w:val="center"/>
          </w:tcPr>
          <w:p w14:paraId="7D85679F" w14:textId="77777777" w:rsidR="005C078F" w:rsidRDefault="00000000">
            <w:pPr>
              <w:spacing w:after="0" w:line="240" w:lineRule="auto"/>
            </w:pPr>
            <w:r>
              <w:rPr>
                <w:rFonts w:ascii="SimSun" w:hAnsi="SimSun"/>
                <w:color w:val="000000"/>
                <w:sz w:val="13"/>
              </w:rPr>
              <w:t>GET</w:t>
            </w:r>
          </w:p>
        </w:tc>
        <w:tc>
          <w:tcPr>
            <w:tcW w:w="1521" w:type="dxa"/>
            <w:vAlign w:val="center"/>
          </w:tcPr>
          <w:p w14:paraId="01E54650" w14:textId="77777777" w:rsidR="005C078F" w:rsidRDefault="00000000">
            <w:pPr>
              <w:spacing w:after="0" w:line="240" w:lineRule="auto"/>
            </w:pPr>
            <w:proofErr w:type="spellStart"/>
            <w:r>
              <w:rPr>
                <w:rFonts w:ascii="SimSun" w:hAnsi="SimSun"/>
                <w:color w:val="000000"/>
                <w:sz w:val="13"/>
              </w:rPr>
              <w:t>登录用户</w:t>
            </w:r>
            <w:proofErr w:type="spellEnd"/>
          </w:p>
        </w:tc>
        <w:tc>
          <w:tcPr>
            <w:tcW w:w="1521" w:type="dxa"/>
            <w:vAlign w:val="center"/>
          </w:tcPr>
          <w:p w14:paraId="53C70ECD" w14:textId="77777777" w:rsidR="005C078F" w:rsidRDefault="00000000">
            <w:pPr>
              <w:spacing w:after="0" w:line="240" w:lineRule="auto"/>
              <w:rPr>
                <w:lang w:eastAsia="zh-CN"/>
              </w:rPr>
            </w:pPr>
            <w:r>
              <w:rPr>
                <w:rFonts w:ascii="SimSun" w:hAnsi="SimSun"/>
                <w:color w:val="000000"/>
                <w:sz w:val="13"/>
                <w:lang w:eastAsia="zh-CN"/>
              </w:rPr>
              <w:t>我的购买/我的出售页面</w:t>
            </w:r>
          </w:p>
        </w:tc>
        <w:tc>
          <w:tcPr>
            <w:tcW w:w="1521" w:type="dxa"/>
            <w:vAlign w:val="center"/>
          </w:tcPr>
          <w:p w14:paraId="168FC0F8" w14:textId="77777777" w:rsidR="005C078F" w:rsidRDefault="00000000">
            <w:pPr>
              <w:spacing w:after="0" w:line="240" w:lineRule="auto"/>
            </w:pPr>
            <w:proofErr w:type="spellStart"/>
            <w:r>
              <w:rPr>
                <w:rFonts w:ascii="SimSun" w:hAnsi="SimSun"/>
                <w:color w:val="000000"/>
                <w:sz w:val="13"/>
              </w:rPr>
              <w:t>登录用户</w:t>
            </w:r>
            <w:proofErr w:type="spellEnd"/>
          </w:p>
        </w:tc>
      </w:tr>
      <w:tr w:rsidR="005C078F" w14:paraId="5EB321D1" w14:textId="77777777">
        <w:trPr>
          <w:cantSplit/>
          <w:jc w:val="center"/>
        </w:trPr>
        <w:tc>
          <w:tcPr>
            <w:tcW w:w="1521" w:type="dxa"/>
            <w:vAlign w:val="center"/>
          </w:tcPr>
          <w:p w14:paraId="7B835202" w14:textId="77777777" w:rsidR="005C078F" w:rsidRDefault="00000000">
            <w:pPr>
              <w:spacing w:after="0" w:line="240" w:lineRule="auto"/>
            </w:pPr>
            <w:proofErr w:type="spellStart"/>
            <w:r>
              <w:rPr>
                <w:rFonts w:ascii="SimSun" w:hAnsi="SimSun"/>
                <w:color w:val="000000"/>
                <w:sz w:val="13"/>
              </w:rPr>
              <w:t>订单</w:t>
            </w:r>
            <w:proofErr w:type="spellEnd"/>
          </w:p>
        </w:tc>
        <w:tc>
          <w:tcPr>
            <w:tcW w:w="1521" w:type="dxa"/>
            <w:vAlign w:val="center"/>
          </w:tcPr>
          <w:p w14:paraId="77EE144E" w14:textId="77777777" w:rsidR="005C078F" w:rsidRDefault="00000000">
            <w:pPr>
              <w:spacing w:after="0" w:line="240" w:lineRule="auto"/>
            </w:pPr>
            <w:r>
              <w:rPr>
                <w:rFonts w:ascii="SimSun" w:hAnsi="SimSun"/>
                <w:color w:val="000000"/>
                <w:sz w:val="13"/>
              </w:rPr>
              <w:t>/order/confirm、/order/cancel</w:t>
            </w:r>
          </w:p>
        </w:tc>
        <w:tc>
          <w:tcPr>
            <w:tcW w:w="1521" w:type="dxa"/>
            <w:vAlign w:val="center"/>
          </w:tcPr>
          <w:p w14:paraId="038DDEAA" w14:textId="77777777" w:rsidR="005C078F" w:rsidRDefault="00000000">
            <w:pPr>
              <w:spacing w:after="0" w:line="240" w:lineRule="auto"/>
            </w:pPr>
            <w:r>
              <w:rPr>
                <w:rFonts w:ascii="SimSun" w:hAnsi="SimSun"/>
                <w:color w:val="000000"/>
                <w:sz w:val="13"/>
              </w:rPr>
              <w:t>POST</w:t>
            </w:r>
          </w:p>
        </w:tc>
        <w:tc>
          <w:tcPr>
            <w:tcW w:w="1521" w:type="dxa"/>
            <w:vAlign w:val="center"/>
          </w:tcPr>
          <w:p w14:paraId="74A3C9A4" w14:textId="77777777" w:rsidR="005C078F" w:rsidRDefault="00000000">
            <w:pPr>
              <w:spacing w:after="0" w:line="240" w:lineRule="auto"/>
            </w:pPr>
            <w:proofErr w:type="spellStart"/>
            <w:r>
              <w:rPr>
                <w:rFonts w:ascii="SimSun" w:hAnsi="SimSun"/>
                <w:color w:val="000000"/>
                <w:sz w:val="13"/>
              </w:rPr>
              <w:t>orderId、登录用户</w:t>
            </w:r>
            <w:proofErr w:type="spellEnd"/>
          </w:p>
        </w:tc>
        <w:tc>
          <w:tcPr>
            <w:tcW w:w="1521" w:type="dxa"/>
            <w:vAlign w:val="center"/>
          </w:tcPr>
          <w:p w14:paraId="4A7B8706" w14:textId="77777777" w:rsidR="005C078F" w:rsidRDefault="00000000">
            <w:pPr>
              <w:spacing w:after="0" w:line="240" w:lineRule="auto"/>
            </w:pPr>
            <w:proofErr w:type="spellStart"/>
            <w:r>
              <w:rPr>
                <w:rFonts w:ascii="SimSun" w:hAnsi="SimSun"/>
                <w:color w:val="000000"/>
                <w:sz w:val="13"/>
              </w:rPr>
              <w:t>订单状态操作结果</w:t>
            </w:r>
            <w:proofErr w:type="spellEnd"/>
          </w:p>
        </w:tc>
        <w:tc>
          <w:tcPr>
            <w:tcW w:w="1521" w:type="dxa"/>
            <w:vAlign w:val="center"/>
          </w:tcPr>
          <w:p w14:paraId="7FF7C0FA" w14:textId="77777777" w:rsidR="005C078F" w:rsidRDefault="00000000">
            <w:pPr>
              <w:spacing w:after="0" w:line="240" w:lineRule="auto"/>
            </w:pPr>
            <w:proofErr w:type="spellStart"/>
            <w:r>
              <w:rPr>
                <w:rFonts w:ascii="SimSun" w:hAnsi="SimSun"/>
                <w:color w:val="000000"/>
                <w:sz w:val="13"/>
              </w:rPr>
              <w:t>订单相关用户</w:t>
            </w:r>
            <w:proofErr w:type="spellEnd"/>
          </w:p>
        </w:tc>
      </w:tr>
      <w:tr w:rsidR="005C078F" w14:paraId="6B4A61A8" w14:textId="77777777">
        <w:trPr>
          <w:cantSplit/>
          <w:jc w:val="center"/>
        </w:trPr>
        <w:tc>
          <w:tcPr>
            <w:tcW w:w="1521" w:type="dxa"/>
            <w:vAlign w:val="center"/>
          </w:tcPr>
          <w:p w14:paraId="19253774" w14:textId="77777777" w:rsidR="005C078F" w:rsidRDefault="00000000">
            <w:pPr>
              <w:spacing w:after="0" w:line="240" w:lineRule="auto"/>
            </w:pPr>
            <w:proofErr w:type="spellStart"/>
            <w:r>
              <w:rPr>
                <w:rFonts w:ascii="SimSun" w:hAnsi="SimSun"/>
                <w:color w:val="000000"/>
                <w:sz w:val="13"/>
              </w:rPr>
              <w:t>后台</w:t>
            </w:r>
            <w:proofErr w:type="spellEnd"/>
          </w:p>
        </w:tc>
        <w:tc>
          <w:tcPr>
            <w:tcW w:w="1521" w:type="dxa"/>
            <w:vAlign w:val="center"/>
          </w:tcPr>
          <w:p w14:paraId="43CD1F87" w14:textId="77777777" w:rsidR="005C078F" w:rsidRDefault="00000000">
            <w:pPr>
              <w:spacing w:after="0" w:line="240" w:lineRule="auto"/>
            </w:pPr>
            <w:r>
              <w:rPr>
                <w:rFonts w:ascii="SimSun" w:hAnsi="SimSun"/>
                <w:color w:val="000000"/>
                <w:sz w:val="13"/>
              </w:rPr>
              <w:t>/admin/index、/admin/users、/admin/products、/admin/orders</w:t>
            </w:r>
          </w:p>
        </w:tc>
        <w:tc>
          <w:tcPr>
            <w:tcW w:w="1521" w:type="dxa"/>
            <w:vAlign w:val="center"/>
          </w:tcPr>
          <w:p w14:paraId="2F3F5556" w14:textId="77777777" w:rsidR="005C078F" w:rsidRDefault="00000000">
            <w:pPr>
              <w:spacing w:after="0" w:line="240" w:lineRule="auto"/>
            </w:pPr>
            <w:r>
              <w:rPr>
                <w:rFonts w:ascii="SimSun" w:hAnsi="SimSun"/>
                <w:color w:val="000000"/>
                <w:sz w:val="13"/>
              </w:rPr>
              <w:t>GET</w:t>
            </w:r>
          </w:p>
        </w:tc>
        <w:tc>
          <w:tcPr>
            <w:tcW w:w="1521" w:type="dxa"/>
            <w:vAlign w:val="center"/>
          </w:tcPr>
          <w:p w14:paraId="2BB98F2C" w14:textId="77777777" w:rsidR="005C078F" w:rsidRDefault="00000000">
            <w:pPr>
              <w:spacing w:after="0" w:line="240" w:lineRule="auto"/>
            </w:pPr>
            <w:proofErr w:type="spellStart"/>
            <w:r>
              <w:rPr>
                <w:rFonts w:ascii="SimSun" w:hAnsi="SimSun"/>
                <w:color w:val="000000"/>
                <w:sz w:val="13"/>
              </w:rPr>
              <w:t>管理员会话</w:t>
            </w:r>
            <w:proofErr w:type="spellEnd"/>
          </w:p>
        </w:tc>
        <w:tc>
          <w:tcPr>
            <w:tcW w:w="1521" w:type="dxa"/>
            <w:vAlign w:val="center"/>
          </w:tcPr>
          <w:p w14:paraId="08B6570A" w14:textId="77777777" w:rsidR="005C078F" w:rsidRDefault="00000000">
            <w:pPr>
              <w:spacing w:after="0" w:line="240" w:lineRule="auto"/>
            </w:pPr>
            <w:proofErr w:type="spellStart"/>
            <w:r>
              <w:rPr>
                <w:rFonts w:ascii="SimSun" w:hAnsi="SimSun"/>
                <w:color w:val="000000"/>
                <w:sz w:val="13"/>
              </w:rPr>
              <w:t>后台统计与管理页面</w:t>
            </w:r>
            <w:proofErr w:type="spellEnd"/>
          </w:p>
        </w:tc>
        <w:tc>
          <w:tcPr>
            <w:tcW w:w="1521" w:type="dxa"/>
            <w:vAlign w:val="center"/>
          </w:tcPr>
          <w:p w14:paraId="5635DC1E" w14:textId="77777777" w:rsidR="005C078F" w:rsidRDefault="00000000">
            <w:pPr>
              <w:spacing w:after="0" w:line="240" w:lineRule="auto"/>
            </w:pPr>
            <w:proofErr w:type="spellStart"/>
            <w:r>
              <w:rPr>
                <w:rFonts w:ascii="SimSun" w:hAnsi="SimSun"/>
                <w:color w:val="000000"/>
                <w:sz w:val="13"/>
              </w:rPr>
              <w:t>管理员</w:t>
            </w:r>
            <w:proofErr w:type="spellEnd"/>
          </w:p>
        </w:tc>
      </w:tr>
      <w:tr w:rsidR="005C078F" w14:paraId="51A74A1E" w14:textId="77777777">
        <w:trPr>
          <w:cantSplit/>
          <w:jc w:val="center"/>
        </w:trPr>
        <w:tc>
          <w:tcPr>
            <w:tcW w:w="1521" w:type="dxa"/>
            <w:vAlign w:val="center"/>
          </w:tcPr>
          <w:p w14:paraId="1F91666A" w14:textId="77777777" w:rsidR="005C078F" w:rsidRDefault="00000000">
            <w:pPr>
              <w:spacing w:after="0" w:line="240" w:lineRule="auto"/>
            </w:pPr>
            <w:proofErr w:type="spellStart"/>
            <w:r>
              <w:rPr>
                <w:rFonts w:ascii="SimSun" w:hAnsi="SimSun"/>
                <w:color w:val="000000"/>
                <w:sz w:val="13"/>
              </w:rPr>
              <w:t>后台</w:t>
            </w:r>
            <w:proofErr w:type="spellEnd"/>
          </w:p>
        </w:tc>
        <w:tc>
          <w:tcPr>
            <w:tcW w:w="1521" w:type="dxa"/>
            <w:vAlign w:val="center"/>
          </w:tcPr>
          <w:p w14:paraId="2812B811" w14:textId="77777777" w:rsidR="005C078F" w:rsidRDefault="00000000">
            <w:pPr>
              <w:spacing w:after="0" w:line="240" w:lineRule="auto"/>
            </w:pPr>
            <w:r>
              <w:rPr>
                <w:rFonts w:ascii="SimSun" w:hAnsi="SimSun"/>
                <w:color w:val="000000"/>
                <w:sz w:val="13"/>
              </w:rPr>
              <w:t>/admin/user/</w:t>
            </w:r>
            <w:proofErr w:type="spellStart"/>
            <w:r>
              <w:rPr>
                <w:rFonts w:ascii="SimSun" w:hAnsi="SimSun"/>
                <w:color w:val="000000"/>
                <w:sz w:val="13"/>
              </w:rPr>
              <w:t>updateStatus</w:t>
            </w:r>
            <w:proofErr w:type="spellEnd"/>
            <w:r>
              <w:rPr>
                <w:rFonts w:ascii="SimSun" w:hAnsi="SimSun"/>
                <w:color w:val="000000"/>
                <w:sz w:val="13"/>
              </w:rPr>
              <w:t>、/admin/product/offline</w:t>
            </w:r>
          </w:p>
        </w:tc>
        <w:tc>
          <w:tcPr>
            <w:tcW w:w="1521" w:type="dxa"/>
            <w:vAlign w:val="center"/>
          </w:tcPr>
          <w:p w14:paraId="712C298F" w14:textId="77777777" w:rsidR="005C078F" w:rsidRDefault="00000000">
            <w:pPr>
              <w:spacing w:after="0" w:line="240" w:lineRule="auto"/>
            </w:pPr>
            <w:r>
              <w:rPr>
                <w:rFonts w:ascii="SimSun" w:hAnsi="SimSun"/>
                <w:color w:val="000000"/>
                <w:sz w:val="13"/>
              </w:rPr>
              <w:t>POST</w:t>
            </w:r>
          </w:p>
        </w:tc>
        <w:tc>
          <w:tcPr>
            <w:tcW w:w="1521" w:type="dxa"/>
            <w:vAlign w:val="center"/>
          </w:tcPr>
          <w:p w14:paraId="4643346E" w14:textId="77777777" w:rsidR="005C078F" w:rsidRDefault="00000000">
            <w:pPr>
              <w:spacing w:after="0" w:line="240" w:lineRule="auto"/>
              <w:rPr>
                <w:lang w:eastAsia="zh-CN"/>
              </w:rPr>
            </w:pPr>
            <w:r>
              <w:rPr>
                <w:rFonts w:ascii="SimSun" w:hAnsi="SimSun"/>
                <w:color w:val="000000"/>
                <w:sz w:val="13"/>
                <w:lang w:eastAsia="zh-CN"/>
              </w:rPr>
              <w:t>用户 ID / 商品 ID / 状态</w:t>
            </w:r>
          </w:p>
        </w:tc>
        <w:tc>
          <w:tcPr>
            <w:tcW w:w="1521" w:type="dxa"/>
            <w:vAlign w:val="center"/>
          </w:tcPr>
          <w:p w14:paraId="1B3F45F1" w14:textId="77777777" w:rsidR="005C078F" w:rsidRDefault="00000000">
            <w:pPr>
              <w:spacing w:after="0" w:line="240" w:lineRule="auto"/>
            </w:pPr>
            <w:proofErr w:type="spellStart"/>
            <w:r>
              <w:rPr>
                <w:rFonts w:ascii="SimSun" w:hAnsi="SimSun"/>
                <w:color w:val="000000"/>
                <w:sz w:val="13"/>
              </w:rPr>
              <w:t>后台操作结果</w:t>
            </w:r>
            <w:proofErr w:type="spellEnd"/>
          </w:p>
        </w:tc>
        <w:tc>
          <w:tcPr>
            <w:tcW w:w="1521" w:type="dxa"/>
            <w:vAlign w:val="center"/>
          </w:tcPr>
          <w:p w14:paraId="656AEA31" w14:textId="77777777" w:rsidR="005C078F" w:rsidRDefault="00000000">
            <w:pPr>
              <w:spacing w:after="0" w:line="240" w:lineRule="auto"/>
            </w:pPr>
            <w:proofErr w:type="spellStart"/>
            <w:r>
              <w:rPr>
                <w:rFonts w:ascii="SimSun" w:hAnsi="SimSun"/>
                <w:color w:val="000000"/>
                <w:sz w:val="13"/>
              </w:rPr>
              <w:t>管理员</w:t>
            </w:r>
            <w:proofErr w:type="spellEnd"/>
          </w:p>
        </w:tc>
      </w:tr>
    </w:tbl>
    <w:p w14:paraId="19D34574" w14:textId="77777777" w:rsidR="005C078F" w:rsidRDefault="005C078F">
      <w:pPr>
        <w:spacing w:after="40"/>
      </w:pPr>
    </w:p>
    <w:p w14:paraId="591C43D6" w14:textId="77777777" w:rsidR="005C078F" w:rsidRDefault="00000000">
      <w:pPr>
        <w:ind w:firstLine="0"/>
        <w:jc w:val="center"/>
      </w:pPr>
      <w:r>
        <w:rPr>
          <w:rFonts w:ascii="SimSun" w:hAnsi="SimSun"/>
          <w:noProof/>
        </w:rPr>
        <w:drawing>
          <wp:inline distT="0" distB="0" distL="0" distR="0" wp14:anchorId="603C90F1" wp14:editId="0E9151F5">
            <wp:extent cx="5852160" cy="5294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search_flow.png"/>
                    <pic:cNvPicPr/>
                  </pic:nvPicPr>
                  <pic:blipFill>
                    <a:blip r:embed="rId26"/>
                    <a:stretch>
                      <a:fillRect/>
                    </a:stretch>
                  </pic:blipFill>
                  <pic:spPr>
                    <a:xfrm>
                      <a:off x="0" y="0"/>
                      <a:ext cx="5852160" cy="5294376"/>
                    </a:xfrm>
                    <a:prstGeom prst="rect">
                      <a:avLst/>
                    </a:prstGeom>
                  </pic:spPr>
                </pic:pic>
              </a:graphicData>
            </a:graphic>
          </wp:inline>
        </w:drawing>
      </w:r>
    </w:p>
    <w:p w14:paraId="2C635AA2" w14:textId="77777777" w:rsidR="005C078F" w:rsidRDefault="00000000">
      <w:pPr>
        <w:pStyle w:val="CaptionCN"/>
        <w:rPr>
          <w:lang w:eastAsia="zh-CN"/>
        </w:rPr>
      </w:pPr>
      <w:r>
        <w:rPr>
          <w:sz w:val="21"/>
          <w:lang w:eastAsia="zh-CN"/>
        </w:rPr>
        <w:t>图 3-14 商品搜索接口与降级处理流程图</w:t>
      </w:r>
    </w:p>
    <w:p w14:paraId="7A98D649" w14:textId="77777777" w:rsidR="005C078F" w:rsidRDefault="00000000">
      <w:pPr>
        <w:pStyle w:val="Heading2"/>
      </w:pPr>
      <w:r>
        <w:rPr>
          <w:rFonts w:ascii="Times New Roman" w:eastAsia="SimHei" w:hAnsi="Times New Roman"/>
        </w:rPr>
        <w:t xml:space="preserve">3.3 </w:t>
      </w:r>
      <w:proofErr w:type="spellStart"/>
      <w:r>
        <w:rPr>
          <w:rFonts w:ascii="Times New Roman" w:eastAsia="SimHei" w:hAnsi="Times New Roman"/>
        </w:rPr>
        <w:t>内部接口</w:t>
      </w:r>
      <w:proofErr w:type="spellEnd"/>
    </w:p>
    <w:p w14:paraId="54619BC4" w14:textId="77777777" w:rsidR="005C078F" w:rsidRDefault="00000000">
      <w:pPr>
        <w:jc w:val="both"/>
      </w:pPr>
      <w:proofErr w:type="spellStart"/>
      <w:r>
        <w:rPr>
          <w:rFonts w:ascii="SimSun" w:hAnsi="SimSun"/>
        </w:rPr>
        <w:t>系统内部接口采用</w:t>
      </w:r>
      <w:proofErr w:type="spellEnd"/>
      <w:r>
        <w:rPr>
          <w:rFonts w:ascii="SimSun" w:hAnsi="SimSun"/>
        </w:rPr>
        <w:t xml:space="preserve"> Java </w:t>
      </w:r>
      <w:proofErr w:type="spellStart"/>
      <w:r>
        <w:rPr>
          <w:rFonts w:ascii="SimSun" w:hAnsi="SimSun"/>
        </w:rPr>
        <w:t>方法调用、MyBatis</w:t>
      </w:r>
      <w:proofErr w:type="spellEnd"/>
      <w:r>
        <w:rPr>
          <w:rFonts w:ascii="SimSun" w:hAnsi="SimSun"/>
        </w:rPr>
        <w:t xml:space="preserve"> Mapper </w:t>
      </w:r>
      <w:proofErr w:type="spellStart"/>
      <w:r>
        <w:rPr>
          <w:rFonts w:ascii="SimSun" w:hAnsi="SimSun"/>
        </w:rPr>
        <w:t>调用和基础设施</w:t>
      </w:r>
      <w:proofErr w:type="spellEnd"/>
      <w:r>
        <w:rPr>
          <w:rFonts w:ascii="SimSun" w:hAnsi="SimSun"/>
        </w:rPr>
        <w:t xml:space="preserve"> SDK </w:t>
      </w:r>
      <w:proofErr w:type="spellStart"/>
      <w:r>
        <w:rPr>
          <w:rFonts w:ascii="SimSun" w:hAnsi="SimSun"/>
        </w:rPr>
        <w:t>调用三类方式。Controller</w:t>
      </w:r>
      <w:proofErr w:type="spellEnd"/>
      <w:r>
        <w:rPr>
          <w:rFonts w:ascii="SimSun" w:hAnsi="SimSun"/>
        </w:rPr>
        <w:t xml:space="preserve"> </w:t>
      </w:r>
      <w:proofErr w:type="spellStart"/>
      <w:r>
        <w:rPr>
          <w:rFonts w:ascii="SimSun" w:hAnsi="SimSun"/>
        </w:rPr>
        <w:t>不直接操作数据库，而是调用</w:t>
      </w:r>
      <w:proofErr w:type="spellEnd"/>
      <w:r>
        <w:rPr>
          <w:rFonts w:ascii="SimSun" w:hAnsi="SimSun"/>
        </w:rPr>
        <w:t xml:space="preserve"> </w:t>
      </w:r>
      <w:proofErr w:type="spellStart"/>
      <w:r>
        <w:rPr>
          <w:rFonts w:ascii="SimSun" w:hAnsi="SimSun"/>
        </w:rPr>
        <w:t>Service；Service</w:t>
      </w:r>
      <w:proofErr w:type="spellEnd"/>
      <w:r>
        <w:rPr>
          <w:rFonts w:ascii="SimSun" w:hAnsi="SimSun"/>
        </w:rPr>
        <w:t xml:space="preserve"> </w:t>
      </w:r>
      <w:proofErr w:type="spellStart"/>
      <w:r>
        <w:rPr>
          <w:rFonts w:ascii="SimSun" w:hAnsi="SimSun"/>
        </w:rPr>
        <w:t>承担业务规则和事务边界；Mapper</w:t>
      </w:r>
      <w:proofErr w:type="spellEnd"/>
      <w:r>
        <w:rPr>
          <w:rFonts w:ascii="SimSun" w:hAnsi="SimSun"/>
        </w:rPr>
        <w:t xml:space="preserve"> </w:t>
      </w:r>
      <w:proofErr w:type="spellStart"/>
      <w:r>
        <w:rPr>
          <w:rFonts w:ascii="SimSun" w:hAnsi="SimSun"/>
        </w:rPr>
        <w:t>封装</w:t>
      </w:r>
      <w:proofErr w:type="spellEnd"/>
      <w:r>
        <w:rPr>
          <w:rFonts w:ascii="SimSun" w:hAnsi="SimSun"/>
        </w:rPr>
        <w:t xml:space="preserve"> SQL；工具类封装图片上传、验证码生成、MD5 </w:t>
      </w:r>
      <w:proofErr w:type="spellStart"/>
      <w:r>
        <w:rPr>
          <w:rFonts w:ascii="SimSun" w:hAnsi="SimSun"/>
        </w:rPr>
        <w:t>加密、Session</w:t>
      </w:r>
      <w:proofErr w:type="spellEnd"/>
      <w:r>
        <w:rPr>
          <w:rFonts w:ascii="SimSun" w:hAnsi="SimSun"/>
        </w:rPr>
        <w:t xml:space="preserve"> </w:t>
      </w:r>
      <w:proofErr w:type="spellStart"/>
      <w:r>
        <w:rPr>
          <w:rFonts w:ascii="SimSun" w:hAnsi="SimSun"/>
        </w:rPr>
        <w:t>用户解析等横切能力</w:t>
      </w:r>
      <w:proofErr w:type="spellEnd"/>
      <w:r>
        <w:rPr>
          <w:rFonts w:ascii="SimSun" w:hAnsi="SimSun"/>
        </w:rPr>
        <w:t>。</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3043"/>
        <w:gridCol w:w="3043"/>
        <w:gridCol w:w="3043"/>
      </w:tblGrid>
      <w:tr w:rsidR="005C078F" w14:paraId="500B8A60" w14:textId="77777777">
        <w:trPr>
          <w:tblHeader/>
          <w:jc w:val="center"/>
        </w:trPr>
        <w:tc>
          <w:tcPr>
            <w:tcW w:w="3043" w:type="dxa"/>
            <w:shd w:val="clear" w:color="auto" w:fill="FFFFFF"/>
            <w:vAlign w:val="center"/>
          </w:tcPr>
          <w:p w14:paraId="3FA18199" w14:textId="77777777" w:rsidR="005C078F" w:rsidRDefault="00000000">
            <w:pPr>
              <w:spacing w:after="0" w:line="240" w:lineRule="auto"/>
              <w:jc w:val="center"/>
            </w:pPr>
            <w:proofErr w:type="spellStart"/>
            <w:r>
              <w:rPr>
                <w:rFonts w:ascii="SimSun" w:hAnsi="SimSun"/>
                <w:b/>
                <w:sz w:val="16"/>
              </w:rPr>
              <w:t>调用方向</w:t>
            </w:r>
            <w:proofErr w:type="spellEnd"/>
          </w:p>
        </w:tc>
        <w:tc>
          <w:tcPr>
            <w:tcW w:w="3043" w:type="dxa"/>
            <w:shd w:val="clear" w:color="auto" w:fill="FFFFFF"/>
            <w:vAlign w:val="center"/>
          </w:tcPr>
          <w:p w14:paraId="31F5AACB" w14:textId="77777777" w:rsidR="005C078F" w:rsidRDefault="00000000">
            <w:pPr>
              <w:spacing w:after="0" w:line="240" w:lineRule="auto"/>
              <w:jc w:val="center"/>
            </w:pPr>
            <w:proofErr w:type="spellStart"/>
            <w:r>
              <w:rPr>
                <w:rFonts w:ascii="SimSun" w:hAnsi="SimSun"/>
                <w:b/>
                <w:sz w:val="16"/>
              </w:rPr>
              <w:t>接口形式</w:t>
            </w:r>
            <w:proofErr w:type="spellEnd"/>
          </w:p>
        </w:tc>
        <w:tc>
          <w:tcPr>
            <w:tcW w:w="3043" w:type="dxa"/>
            <w:shd w:val="clear" w:color="auto" w:fill="FFFFFF"/>
            <w:vAlign w:val="center"/>
          </w:tcPr>
          <w:p w14:paraId="38A5E9EA" w14:textId="77777777" w:rsidR="005C078F" w:rsidRDefault="00000000">
            <w:pPr>
              <w:spacing w:after="0" w:line="240" w:lineRule="auto"/>
              <w:jc w:val="center"/>
            </w:pPr>
            <w:proofErr w:type="spellStart"/>
            <w:r>
              <w:rPr>
                <w:rFonts w:ascii="SimSun" w:hAnsi="SimSun"/>
                <w:b/>
                <w:sz w:val="16"/>
              </w:rPr>
              <w:t>说明</w:t>
            </w:r>
            <w:proofErr w:type="spellEnd"/>
          </w:p>
        </w:tc>
      </w:tr>
      <w:tr w:rsidR="005C078F" w14:paraId="7C67A3EB" w14:textId="77777777">
        <w:trPr>
          <w:cantSplit/>
          <w:jc w:val="center"/>
        </w:trPr>
        <w:tc>
          <w:tcPr>
            <w:tcW w:w="3043" w:type="dxa"/>
            <w:vAlign w:val="center"/>
          </w:tcPr>
          <w:p w14:paraId="65C872F1" w14:textId="77777777" w:rsidR="005C078F" w:rsidRDefault="00000000">
            <w:pPr>
              <w:spacing w:after="0" w:line="240" w:lineRule="auto"/>
            </w:pPr>
            <w:r>
              <w:rPr>
                <w:rFonts w:ascii="SimSun" w:hAnsi="SimSun"/>
                <w:color w:val="000000"/>
                <w:sz w:val="16"/>
              </w:rPr>
              <w:lastRenderedPageBreak/>
              <w:t>Controller -&gt; Service</w:t>
            </w:r>
          </w:p>
        </w:tc>
        <w:tc>
          <w:tcPr>
            <w:tcW w:w="3043" w:type="dxa"/>
            <w:vAlign w:val="center"/>
          </w:tcPr>
          <w:p w14:paraId="55EE813C" w14:textId="77777777" w:rsidR="005C078F" w:rsidRDefault="00000000">
            <w:pPr>
              <w:spacing w:after="0" w:line="240" w:lineRule="auto"/>
            </w:pPr>
            <w:r>
              <w:rPr>
                <w:rFonts w:ascii="SimSun" w:hAnsi="SimSun"/>
                <w:color w:val="000000"/>
                <w:sz w:val="16"/>
              </w:rPr>
              <w:t xml:space="preserve">Java </w:t>
            </w:r>
            <w:proofErr w:type="spellStart"/>
            <w:r>
              <w:rPr>
                <w:rFonts w:ascii="SimSun" w:hAnsi="SimSun"/>
                <w:color w:val="000000"/>
                <w:sz w:val="16"/>
              </w:rPr>
              <w:t>接口调用，如</w:t>
            </w:r>
            <w:proofErr w:type="spellEnd"/>
            <w:r>
              <w:rPr>
                <w:rFonts w:ascii="SimSun" w:hAnsi="SimSun"/>
                <w:color w:val="000000"/>
                <w:sz w:val="16"/>
              </w:rPr>
              <w:t xml:space="preserve"> </w:t>
            </w:r>
            <w:proofErr w:type="spellStart"/>
            <w:r>
              <w:rPr>
                <w:rFonts w:ascii="SimSun" w:hAnsi="SimSun"/>
                <w:color w:val="000000"/>
                <w:sz w:val="16"/>
              </w:rPr>
              <w:t>UserService、ProductService、OrderService、ProductSearchService</w:t>
            </w:r>
            <w:proofErr w:type="spellEnd"/>
            <w:r>
              <w:rPr>
                <w:rFonts w:ascii="SimSun" w:hAnsi="SimSun"/>
                <w:color w:val="000000"/>
                <w:sz w:val="16"/>
              </w:rPr>
              <w:t>。</w:t>
            </w:r>
          </w:p>
        </w:tc>
        <w:tc>
          <w:tcPr>
            <w:tcW w:w="3043" w:type="dxa"/>
            <w:vAlign w:val="center"/>
          </w:tcPr>
          <w:p w14:paraId="39E0B40A" w14:textId="77777777" w:rsidR="005C078F" w:rsidRDefault="00000000">
            <w:pPr>
              <w:spacing w:after="0" w:line="240" w:lineRule="auto"/>
              <w:rPr>
                <w:lang w:eastAsia="zh-CN"/>
              </w:rPr>
            </w:pPr>
            <w:r>
              <w:rPr>
                <w:rFonts w:ascii="SimSun" w:hAnsi="SimSun"/>
                <w:color w:val="000000"/>
                <w:sz w:val="16"/>
                <w:lang w:eastAsia="zh-CN"/>
              </w:rPr>
              <w:t>控制层不直接操作数据库，统一调用业务服务以保证规则集中。</w:t>
            </w:r>
          </w:p>
        </w:tc>
      </w:tr>
      <w:tr w:rsidR="005C078F" w14:paraId="4BE9368C" w14:textId="77777777">
        <w:trPr>
          <w:cantSplit/>
          <w:jc w:val="center"/>
        </w:trPr>
        <w:tc>
          <w:tcPr>
            <w:tcW w:w="3043" w:type="dxa"/>
            <w:vAlign w:val="center"/>
          </w:tcPr>
          <w:p w14:paraId="2F0868BB" w14:textId="77777777" w:rsidR="005C078F" w:rsidRDefault="00000000">
            <w:pPr>
              <w:spacing w:after="0" w:line="240" w:lineRule="auto"/>
            </w:pPr>
            <w:r>
              <w:rPr>
                <w:rFonts w:ascii="SimSun" w:hAnsi="SimSun"/>
                <w:color w:val="000000"/>
                <w:sz w:val="16"/>
              </w:rPr>
              <w:t>Service -&gt; Mapper</w:t>
            </w:r>
          </w:p>
        </w:tc>
        <w:tc>
          <w:tcPr>
            <w:tcW w:w="3043" w:type="dxa"/>
            <w:vAlign w:val="center"/>
          </w:tcPr>
          <w:p w14:paraId="70A6993C" w14:textId="77777777" w:rsidR="005C078F" w:rsidRDefault="00000000">
            <w:pPr>
              <w:spacing w:after="0" w:line="240" w:lineRule="auto"/>
            </w:pPr>
            <w:proofErr w:type="spellStart"/>
            <w:r>
              <w:rPr>
                <w:rFonts w:ascii="SimSun" w:hAnsi="SimSun"/>
                <w:color w:val="000000"/>
                <w:sz w:val="16"/>
              </w:rPr>
              <w:t>MyBatis</w:t>
            </w:r>
            <w:proofErr w:type="spellEnd"/>
            <w:r>
              <w:rPr>
                <w:rFonts w:ascii="SimSun" w:hAnsi="SimSun"/>
                <w:color w:val="000000"/>
                <w:sz w:val="16"/>
              </w:rPr>
              <w:t xml:space="preserve"> Mapper </w:t>
            </w:r>
            <w:proofErr w:type="spellStart"/>
            <w:r>
              <w:rPr>
                <w:rFonts w:ascii="SimSun" w:hAnsi="SimSun"/>
                <w:color w:val="000000"/>
                <w:sz w:val="16"/>
              </w:rPr>
              <w:t>接口调用</w:t>
            </w:r>
            <w:proofErr w:type="spellEnd"/>
            <w:r>
              <w:rPr>
                <w:rFonts w:ascii="SimSun" w:hAnsi="SimSun"/>
                <w:color w:val="000000"/>
                <w:sz w:val="16"/>
              </w:rPr>
              <w:t>。</w:t>
            </w:r>
          </w:p>
        </w:tc>
        <w:tc>
          <w:tcPr>
            <w:tcW w:w="3043" w:type="dxa"/>
            <w:vAlign w:val="center"/>
          </w:tcPr>
          <w:p w14:paraId="425181B1" w14:textId="77777777" w:rsidR="005C078F" w:rsidRDefault="00000000">
            <w:pPr>
              <w:spacing w:after="0" w:line="240" w:lineRule="auto"/>
              <w:rPr>
                <w:lang w:eastAsia="zh-CN"/>
              </w:rPr>
            </w:pPr>
            <w:r>
              <w:rPr>
                <w:rFonts w:ascii="SimSun" w:hAnsi="SimSun"/>
                <w:color w:val="000000"/>
                <w:sz w:val="16"/>
                <w:lang w:eastAsia="zh-CN"/>
              </w:rPr>
              <w:t>将实体对象与 SQL 映射，完成增删改查、分页查询和状态更新。</w:t>
            </w:r>
          </w:p>
        </w:tc>
      </w:tr>
      <w:tr w:rsidR="005C078F" w14:paraId="408EAC9E" w14:textId="77777777">
        <w:trPr>
          <w:cantSplit/>
          <w:jc w:val="center"/>
        </w:trPr>
        <w:tc>
          <w:tcPr>
            <w:tcW w:w="3043" w:type="dxa"/>
            <w:vAlign w:val="center"/>
          </w:tcPr>
          <w:p w14:paraId="4CDE6B21" w14:textId="77777777" w:rsidR="005C078F" w:rsidRDefault="00000000">
            <w:pPr>
              <w:spacing w:after="0" w:line="240" w:lineRule="auto"/>
            </w:pPr>
            <w:r>
              <w:rPr>
                <w:rFonts w:ascii="SimSun" w:hAnsi="SimSun"/>
                <w:color w:val="000000"/>
                <w:sz w:val="16"/>
              </w:rPr>
              <w:t>Service -&gt; Redis/</w:t>
            </w:r>
            <w:proofErr w:type="spellStart"/>
            <w:r>
              <w:rPr>
                <w:rFonts w:ascii="SimSun" w:hAnsi="SimSun"/>
                <w:color w:val="000000"/>
                <w:sz w:val="16"/>
              </w:rPr>
              <w:t>MinIO</w:t>
            </w:r>
            <w:proofErr w:type="spellEnd"/>
          </w:p>
        </w:tc>
        <w:tc>
          <w:tcPr>
            <w:tcW w:w="3043" w:type="dxa"/>
            <w:vAlign w:val="center"/>
          </w:tcPr>
          <w:p w14:paraId="0BC0BBC4" w14:textId="77777777" w:rsidR="005C078F" w:rsidRDefault="00000000">
            <w:pPr>
              <w:spacing w:after="0" w:line="240" w:lineRule="auto"/>
            </w:pPr>
            <w:proofErr w:type="spellStart"/>
            <w:r>
              <w:rPr>
                <w:rFonts w:ascii="SimSun" w:hAnsi="SimSun"/>
                <w:color w:val="000000"/>
                <w:sz w:val="16"/>
              </w:rPr>
              <w:t>RedisTemplate、MinIO</w:t>
            </w:r>
            <w:proofErr w:type="spellEnd"/>
            <w:r>
              <w:rPr>
                <w:rFonts w:ascii="SimSun" w:hAnsi="SimSun"/>
                <w:color w:val="000000"/>
                <w:sz w:val="16"/>
              </w:rPr>
              <w:t xml:space="preserve"> </w:t>
            </w:r>
            <w:proofErr w:type="spellStart"/>
            <w:r>
              <w:rPr>
                <w:rFonts w:ascii="SimSun" w:hAnsi="SimSun"/>
                <w:color w:val="000000"/>
                <w:sz w:val="16"/>
              </w:rPr>
              <w:t>SDK、工具类调用</w:t>
            </w:r>
            <w:proofErr w:type="spellEnd"/>
            <w:r>
              <w:rPr>
                <w:rFonts w:ascii="SimSun" w:hAnsi="SimSun"/>
                <w:color w:val="000000"/>
                <w:sz w:val="16"/>
              </w:rPr>
              <w:t>。</w:t>
            </w:r>
          </w:p>
        </w:tc>
        <w:tc>
          <w:tcPr>
            <w:tcW w:w="3043" w:type="dxa"/>
            <w:vAlign w:val="center"/>
          </w:tcPr>
          <w:p w14:paraId="7BEFFB75" w14:textId="77777777" w:rsidR="005C078F" w:rsidRDefault="00000000">
            <w:pPr>
              <w:spacing w:after="0" w:line="240" w:lineRule="auto"/>
              <w:rPr>
                <w:lang w:eastAsia="zh-CN"/>
              </w:rPr>
            </w:pPr>
            <w:r>
              <w:rPr>
                <w:rFonts w:ascii="SimSun" w:hAnsi="SimSun"/>
                <w:color w:val="000000"/>
                <w:sz w:val="16"/>
                <w:lang w:eastAsia="zh-CN"/>
              </w:rPr>
              <w:t>完成会话、缓存、画像、搜索索引和对象存储等基础能力。</w:t>
            </w:r>
          </w:p>
        </w:tc>
      </w:tr>
      <w:tr w:rsidR="005C078F" w14:paraId="3831EA0F" w14:textId="77777777">
        <w:trPr>
          <w:cantSplit/>
          <w:jc w:val="center"/>
        </w:trPr>
        <w:tc>
          <w:tcPr>
            <w:tcW w:w="3043" w:type="dxa"/>
            <w:vAlign w:val="center"/>
          </w:tcPr>
          <w:p w14:paraId="3C80FFA4" w14:textId="77777777" w:rsidR="005C078F" w:rsidRDefault="00000000">
            <w:pPr>
              <w:spacing w:after="0" w:line="240" w:lineRule="auto"/>
            </w:pPr>
            <w:r>
              <w:rPr>
                <w:rFonts w:ascii="SimSun" w:hAnsi="SimSun"/>
                <w:color w:val="000000"/>
                <w:sz w:val="16"/>
              </w:rPr>
              <w:t>Service -&gt; Service</w:t>
            </w:r>
          </w:p>
        </w:tc>
        <w:tc>
          <w:tcPr>
            <w:tcW w:w="3043" w:type="dxa"/>
            <w:vAlign w:val="center"/>
          </w:tcPr>
          <w:p w14:paraId="3BDC130A" w14:textId="77777777" w:rsidR="005C078F" w:rsidRDefault="00000000">
            <w:pPr>
              <w:spacing w:after="0" w:line="240" w:lineRule="auto"/>
              <w:rPr>
                <w:lang w:eastAsia="zh-CN"/>
              </w:rPr>
            </w:pPr>
            <w:r>
              <w:rPr>
                <w:rFonts w:ascii="SimSun" w:hAnsi="SimSun"/>
                <w:color w:val="000000"/>
                <w:sz w:val="16"/>
                <w:lang w:eastAsia="zh-CN"/>
              </w:rPr>
              <w:t>业务服务间组合调用。</w:t>
            </w:r>
          </w:p>
        </w:tc>
        <w:tc>
          <w:tcPr>
            <w:tcW w:w="3043" w:type="dxa"/>
            <w:vAlign w:val="center"/>
          </w:tcPr>
          <w:p w14:paraId="04D34605" w14:textId="77777777" w:rsidR="005C078F" w:rsidRDefault="00000000">
            <w:pPr>
              <w:spacing w:after="0" w:line="240" w:lineRule="auto"/>
            </w:pPr>
            <w:proofErr w:type="spellStart"/>
            <w:r>
              <w:rPr>
                <w:rFonts w:ascii="SimSun" w:hAnsi="SimSun"/>
                <w:color w:val="000000"/>
                <w:sz w:val="16"/>
              </w:rPr>
              <w:t>例如商品详情中组合调用</w:t>
            </w:r>
            <w:proofErr w:type="spellEnd"/>
            <w:r>
              <w:rPr>
                <w:rFonts w:ascii="SimSun" w:hAnsi="SimSun"/>
                <w:color w:val="000000"/>
                <w:sz w:val="16"/>
              </w:rPr>
              <w:t xml:space="preserve"> </w:t>
            </w:r>
            <w:proofErr w:type="spellStart"/>
            <w:r>
              <w:rPr>
                <w:rFonts w:ascii="SimSun" w:hAnsi="SimSun"/>
                <w:color w:val="000000"/>
                <w:sz w:val="16"/>
              </w:rPr>
              <w:t>RecommendService、UserProfileService、ProductFeatureService</w:t>
            </w:r>
            <w:proofErr w:type="spellEnd"/>
            <w:r>
              <w:rPr>
                <w:rFonts w:ascii="SimSun" w:hAnsi="SimSun"/>
                <w:color w:val="000000"/>
                <w:sz w:val="16"/>
              </w:rPr>
              <w:t>。</w:t>
            </w:r>
          </w:p>
        </w:tc>
      </w:tr>
      <w:tr w:rsidR="005C078F" w14:paraId="7114D819" w14:textId="77777777">
        <w:trPr>
          <w:cantSplit/>
          <w:jc w:val="center"/>
        </w:trPr>
        <w:tc>
          <w:tcPr>
            <w:tcW w:w="3043" w:type="dxa"/>
            <w:vAlign w:val="center"/>
          </w:tcPr>
          <w:p w14:paraId="6DED1CC9" w14:textId="77777777" w:rsidR="005C078F" w:rsidRDefault="00000000">
            <w:pPr>
              <w:spacing w:after="0" w:line="240" w:lineRule="auto"/>
            </w:pPr>
            <w:r>
              <w:rPr>
                <w:rFonts w:ascii="SimSun" w:hAnsi="SimSun"/>
                <w:color w:val="000000"/>
                <w:sz w:val="16"/>
              </w:rPr>
              <w:t>AOP -&gt; Controller/Service</w:t>
            </w:r>
          </w:p>
        </w:tc>
        <w:tc>
          <w:tcPr>
            <w:tcW w:w="3043" w:type="dxa"/>
            <w:vAlign w:val="center"/>
          </w:tcPr>
          <w:p w14:paraId="3C7634F8" w14:textId="77777777" w:rsidR="005C078F" w:rsidRDefault="00000000">
            <w:pPr>
              <w:spacing w:after="0" w:line="240" w:lineRule="auto"/>
            </w:pPr>
            <w:r>
              <w:rPr>
                <w:rFonts w:ascii="SimSun" w:hAnsi="SimSun"/>
                <w:color w:val="000000"/>
                <w:sz w:val="16"/>
              </w:rPr>
              <w:t xml:space="preserve">@Log </w:t>
            </w:r>
            <w:proofErr w:type="spellStart"/>
            <w:r>
              <w:rPr>
                <w:rFonts w:ascii="SimSun" w:hAnsi="SimSun"/>
                <w:color w:val="000000"/>
                <w:sz w:val="16"/>
              </w:rPr>
              <w:t>注解</w:t>
            </w:r>
            <w:proofErr w:type="spellEnd"/>
            <w:r>
              <w:rPr>
                <w:rFonts w:ascii="SimSun" w:hAnsi="SimSun"/>
                <w:color w:val="000000"/>
                <w:sz w:val="16"/>
              </w:rPr>
              <w:t xml:space="preserve"> + </w:t>
            </w:r>
            <w:proofErr w:type="spellStart"/>
            <w:r>
              <w:rPr>
                <w:rFonts w:ascii="SimSun" w:hAnsi="SimSun"/>
                <w:color w:val="000000"/>
                <w:sz w:val="16"/>
              </w:rPr>
              <w:t>LogAspect</w:t>
            </w:r>
            <w:proofErr w:type="spellEnd"/>
            <w:r>
              <w:rPr>
                <w:rFonts w:ascii="SimSun" w:hAnsi="SimSun"/>
                <w:color w:val="000000"/>
                <w:sz w:val="16"/>
              </w:rPr>
              <w:t xml:space="preserve"> </w:t>
            </w:r>
            <w:proofErr w:type="spellStart"/>
            <w:r>
              <w:rPr>
                <w:rFonts w:ascii="SimSun" w:hAnsi="SimSun"/>
                <w:color w:val="000000"/>
                <w:sz w:val="16"/>
              </w:rPr>
              <w:t>切面拦截</w:t>
            </w:r>
            <w:proofErr w:type="spellEnd"/>
            <w:r>
              <w:rPr>
                <w:rFonts w:ascii="SimSun" w:hAnsi="SimSun"/>
                <w:color w:val="000000"/>
                <w:sz w:val="16"/>
              </w:rPr>
              <w:t>。</w:t>
            </w:r>
          </w:p>
        </w:tc>
        <w:tc>
          <w:tcPr>
            <w:tcW w:w="3043" w:type="dxa"/>
            <w:vAlign w:val="center"/>
          </w:tcPr>
          <w:p w14:paraId="1DDAE1CB" w14:textId="77777777" w:rsidR="005C078F" w:rsidRDefault="00000000">
            <w:pPr>
              <w:spacing w:after="0" w:line="240" w:lineRule="auto"/>
              <w:rPr>
                <w:lang w:eastAsia="zh-CN"/>
              </w:rPr>
            </w:pPr>
            <w:r>
              <w:rPr>
                <w:rFonts w:ascii="SimSun" w:hAnsi="SimSun"/>
                <w:color w:val="000000"/>
                <w:sz w:val="16"/>
                <w:lang w:eastAsia="zh-CN"/>
              </w:rPr>
              <w:t>对发布、更新、删除、后台管理等关键操作进行审计记录。</w:t>
            </w:r>
          </w:p>
        </w:tc>
      </w:tr>
      <w:tr w:rsidR="005C078F" w14:paraId="544F2CD4" w14:textId="77777777">
        <w:trPr>
          <w:cantSplit/>
          <w:jc w:val="center"/>
        </w:trPr>
        <w:tc>
          <w:tcPr>
            <w:tcW w:w="3043" w:type="dxa"/>
            <w:vAlign w:val="center"/>
          </w:tcPr>
          <w:p w14:paraId="47B32F7E" w14:textId="77777777" w:rsidR="005C078F" w:rsidRDefault="00000000">
            <w:pPr>
              <w:spacing w:after="0" w:line="240" w:lineRule="auto"/>
            </w:pPr>
            <w:proofErr w:type="spellStart"/>
            <w:r>
              <w:rPr>
                <w:rFonts w:ascii="SimSun" w:hAnsi="SimSun"/>
                <w:color w:val="000000"/>
                <w:sz w:val="16"/>
              </w:rPr>
              <w:t>ExceptionHandler</w:t>
            </w:r>
            <w:proofErr w:type="spellEnd"/>
            <w:r>
              <w:rPr>
                <w:rFonts w:ascii="SimSun" w:hAnsi="SimSun"/>
                <w:color w:val="000000"/>
                <w:sz w:val="16"/>
              </w:rPr>
              <w:t xml:space="preserve"> -&gt; Controller</w:t>
            </w:r>
          </w:p>
        </w:tc>
        <w:tc>
          <w:tcPr>
            <w:tcW w:w="3043" w:type="dxa"/>
            <w:vAlign w:val="center"/>
          </w:tcPr>
          <w:p w14:paraId="4031CAB7" w14:textId="77777777" w:rsidR="005C078F" w:rsidRDefault="00000000">
            <w:pPr>
              <w:spacing w:after="0" w:line="240" w:lineRule="auto"/>
            </w:pPr>
            <w:r>
              <w:rPr>
                <w:rFonts w:ascii="SimSun" w:hAnsi="SimSun"/>
                <w:color w:val="000000"/>
                <w:sz w:val="16"/>
              </w:rPr>
              <w:t>@ControllerAdvice + @ExceptionHandler。</w:t>
            </w:r>
          </w:p>
        </w:tc>
        <w:tc>
          <w:tcPr>
            <w:tcW w:w="3043" w:type="dxa"/>
            <w:vAlign w:val="center"/>
          </w:tcPr>
          <w:p w14:paraId="513AB56E" w14:textId="77777777" w:rsidR="005C078F" w:rsidRDefault="00000000">
            <w:pPr>
              <w:spacing w:after="0" w:line="240" w:lineRule="auto"/>
              <w:rPr>
                <w:lang w:eastAsia="zh-CN"/>
              </w:rPr>
            </w:pPr>
            <w:r>
              <w:rPr>
                <w:rFonts w:ascii="SimSun" w:hAnsi="SimSun"/>
                <w:color w:val="000000"/>
                <w:sz w:val="16"/>
                <w:lang w:eastAsia="zh-CN"/>
              </w:rPr>
              <w:t>捕获业务异常和系统异常，统一返回错误消息或错误页面。</w:t>
            </w:r>
          </w:p>
        </w:tc>
      </w:tr>
      <w:tr w:rsidR="005C078F" w14:paraId="5BEC9D6A" w14:textId="77777777">
        <w:trPr>
          <w:cantSplit/>
          <w:jc w:val="center"/>
        </w:trPr>
        <w:tc>
          <w:tcPr>
            <w:tcW w:w="3043" w:type="dxa"/>
            <w:vAlign w:val="center"/>
          </w:tcPr>
          <w:p w14:paraId="7C77A21F" w14:textId="77777777" w:rsidR="005C078F" w:rsidRDefault="00000000">
            <w:pPr>
              <w:spacing w:after="0" w:line="240" w:lineRule="auto"/>
            </w:pPr>
            <w:r>
              <w:rPr>
                <w:rFonts w:ascii="SimSun" w:hAnsi="SimSun"/>
                <w:color w:val="000000"/>
                <w:sz w:val="16"/>
              </w:rPr>
              <w:t>Interceptor -&gt; Controller</w:t>
            </w:r>
          </w:p>
        </w:tc>
        <w:tc>
          <w:tcPr>
            <w:tcW w:w="3043" w:type="dxa"/>
            <w:vAlign w:val="center"/>
          </w:tcPr>
          <w:p w14:paraId="149368B0" w14:textId="77777777" w:rsidR="005C078F" w:rsidRDefault="00000000">
            <w:pPr>
              <w:spacing w:after="0" w:line="240" w:lineRule="auto"/>
            </w:pPr>
            <w:r>
              <w:rPr>
                <w:rFonts w:ascii="SimSun" w:hAnsi="SimSun"/>
                <w:color w:val="000000"/>
                <w:sz w:val="16"/>
              </w:rPr>
              <w:t>LoginInterceptor、AdminInterceptor。</w:t>
            </w:r>
          </w:p>
        </w:tc>
        <w:tc>
          <w:tcPr>
            <w:tcW w:w="3043" w:type="dxa"/>
            <w:vAlign w:val="center"/>
          </w:tcPr>
          <w:p w14:paraId="7623F14A" w14:textId="77777777" w:rsidR="005C078F" w:rsidRDefault="00000000">
            <w:pPr>
              <w:spacing w:after="0" w:line="240" w:lineRule="auto"/>
            </w:pPr>
            <w:proofErr w:type="spellStart"/>
            <w:r>
              <w:rPr>
                <w:rFonts w:ascii="SimSun" w:hAnsi="SimSun"/>
                <w:color w:val="000000"/>
                <w:sz w:val="16"/>
              </w:rPr>
              <w:t>在请求进入</w:t>
            </w:r>
            <w:proofErr w:type="spellEnd"/>
            <w:r>
              <w:rPr>
                <w:rFonts w:ascii="SimSun" w:hAnsi="SimSun"/>
                <w:color w:val="000000"/>
                <w:sz w:val="16"/>
              </w:rPr>
              <w:t xml:space="preserve"> Controller </w:t>
            </w:r>
            <w:proofErr w:type="spellStart"/>
            <w:r>
              <w:rPr>
                <w:rFonts w:ascii="SimSun" w:hAnsi="SimSun"/>
                <w:color w:val="000000"/>
                <w:sz w:val="16"/>
              </w:rPr>
              <w:t>前完成登录态和角色权限校验</w:t>
            </w:r>
            <w:proofErr w:type="spellEnd"/>
            <w:r>
              <w:rPr>
                <w:rFonts w:ascii="SimSun" w:hAnsi="SimSun"/>
                <w:color w:val="000000"/>
                <w:sz w:val="16"/>
              </w:rPr>
              <w:t>。</w:t>
            </w:r>
          </w:p>
        </w:tc>
      </w:tr>
    </w:tbl>
    <w:p w14:paraId="1F5FDD2D" w14:textId="77777777" w:rsidR="005C078F" w:rsidRDefault="005C078F">
      <w:pPr>
        <w:spacing w:after="40"/>
      </w:pPr>
    </w:p>
    <w:p w14:paraId="3BB4CFE1" w14:textId="77777777" w:rsidR="005C078F" w:rsidRDefault="00000000">
      <w:pPr>
        <w:jc w:val="both"/>
        <w:rPr>
          <w:lang w:eastAsia="zh-CN"/>
        </w:rPr>
      </w:pPr>
      <w:r>
        <w:rPr>
          <w:rFonts w:ascii="SimSun" w:hAnsi="SimSun"/>
          <w:lang w:eastAsia="zh-CN"/>
        </w:rPr>
        <w:t>内部接口的设计原则是“页面层薄、业务层厚、持久层稳定”。页面层和 Controller 只做轻量的参数适配，避免在 JSP 或 Controller 中散落复杂业务判断；交易规则、状态校验、事务处理和降级策略集中在 Service；数据库访问细节隐藏在 Mapper XML 或 Mapper 接口中，便于后续调整 SQL 与索引。</w:t>
      </w:r>
    </w:p>
    <w:p w14:paraId="2297BDFC" w14:textId="77777777" w:rsidR="005C078F" w:rsidRDefault="00000000">
      <w:pPr>
        <w:pStyle w:val="Heading1"/>
        <w:rPr>
          <w:lang w:eastAsia="zh-CN"/>
        </w:rPr>
      </w:pPr>
      <w:r>
        <w:rPr>
          <w:rFonts w:ascii="Times New Roman" w:eastAsia="SimHei" w:hAnsi="Times New Roman"/>
          <w:lang w:eastAsia="zh-CN"/>
        </w:rPr>
        <w:t xml:space="preserve">4 </w:t>
      </w:r>
      <w:r>
        <w:rPr>
          <w:rFonts w:ascii="Times New Roman" w:eastAsia="SimHei" w:hAnsi="Times New Roman"/>
          <w:lang w:eastAsia="zh-CN"/>
        </w:rPr>
        <w:t>运行设计</w:t>
      </w:r>
    </w:p>
    <w:p w14:paraId="32603ED2" w14:textId="77777777" w:rsidR="005C078F" w:rsidRDefault="00000000">
      <w:pPr>
        <w:pStyle w:val="Heading2"/>
        <w:rPr>
          <w:lang w:eastAsia="zh-CN"/>
        </w:rPr>
      </w:pPr>
      <w:r>
        <w:rPr>
          <w:rFonts w:ascii="Times New Roman" w:eastAsia="SimHei" w:hAnsi="Times New Roman"/>
          <w:lang w:eastAsia="zh-CN"/>
        </w:rPr>
        <w:t xml:space="preserve">4.1 </w:t>
      </w:r>
      <w:r>
        <w:rPr>
          <w:rFonts w:ascii="Times New Roman" w:eastAsia="SimHei" w:hAnsi="Times New Roman"/>
          <w:lang w:eastAsia="zh-CN"/>
        </w:rPr>
        <w:t>运行模块组合</w:t>
      </w:r>
    </w:p>
    <w:p w14:paraId="3156C2B3" w14:textId="77777777" w:rsidR="005C078F" w:rsidRDefault="00000000">
      <w:pPr>
        <w:jc w:val="both"/>
        <w:rPr>
          <w:lang w:eastAsia="zh-CN"/>
        </w:rPr>
      </w:pPr>
      <w:r>
        <w:rPr>
          <w:rFonts w:ascii="SimSun" w:hAnsi="SimSun"/>
          <w:lang w:eastAsia="zh-CN"/>
        </w:rPr>
        <w:t>系统在不同外部运行控制下会组合调用不同模块。下表给出了典型运行场景、触发入口、内部模块组合和依赖的支持软件。该表可作为测试人员编写集成测试用例和答辩演示脚本的依据。</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047"/>
        <w:gridCol w:w="2218"/>
        <w:gridCol w:w="2946"/>
        <w:gridCol w:w="2133"/>
      </w:tblGrid>
      <w:tr w:rsidR="005C078F" w14:paraId="36A98850" w14:textId="77777777">
        <w:trPr>
          <w:tblHeader/>
          <w:jc w:val="center"/>
        </w:trPr>
        <w:tc>
          <w:tcPr>
            <w:tcW w:w="2282" w:type="dxa"/>
            <w:shd w:val="clear" w:color="auto" w:fill="FFFFFF"/>
            <w:vAlign w:val="center"/>
          </w:tcPr>
          <w:p w14:paraId="687820A5" w14:textId="77777777" w:rsidR="005C078F" w:rsidRDefault="00000000">
            <w:pPr>
              <w:spacing w:after="0" w:line="240" w:lineRule="auto"/>
              <w:jc w:val="center"/>
            </w:pPr>
            <w:proofErr w:type="spellStart"/>
            <w:r>
              <w:rPr>
                <w:rFonts w:ascii="SimSun" w:hAnsi="SimSun"/>
                <w:b/>
                <w:sz w:val="14"/>
              </w:rPr>
              <w:t>运行场景</w:t>
            </w:r>
            <w:proofErr w:type="spellEnd"/>
          </w:p>
        </w:tc>
        <w:tc>
          <w:tcPr>
            <w:tcW w:w="2282" w:type="dxa"/>
            <w:shd w:val="clear" w:color="auto" w:fill="FFFFFF"/>
            <w:vAlign w:val="center"/>
          </w:tcPr>
          <w:p w14:paraId="63894F0D" w14:textId="77777777" w:rsidR="005C078F" w:rsidRDefault="00000000">
            <w:pPr>
              <w:spacing w:after="0" w:line="240" w:lineRule="auto"/>
              <w:jc w:val="center"/>
            </w:pPr>
            <w:proofErr w:type="spellStart"/>
            <w:r>
              <w:rPr>
                <w:rFonts w:ascii="SimSun" w:hAnsi="SimSun"/>
                <w:b/>
                <w:sz w:val="14"/>
              </w:rPr>
              <w:t>触发入口</w:t>
            </w:r>
            <w:proofErr w:type="spellEnd"/>
          </w:p>
        </w:tc>
        <w:tc>
          <w:tcPr>
            <w:tcW w:w="2282" w:type="dxa"/>
            <w:shd w:val="clear" w:color="auto" w:fill="FFFFFF"/>
            <w:vAlign w:val="center"/>
          </w:tcPr>
          <w:p w14:paraId="25AAA241" w14:textId="77777777" w:rsidR="005C078F" w:rsidRDefault="00000000">
            <w:pPr>
              <w:spacing w:after="0" w:line="240" w:lineRule="auto"/>
              <w:jc w:val="center"/>
            </w:pPr>
            <w:proofErr w:type="spellStart"/>
            <w:r>
              <w:rPr>
                <w:rFonts w:ascii="SimSun" w:hAnsi="SimSun"/>
                <w:b/>
                <w:sz w:val="14"/>
              </w:rPr>
              <w:t>内部模块组合</w:t>
            </w:r>
            <w:proofErr w:type="spellEnd"/>
          </w:p>
        </w:tc>
        <w:tc>
          <w:tcPr>
            <w:tcW w:w="2282" w:type="dxa"/>
            <w:shd w:val="clear" w:color="auto" w:fill="FFFFFF"/>
            <w:vAlign w:val="center"/>
          </w:tcPr>
          <w:p w14:paraId="1E1F6D1C" w14:textId="77777777" w:rsidR="005C078F" w:rsidRDefault="00000000">
            <w:pPr>
              <w:spacing w:after="0" w:line="240" w:lineRule="auto"/>
              <w:jc w:val="center"/>
            </w:pPr>
            <w:proofErr w:type="spellStart"/>
            <w:r>
              <w:rPr>
                <w:rFonts w:ascii="SimSun" w:hAnsi="SimSun"/>
                <w:b/>
                <w:sz w:val="14"/>
              </w:rPr>
              <w:t>支持软件</w:t>
            </w:r>
            <w:proofErr w:type="spellEnd"/>
            <w:r>
              <w:rPr>
                <w:rFonts w:ascii="SimSun" w:hAnsi="SimSun"/>
                <w:b/>
                <w:sz w:val="14"/>
              </w:rPr>
              <w:t>/</w:t>
            </w:r>
            <w:proofErr w:type="spellStart"/>
            <w:r>
              <w:rPr>
                <w:rFonts w:ascii="SimSun" w:hAnsi="SimSun"/>
                <w:b/>
                <w:sz w:val="14"/>
              </w:rPr>
              <w:t>中间件</w:t>
            </w:r>
            <w:proofErr w:type="spellEnd"/>
          </w:p>
        </w:tc>
      </w:tr>
      <w:tr w:rsidR="005C078F" w14:paraId="27A3D39E" w14:textId="77777777">
        <w:trPr>
          <w:cantSplit/>
          <w:jc w:val="center"/>
        </w:trPr>
        <w:tc>
          <w:tcPr>
            <w:tcW w:w="2282" w:type="dxa"/>
            <w:vAlign w:val="center"/>
          </w:tcPr>
          <w:p w14:paraId="20DF474C" w14:textId="77777777" w:rsidR="005C078F" w:rsidRDefault="00000000">
            <w:pPr>
              <w:spacing w:after="0" w:line="240" w:lineRule="auto"/>
            </w:pPr>
            <w:proofErr w:type="spellStart"/>
            <w:r>
              <w:rPr>
                <w:rFonts w:ascii="SimSun" w:hAnsi="SimSun"/>
                <w:color w:val="000000"/>
                <w:sz w:val="14"/>
              </w:rPr>
              <w:t>用户登录</w:t>
            </w:r>
            <w:proofErr w:type="spellEnd"/>
          </w:p>
        </w:tc>
        <w:tc>
          <w:tcPr>
            <w:tcW w:w="2282" w:type="dxa"/>
            <w:vAlign w:val="center"/>
          </w:tcPr>
          <w:p w14:paraId="30BEE71B" w14:textId="77777777" w:rsidR="005C078F" w:rsidRDefault="00000000">
            <w:pPr>
              <w:spacing w:after="0" w:line="240" w:lineRule="auto"/>
            </w:pPr>
            <w:proofErr w:type="spellStart"/>
            <w:r>
              <w:rPr>
                <w:rFonts w:ascii="SimSun" w:hAnsi="SimSun"/>
                <w:color w:val="000000"/>
                <w:sz w:val="14"/>
              </w:rPr>
              <w:t>登录表单提交</w:t>
            </w:r>
            <w:proofErr w:type="spellEnd"/>
          </w:p>
        </w:tc>
        <w:tc>
          <w:tcPr>
            <w:tcW w:w="2282" w:type="dxa"/>
            <w:vAlign w:val="center"/>
          </w:tcPr>
          <w:p w14:paraId="26B4CF00" w14:textId="77777777" w:rsidR="005C078F" w:rsidRDefault="00000000">
            <w:pPr>
              <w:spacing w:after="0" w:line="240" w:lineRule="auto"/>
            </w:pPr>
            <w:proofErr w:type="spellStart"/>
            <w:r>
              <w:rPr>
                <w:rFonts w:ascii="SimSun" w:hAnsi="SimSun"/>
                <w:color w:val="000000"/>
                <w:sz w:val="14"/>
              </w:rPr>
              <w:t>UserController</w:t>
            </w:r>
            <w:proofErr w:type="spellEnd"/>
            <w:r>
              <w:rPr>
                <w:rFonts w:ascii="SimSun" w:hAnsi="SimSun"/>
                <w:color w:val="000000"/>
                <w:sz w:val="14"/>
              </w:rPr>
              <w:t xml:space="preserve"> -&gt; </w:t>
            </w:r>
            <w:proofErr w:type="spellStart"/>
            <w:r>
              <w:rPr>
                <w:rFonts w:ascii="SimSun" w:hAnsi="SimSun"/>
                <w:color w:val="000000"/>
                <w:sz w:val="14"/>
              </w:rPr>
              <w:t>UserService</w:t>
            </w:r>
            <w:proofErr w:type="spellEnd"/>
            <w:r>
              <w:rPr>
                <w:rFonts w:ascii="SimSun" w:hAnsi="SimSun"/>
                <w:color w:val="000000"/>
                <w:sz w:val="14"/>
              </w:rPr>
              <w:t xml:space="preserve"> -&gt; </w:t>
            </w:r>
            <w:proofErr w:type="spellStart"/>
            <w:r>
              <w:rPr>
                <w:rFonts w:ascii="SimSun" w:hAnsi="SimSun"/>
                <w:color w:val="000000"/>
                <w:sz w:val="14"/>
              </w:rPr>
              <w:t>UserMapper</w:t>
            </w:r>
            <w:proofErr w:type="spellEnd"/>
            <w:r>
              <w:rPr>
                <w:rFonts w:ascii="SimSun" w:hAnsi="SimSun"/>
                <w:color w:val="000000"/>
                <w:sz w:val="14"/>
              </w:rPr>
              <w:t xml:space="preserve"> -&gt; </w:t>
            </w:r>
            <w:proofErr w:type="spellStart"/>
            <w:r>
              <w:rPr>
                <w:rFonts w:ascii="SimSun" w:hAnsi="SimSun"/>
                <w:color w:val="000000"/>
                <w:sz w:val="14"/>
              </w:rPr>
              <w:t>CaptchaController</w:t>
            </w:r>
            <w:proofErr w:type="spellEnd"/>
            <w:r>
              <w:rPr>
                <w:rFonts w:ascii="SimSun" w:hAnsi="SimSun"/>
                <w:color w:val="000000"/>
                <w:sz w:val="14"/>
              </w:rPr>
              <w:t>/</w:t>
            </w:r>
            <w:proofErr w:type="spellStart"/>
            <w:r>
              <w:rPr>
                <w:rFonts w:ascii="SimSun" w:hAnsi="SimSun"/>
                <w:color w:val="000000"/>
                <w:sz w:val="14"/>
              </w:rPr>
              <w:t>SessionUserHelper</w:t>
            </w:r>
            <w:proofErr w:type="spellEnd"/>
          </w:p>
        </w:tc>
        <w:tc>
          <w:tcPr>
            <w:tcW w:w="2282" w:type="dxa"/>
            <w:vAlign w:val="center"/>
          </w:tcPr>
          <w:p w14:paraId="017604D3" w14:textId="77777777" w:rsidR="005C078F" w:rsidRDefault="00000000">
            <w:pPr>
              <w:spacing w:after="0" w:line="240" w:lineRule="auto"/>
            </w:pPr>
            <w:proofErr w:type="spellStart"/>
            <w:r>
              <w:rPr>
                <w:rFonts w:ascii="SimSun" w:hAnsi="SimSun"/>
                <w:color w:val="000000"/>
                <w:sz w:val="14"/>
              </w:rPr>
              <w:t>MySQL、Redis</w:t>
            </w:r>
            <w:proofErr w:type="spellEnd"/>
            <w:r>
              <w:rPr>
                <w:rFonts w:ascii="SimSun" w:hAnsi="SimSun"/>
                <w:color w:val="000000"/>
                <w:sz w:val="14"/>
              </w:rPr>
              <w:t xml:space="preserve"> </w:t>
            </w:r>
            <w:proofErr w:type="spellStart"/>
            <w:r>
              <w:rPr>
                <w:rFonts w:ascii="SimSun" w:hAnsi="SimSun"/>
                <w:color w:val="000000"/>
                <w:sz w:val="14"/>
              </w:rPr>
              <w:t>Session、验证码组件</w:t>
            </w:r>
            <w:proofErr w:type="spellEnd"/>
          </w:p>
        </w:tc>
      </w:tr>
      <w:tr w:rsidR="005C078F" w14:paraId="3A34F4C9" w14:textId="77777777">
        <w:trPr>
          <w:cantSplit/>
          <w:jc w:val="center"/>
        </w:trPr>
        <w:tc>
          <w:tcPr>
            <w:tcW w:w="2282" w:type="dxa"/>
            <w:vAlign w:val="center"/>
          </w:tcPr>
          <w:p w14:paraId="52FA1A62" w14:textId="77777777" w:rsidR="005C078F" w:rsidRDefault="00000000">
            <w:pPr>
              <w:spacing w:after="0" w:line="240" w:lineRule="auto"/>
            </w:pPr>
            <w:proofErr w:type="spellStart"/>
            <w:r>
              <w:rPr>
                <w:rFonts w:ascii="SimSun" w:hAnsi="SimSun"/>
                <w:color w:val="000000"/>
                <w:sz w:val="14"/>
              </w:rPr>
              <w:t>商品列表检索</w:t>
            </w:r>
            <w:proofErr w:type="spellEnd"/>
          </w:p>
        </w:tc>
        <w:tc>
          <w:tcPr>
            <w:tcW w:w="2282" w:type="dxa"/>
            <w:vAlign w:val="center"/>
          </w:tcPr>
          <w:p w14:paraId="5FD2F99A" w14:textId="77777777" w:rsidR="005C078F" w:rsidRDefault="00000000">
            <w:pPr>
              <w:spacing w:after="0" w:line="240" w:lineRule="auto"/>
            </w:pPr>
            <w:r>
              <w:rPr>
                <w:rFonts w:ascii="SimSun" w:hAnsi="SimSun"/>
                <w:color w:val="000000"/>
                <w:sz w:val="14"/>
              </w:rPr>
              <w:t>/product/list 或 /product/search</w:t>
            </w:r>
          </w:p>
        </w:tc>
        <w:tc>
          <w:tcPr>
            <w:tcW w:w="2282" w:type="dxa"/>
            <w:vAlign w:val="center"/>
          </w:tcPr>
          <w:p w14:paraId="3BBE82EE" w14:textId="77777777" w:rsidR="005C078F" w:rsidRDefault="00000000">
            <w:pPr>
              <w:spacing w:after="0" w:line="240" w:lineRule="auto"/>
            </w:pPr>
            <w:proofErr w:type="spellStart"/>
            <w:r>
              <w:rPr>
                <w:rFonts w:ascii="SimSun" w:hAnsi="SimSun"/>
                <w:color w:val="000000"/>
                <w:sz w:val="14"/>
              </w:rPr>
              <w:t>ProductController</w:t>
            </w:r>
            <w:proofErr w:type="spellEnd"/>
            <w:r>
              <w:rPr>
                <w:rFonts w:ascii="SimSun" w:hAnsi="SimSun"/>
                <w:color w:val="000000"/>
                <w:sz w:val="14"/>
              </w:rPr>
              <w:t xml:space="preserve"> -&gt; </w:t>
            </w:r>
            <w:proofErr w:type="spellStart"/>
            <w:r>
              <w:rPr>
                <w:rFonts w:ascii="SimSun" w:hAnsi="SimSun"/>
                <w:color w:val="000000"/>
                <w:sz w:val="14"/>
              </w:rPr>
              <w:t>ProductSearchService</w:t>
            </w:r>
            <w:proofErr w:type="spellEnd"/>
            <w:r>
              <w:rPr>
                <w:rFonts w:ascii="SimSun" w:hAnsi="SimSun"/>
                <w:color w:val="000000"/>
                <w:sz w:val="14"/>
              </w:rPr>
              <w:t xml:space="preserve"> -&gt; </w:t>
            </w:r>
            <w:proofErr w:type="spellStart"/>
            <w:r>
              <w:rPr>
                <w:rFonts w:ascii="SimSun" w:hAnsi="SimSun"/>
                <w:color w:val="000000"/>
                <w:sz w:val="14"/>
              </w:rPr>
              <w:t>ProductSearchIndexService</w:t>
            </w:r>
            <w:proofErr w:type="spellEnd"/>
            <w:r>
              <w:rPr>
                <w:rFonts w:ascii="SimSun" w:hAnsi="SimSun"/>
                <w:color w:val="000000"/>
                <w:sz w:val="14"/>
              </w:rPr>
              <w:t xml:space="preserve">/Mapper -&gt; </w:t>
            </w:r>
            <w:proofErr w:type="spellStart"/>
            <w:r>
              <w:rPr>
                <w:rFonts w:ascii="SimSun" w:hAnsi="SimSun"/>
                <w:color w:val="000000"/>
                <w:sz w:val="14"/>
              </w:rPr>
              <w:t>DegradeService</w:t>
            </w:r>
            <w:proofErr w:type="spellEnd"/>
          </w:p>
        </w:tc>
        <w:tc>
          <w:tcPr>
            <w:tcW w:w="2282" w:type="dxa"/>
            <w:vAlign w:val="center"/>
          </w:tcPr>
          <w:p w14:paraId="16B1B337" w14:textId="77777777" w:rsidR="005C078F" w:rsidRDefault="00000000">
            <w:pPr>
              <w:spacing w:after="0" w:line="240" w:lineRule="auto"/>
            </w:pPr>
            <w:proofErr w:type="spellStart"/>
            <w:r>
              <w:rPr>
                <w:rFonts w:ascii="SimSun" w:hAnsi="SimSun"/>
                <w:color w:val="000000"/>
                <w:sz w:val="14"/>
              </w:rPr>
              <w:t>Redis、Redis</w:t>
            </w:r>
            <w:proofErr w:type="spellEnd"/>
            <w:r>
              <w:rPr>
                <w:rFonts w:ascii="SimSun" w:hAnsi="SimSun"/>
                <w:color w:val="000000"/>
                <w:sz w:val="14"/>
              </w:rPr>
              <w:t xml:space="preserve"> </w:t>
            </w:r>
            <w:proofErr w:type="spellStart"/>
            <w:r>
              <w:rPr>
                <w:rFonts w:ascii="SimSun" w:hAnsi="SimSun"/>
                <w:color w:val="000000"/>
                <w:sz w:val="14"/>
              </w:rPr>
              <w:t>Stack、MySQL、PageHelper</w:t>
            </w:r>
            <w:proofErr w:type="spellEnd"/>
          </w:p>
        </w:tc>
      </w:tr>
      <w:tr w:rsidR="005C078F" w14:paraId="5FCF16E7" w14:textId="77777777">
        <w:trPr>
          <w:cantSplit/>
          <w:jc w:val="center"/>
        </w:trPr>
        <w:tc>
          <w:tcPr>
            <w:tcW w:w="2282" w:type="dxa"/>
            <w:vAlign w:val="center"/>
          </w:tcPr>
          <w:p w14:paraId="1C9F9884" w14:textId="77777777" w:rsidR="005C078F" w:rsidRDefault="00000000">
            <w:pPr>
              <w:spacing w:after="0" w:line="240" w:lineRule="auto"/>
            </w:pPr>
            <w:proofErr w:type="spellStart"/>
            <w:r>
              <w:rPr>
                <w:rFonts w:ascii="SimSun" w:hAnsi="SimSun"/>
                <w:color w:val="000000"/>
                <w:sz w:val="14"/>
              </w:rPr>
              <w:t>商品详情查看</w:t>
            </w:r>
            <w:proofErr w:type="spellEnd"/>
          </w:p>
        </w:tc>
        <w:tc>
          <w:tcPr>
            <w:tcW w:w="2282" w:type="dxa"/>
            <w:vAlign w:val="center"/>
          </w:tcPr>
          <w:p w14:paraId="31AABD19" w14:textId="77777777" w:rsidR="005C078F" w:rsidRDefault="00000000">
            <w:pPr>
              <w:spacing w:after="0" w:line="240" w:lineRule="auto"/>
            </w:pPr>
            <w:r>
              <w:rPr>
                <w:rFonts w:ascii="SimSun" w:hAnsi="SimSun"/>
                <w:color w:val="000000"/>
                <w:sz w:val="14"/>
              </w:rPr>
              <w:t>/product/</w:t>
            </w:r>
            <w:proofErr w:type="spellStart"/>
            <w:r>
              <w:rPr>
                <w:rFonts w:ascii="SimSun" w:hAnsi="SimSun"/>
                <w:color w:val="000000"/>
                <w:sz w:val="14"/>
              </w:rPr>
              <w:t>detail?id</w:t>
            </w:r>
            <w:proofErr w:type="spellEnd"/>
            <w:r>
              <w:rPr>
                <w:rFonts w:ascii="SimSun" w:hAnsi="SimSun"/>
                <w:color w:val="000000"/>
                <w:sz w:val="14"/>
              </w:rPr>
              <w:t>=...</w:t>
            </w:r>
          </w:p>
        </w:tc>
        <w:tc>
          <w:tcPr>
            <w:tcW w:w="2282" w:type="dxa"/>
            <w:vAlign w:val="center"/>
          </w:tcPr>
          <w:p w14:paraId="7E2523F2" w14:textId="77777777" w:rsidR="005C078F" w:rsidRDefault="00000000">
            <w:pPr>
              <w:spacing w:after="0" w:line="240" w:lineRule="auto"/>
            </w:pPr>
            <w:proofErr w:type="spellStart"/>
            <w:r>
              <w:rPr>
                <w:rFonts w:ascii="SimSun" w:hAnsi="SimSun"/>
                <w:color w:val="000000"/>
                <w:sz w:val="14"/>
              </w:rPr>
              <w:t>ProductController</w:t>
            </w:r>
            <w:proofErr w:type="spellEnd"/>
            <w:r>
              <w:rPr>
                <w:rFonts w:ascii="SimSun" w:hAnsi="SimSun"/>
                <w:color w:val="000000"/>
                <w:sz w:val="14"/>
              </w:rPr>
              <w:t xml:space="preserve"> -&gt; </w:t>
            </w:r>
            <w:proofErr w:type="spellStart"/>
            <w:r>
              <w:rPr>
                <w:rFonts w:ascii="SimSun" w:hAnsi="SimSun"/>
                <w:color w:val="000000"/>
                <w:sz w:val="14"/>
              </w:rPr>
              <w:t>ProductService</w:t>
            </w:r>
            <w:proofErr w:type="spellEnd"/>
            <w:r>
              <w:rPr>
                <w:rFonts w:ascii="SimSun" w:hAnsi="SimSun"/>
                <w:color w:val="000000"/>
                <w:sz w:val="14"/>
              </w:rPr>
              <w:t xml:space="preserve"> -&gt; </w:t>
            </w:r>
            <w:proofErr w:type="spellStart"/>
            <w:r>
              <w:rPr>
                <w:rFonts w:ascii="SimSun" w:hAnsi="SimSun"/>
                <w:color w:val="000000"/>
                <w:sz w:val="14"/>
              </w:rPr>
              <w:t>RecommendService</w:t>
            </w:r>
            <w:proofErr w:type="spellEnd"/>
            <w:r>
              <w:rPr>
                <w:rFonts w:ascii="SimSun" w:hAnsi="SimSun"/>
                <w:color w:val="000000"/>
                <w:sz w:val="14"/>
              </w:rPr>
              <w:t xml:space="preserve"> -&gt; </w:t>
            </w:r>
            <w:proofErr w:type="spellStart"/>
            <w:r>
              <w:rPr>
                <w:rFonts w:ascii="SimSun" w:hAnsi="SimSun"/>
                <w:color w:val="000000"/>
                <w:sz w:val="14"/>
              </w:rPr>
              <w:t>UserProfileService</w:t>
            </w:r>
            <w:proofErr w:type="spellEnd"/>
            <w:r>
              <w:rPr>
                <w:rFonts w:ascii="SimSun" w:hAnsi="SimSun"/>
                <w:color w:val="000000"/>
                <w:sz w:val="14"/>
              </w:rPr>
              <w:t xml:space="preserve"> -&gt; </w:t>
            </w:r>
            <w:proofErr w:type="spellStart"/>
            <w:r>
              <w:rPr>
                <w:rFonts w:ascii="SimSun" w:hAnsi="SimSun"/>
                <w:color w:val="000000"/>
                <w:sz w:val="14"/>
              </w:rPr>
              <w:t>ProductFeatureService</w:t>
            </w:r>
            <w:proofErr w:type="spellEnd"/>
          </w:p>
        </w:tc>
        <w:tc>
          <w:tcPr>
            <w:tcW w:w="2282" w:type="dxa"/>
            <w:vAlign w:val="center"/>
          </w:tcPr>
          <w:p w14:paraId="71E10022" w14:textId="77777777" w:rsidR="005C078F" w:rsidRDefault="00000000">
            <w:pPr>
              <w:spacing w:after="0" w:line="240" w:lineRule="auto"/>
            </w:pPr>
            <w:proofErr w:type="spellStart"/>
            <w:r>
              <w:rPr>
                <w:rFonts w:ascii="SimSun" w:hAnsi="SimSun"/>
                <w:color w:val="000000"/>
                <w:sz w:val="14"/>
              </w:rPr>
              <w:t>MySQL、Redis、推荐缓存</w:t>
            </w:r>
            <w:proofErr w:type="spellEnd"/>
          </w:p>
        </w:tc>
      </w:tr>
      <w:tr w:rsidR="005C078F" w14:paraId="32790FE5" w14:textId="77777777">
        <w:trPr>
          <w:cantSplit/>
          <w:jc w:val="center"/>
        </w:trPr>
        <w:tc>
          <w:tcPr>
            <w:tcW w:w="2282" w:type="dxa"/>
            <w:vAlign w:val="center"/>
          </w:tcPr>
          <w:p w14:paraId="26AE942E" w14:textId="77777777" w:rsidR="005C078F" w:rsidRDefault="00000000">
            <w:pPr>
              <w:spacing w:after="0" w:line="240" w:lineRule="auto"/>
            </w:pPr>
            <w:proofErr w:type="spellStart"/>
            <w:r>
              <w:rPr>
                <w:rFonts w:ascii="SimSun" w:hAnsi="SimSun"/>
                <w:color w:val="000000"/>
                <w:sz w:val="14"/>
              </w:rPr>
              <w:t>发布商品</w:t>
            </w:r>
            <w:proofErr w:type="spellEnd"/>
          </w:p>
        </w:tc>
        <w:tc>
          <w:tcPr>
            <w:tcW w:w="2282" w:type="dxa"/>
            <w:vAlign w:val="center"/>
          </w:tcPr>
          <w:p w14:paraId="127770A5" w14:textId="77777777" w:rsidR="005C078F" w:rsidRDefault="00000000">
            <w:pPr>
              <w:spacing w:after="0" w:line="240" w:lineRule="auto"/>
            </w:pPr>
            <w:proofErr w:type="spellStart"/>
            <w:r>
              <w:rPr>
                <w:rFonts w:ascii="SimSun" w:hAnsi="SimSun"/>
                <w:color w:val="000000"/>
                <w:sz w:val="14"/>
              </w:rPr>
              <w:t>发布表单</w:t>
            </w:r>
            <w:proofErr w:type="spellEnd"/>
            <w:r>
              <w:rPr>
                <w:rFonts w:ascii="SimSun" w:hAnsi="SimSun"/>
                <w:color w:val="000000"/>
                <w:sz w:val="14"/>
              </w:rPr>
              <w:t xml:space="preserve"> + </w:t>
            </w:r>
            <w:proofErr w:type="spellStart"/>
            <w:r>
              <w:rPr>
                <w:rFonts w:ascii="SimSun" w:hAnsi="SimSun"/>
                <w:color w:val="000000"/>
                <w:sz w:val="14"/>
              </w:rPr>
              <w:t>图片文件</w:t>
            </w:r>
            <w:proofErr w:type="spellEnd"/>
          </w:p>
        </w:tc>
        <w:tc>
          <w:tcPr>
            <w:tcW w:w="2282" w:type="dxa"/>
            <w:vAlign w:val="center"/>
          </w:tcPr>
          <w:p w14:paraId="0B292BCF" w14:textId="77777777" w:rsidR="005C078F" w:rsidRDefault="00000000">
            <w:pPr>
              <w:spacing w:after="0" w:line="240" w:lineRule="auto"/>
            </w:pPr>
            <w:proofErr w:type="spellStart"/>
            <w:r>
              <w:rPr>
                <w:rFonts w:ascii="SimSun" w:hAnsi="SimSun"/>
                <w:color w:val="000000"/>
                <w:sz w:val="14"/>
              </w:rPr>
              <w:t>ProductController</w:t>
            </w:r>
            <w:proofErr w:type="spellEnd"/>
            <w:r>
              <w:rPr>
                <w:rFonts w:ascii="SimSun" w:hAnsi="SimSun"/>
                <w:color w:val="000000"/>
                <w:sz w:val="14"/>
              </w:rPr>
              <w:t xml:space="preserve"> -&gt; </w:t>
            </w:r>
            <w:proofErr w:type="spellStart"/>
            <w:r>
              <w:rPr>
                <w:rFonts w:ascii="SimSun" w:hAnsi="SimSun"/>
                <w:color w:val="000000"/>
                <w:sz w:val="14"/>
              </w:rPr>
              <w:t>MinIOUtil</w:t>
            </w:r>
            <w:proofErr w:type="spellEnd"/>
            <w:r>
              <w:rPr>
                <w:rFonts w:ascii="SimSun" w:hAnsi="SimSun"/>
                <w:color w:val="000000"/>
                <w:sz w:val="14"/>
              </w:rPr>
              <w:t>/</w:t>
            </w:r>
            <w:proofErr w:type="spellStart"/>
            <w:r>
              <w:rPr>
                <w:rFonts w:ascii="SimSun" w:hAnsi="SimSun"/>
                <w:color w:val="000000"/>
                <w:sz w:val="14"/>
              </w:rPr>
              <w:t>FileUploadUtil</w:t>
            </w:r>
            <w:proofErr w:type="spellEnd"/>
            <w:r>
              <w:rPr>
                <w:rFonts w:ascii="SimSun" w:hAnsi="SimSun"/>
                <w:color w:val="000000"/>
                <w:sz w:val="14"/>
              </w:rPr>
              <w:t xml:space="preserve"> -&gt; </w:t>
            </w:r>
            <w:proofErr w:type="spellStart"/>
            <w:r>
              <w:rPr>
                <w:rFonts w:ascii="SimSun" w:hAnsi="SimSun"/>
                <w:color w:val="000000"/>
                <w:sz w:val="14"/>
              </w:rPr>
              <w:t>ProductService</w:t>
            </w:r>
            <w:proofErr w:type="spellEnd"/>
            <w:r>
              <w:rPr>
                <w:rFonts w:ascii="SimSun" w:hAnsi="SimSun"/>
                <w:color w:val="000000"/>
                <w:sz w:val="14"/>
              </w:rPr>
              <w:t xml:space="preserve"> -&gt; </w:t>
            </w:r>
            <w:proofErr w:type="spellStart"/>
            <w:r>
              <w:rPr>
                <w:rFonts w:ascii="SimSun" w:hAnsi="SimSun"/>
                <w:color w:val="000000"/>
                <w:sz w:val="14"/>
              </w:rPr>
              <w:t>ProductMapper</w:t>
            </w:r>
            <w:proofErr w:type="spellEnd"/>
            <w:r>
              <w:rPr>
                <w:rFonts w:ascii="SimSun" w:hAnsi="SimSun"/>
                <w:color w:val="000000"/>
                <w:sz w:val="14"/>
              </w:rPr>
              <w:t xml:space="preserve"> -&gt; </w:t>
            </w:r>
            <w:proofErr w:type="spellStart"/>
            <w:r>
              <w:rPr>
                <w:rFonts w:ascii="SimSun" w:hAnsi="SimSun"/>
                <w:color w:val="000000"/>
                <w:sz w:val="14"/>
              </w:rPr>
              <w:t>ProductSearchIndexService</w:t>
            </w:r>
            <w:proofErr w:type="spellEnd"/>
          </w:p>
        </w:tc>
        <w:tc>
          <w:tcPr>
            <w:tcW w:w="2282" w:type="dxa"/>
            <w:vAlign w:val="center"/>
          </w:tcPr>
          <w:p w14:paraId="45824AB6" w14:textId="77777777" w:rsidR="005C078F" w:rsidRDefault="00000000">
            <w:pPr>
              <w:spacing w:after="0" w:line="240" w:lineRule="auto"/>
            </w:pPr>
            <w:proofErr w:type="spellStart"/>
            <w:r>
              <w:rPr>
                <w:rFonts w:ascii="SimSun" w:hAnsi="SimSun"/>
                <w:color w:val="000000"/>
                <w:sz w:val="14"/>
              </w:rPr>
              <w:t>MinIO、本地上传目录、MySQL、Redis</w:t>
            </w:r>
            <w:proofErr w:type="spellEnd"/>
            <w:r>
              <w:rPr>
                <w:rFonts w:ascii="SimSun" w:hAnsi="SimSun"/>
                <w:color w:val="000000"/>
                <w:sz w:val="14"/>
              </w:rPr>
              <w:t xml:space="preserve"> </w:t>
            </w:r>
            <w:proofErr w:type="spellStart"/>
            <w:r>
              <w:rPr>
                <w:rFonts w:ascii="SimSun" w:hAnsi="SimSun"/>
                <w:color w:val="000000"/>
                <w:sz w:val="14"/>
              </w:rPr>
              <w:t>索引</w:t>
            </w:r>
            <w:proofErr w:type="spellEnd"/>
          </w:p>
        </w:tc>
      </w:tr>
      <w:tr w:rsidR="005C078F" w14:paraId="18A54D6C" w14:textId="77777777">
        <w:trPr>
          <w:cantSplit/>
          <w:jc w:val="center"/>
        </w:trPr>
        <w:tc>
          <w:tcPr>
            <w:tcW w:w="2282" w:type="dxa"/>
            <w:vAlign w:val="center"/>
          </w:tcPr>
          <w:p w14:paraId="69638D9E" w14:textId="77777777" w:rsidR="005C078F" w:rsidRDefault="00000000">
            <w:pPr>
              <w:spacing w:after="0" w:line="240" w:lineRule="auto"/>
            </w:pPr>
            <w:proofErr w:type="spellStart"/>
            <w:r>
              <w:rPr>
                <w:rFonts w:ascii="SimSun" w:hAnsi="SimSun"/>
                <w:color w:val="000000"/>
                <w:sz w:val="14"/>
              </w:rPr>
              <w:t>创建订单</w:t>
            </w:r>
            <w:proofErr w:type="spellEnd"/>
          </w:p>
        </w:tc>
        <w:tc>
          <w:tcPr>
            <w:tcW w:w="2282" w:type="dxa"/>
            <w:vAlign w:val="center"/>
          </w:tcPr>
          <w:p w14:paraId="2B3CE6E7" w14:textId="77777777" w:rsidR="005C078F" w:rsidRDefault="00000000">
            <w:pPr>
              <w:spacing w:after="0" w:line="240" w:lineRule="auto"/>
            </w:pPr>
            <w:r>
              <w:rPr>
                <w:rFonts w:ascii="SimSun" w:hAnsi="SimSun"/>
                <w:color w:val="000000"/>
                <w:sz w:val="14"/>
              </w:rPr>
              <w:t>/order/create</w:t>
            </w:r>
          </w:p>
        </w:tc>
        <w:tc>
          <w:tcPr>
            <w:tcW w:w="2282" w:type="dxa"/>
            <w:vAlign w:val="center"/>
          </w:tcPr>
          <w:p w14:paraId="5A72F319" w14:textId="77777777" w:rsidR="005C078F" w:rsidRDefault="00000000">
            <w:pPr>
              <w:spacing w:after="0" w:line="240" w:lineRule="auto"/>
            </w:pPr>
            <w:proofErr w:type="spellStart"/>
            <w:r>
              <w:rPr>
                <w:rFonts w:ascii="SimSun" w:hAnsi="SimSun"/>
                <w:color w:val="000000"/>
                <w:sz w:val="14"/>
              </w:rPr>
              <w:t>OrderController</w:t>
            </w:r>
            <w:proofErr w:type="spellEnd"/>
            <w:r>
              <w:rPr>
                <w:rFonts w:ascii="SimSun" w:hAnsi="SimSun"/>
                <w:color w:val="000000"/>
                <w:sz w:val="14"/>
              </w:rPr>
              <w:t xml:space="preserve"> -&gt; </w:t>
            </w:r>
            <w:proofErr w:type="spellStart"/>
            <w:r>
              <w:rPr>
                <w:rFonts w:ascii="SimSun" w:hAnsi="SimSun"/>
                <w:color w:val="000000"/>
                <w:sz w:val="14"/>
              </w:rPr>
              <w:t>OrderServiceImpl</w:t>
            </w:r>
            <w:proofErr w:type="spellEnd"/>
            <w:r>
              <w:rPr>
                <w:rFonts w:ascii="SimSun" w:hAnsi="SimSun"/>
                <w:color w:val="000000"/>
                <w:sz w:val="14"/>
              </w:rPr>
              <w:t xml:space="preserve"> -&gt; </w:t>
            </w:r>
            <w:proofErr w:type="spellStart"/>
            <w:r>
              <w:rPr>
                <w:rFonts w:ascii="SimSun" w:hAnsi="SimSun"/>
                <w:color w:val="000000"/>
                <w:sz w:val="14"/>
              </w:rPr>
              <w:t>ProductMapper</w:t>
            </w:r>
            <w:proofErr w:type="spellEnd"/>
            <w:r>
              <w:rPr>
                <w:rFonts w:ascii="SimSun" w:hAnsi="SimSun"/>
                <w:color w:val="000000"/>
                <w:sz w:val="14"/>
              </w:rPr>
              <w:t xml:space="preserve"> + </w:t>
            </w:r>
            <w:proofErr w:type="spellStart"/>
            <w:r>
              <w:rPr>
                <w:rFonts w:ascii="SimSun" w:hAnsi="SimSun"/>
                <w:color w:val="000000"/>
                <w:sz w:val="14"/>
              </w:rPr>
              <w:t>OrderMapper</w:t>
            </w:r>
            <w:proofErr w:type="spellEnd"/>
          </w:p>
        </w:tc>
        <w:tc>
          <w:tcPr>
            <w:tcW w:w="2282" w:type="dxa"/>
            <w:vAlign w:val="center"/>
          </w:tcPr>
          <w:p w14:paraId="06E4F55B" w14:textId="77777777" w:rsidR="005C078F" w:rsidRDefault="00000000">
            <w:pPr>
              <w:spacing w:after="0" w:line="240" w:lineRule="auto"/>
              <w:rPr>
                <w:lang w:eastAsia="zh-CN"/>
              </w:rPr>
            </w:pPr>
            <w:r>
              <w:rPr>
                <w:rFonts w:ascii="SimSun" w:hAnsi="SimSun"/>
                <w:color w:val="000000"/>
                <w:sz w:val="14"/>
                <w:lang w:eastAsia="zh-CN"/>
              </w:rPr>
              <w:t>MySQL 事务、商品状态索引</w:t>
            </w:r>
          </w:p>
        </w:tc>
      </w:tr>
      <w:tr w:rsidR="005C078F" w14:paraId="34E75278" w14:textId="77777777">
        <w:trPr>
          <w:cantSplit/>
          <w:jc w:val="center"/>
        </w:trPr>
        <w:tc>
          <w:tcPr>
            <w:tcW w:w="2282" w:type="dxa"/>
            <w:vAlign w:val="center"/>
          </w:tcPr>
          <w:p w14:paraId="1897E5E7" w14:textId="77777777" w:rsidR="005C078F" w:rsidRDefault="00000000">
            <w:pPr>
              <w:spacing w:after="0" w:line="240" w:lineRule="auto"/>
            </w:pPr>
            <w:proofErr w:type="spellStart"/>
            <w:r>
              <w:rPr>
                <w:rFonts w:ascii="SimSun" w:hAnsi="SimSun"/>
                <w:color w:val="000000"/>
                <w:sz w:val="14"/>
              </w:rPr>
              <w:t>确认</w:t>
            </w:r>
            <w:proofErr w:type="spellEnd"/>
            <w:r>
              <w:rPr>
                <w:rFonts w:ascii="SimSun" w:hAnsi="SimSun"/>
                <w:color w:val="000000"/>
                <w:sz w:val="14"/>
              </w:rPr>
              <w:t>/</w:t>
            </w:r>
            <w:proofErr w:type="spellStart"/>
            <w:r>
              <w:rPr>
                <w:rFonts w:ascii="SimSun" w:hAnsi="SimSun"/>
                <w:color w:val="000000"/>
                <w:sz w:val="14"/>
              </w:rPr>
              <w:t>取消订单</w:t>
            </w:r>
            <w:proofErr w:type="spellEnd"/>
          </w:p>
        </w:tc>
        <w:tc>
          <w:tcPr>
            <w:tcW w:w="2282" w:type="dxa"/>
            <w:vAlign w:val="center"/>
          </w:tcPr>
          <w:p w14:paraId="165B9534" w14:textId="77777777" w:rsidR="005C078F" w:rsidRDefault="00000000">
            <w:pPr>
              <w:spacing w:after="0" w:line="240" w:lineRule="auto"/>
            </w:pPr>
            <w:r>
              <w:rPr>
                <w:rFonts w:ascii="SimSun" w:hAnsi="SimSun"/>
                <w:color w:val="000000"/>
                <w:sz w:val="14"/>
              </w:rPr>
              <w:t>/order/confirm 或 /order/cancel</w:t>
            </w:r>
          </w:p>
        </w:tc>
        <w:tc>
          <w:tcPr>
            <w:tcW w:w="2282" w:type="dxa"/>
            <w:vAlign w:val="center"/>
          </w:tcPr>
          <w:p w14:paraId="5277ADE7" w14:textId="77777777" w:rsidR="005C078F" w:rsidRDefault="00000000">
            <w:pPr>
              <w:spacing w:after="0" w:line="240" w:lineRule="auto"/>
            </w:pPr>
            <w:proofErr w:type="spellStart"/>
            <w:r>
              <w:rPr>
                <w:rFonts w:ascii="SimSun" w:hAnsi="SimSun"/>
                <w:color w:val="000000"/>
                <w:sz w:val="14"/>
              </w:rPr>
              <w:t>OrderController</w:t>
            </w:r>
            <w:proofErr w:type="spellEnd"/>
            <w:r>
              <w:rPr>
                <w:rFonts w:ascii="SimSun" w:hAnsi="SimSun"/>
                <w:color w:val="000000"/>
                <w:sz w:val="14"/>
              </w:rPr>
              <w:t xml:space="preserve"> -&gt; </w:t>
            </w:r>
            <w:proofErr w:type="spellStart"/>
            <w:r>
              <w:rPr>
                <w:rFonts w:ascii="SimSun" w:hAnsi="SimSun"/>
                <w:color w:val="000000"/>
                <w:sz w:val="14"/>
              </w:rPr>
              <w:t>OrderServiceImpl</w:t>
            </w:r>
            <w:proofErr w:type="spellEnd"/>
            <w:r>
              <w:rPr>
                <w:rFonts w:ascii="SimSun" w:hAnsi="SimSun"/>
                <w:color w:val="000000"/>
                <w:sz w:val="14"/>
              </w:rPr>
              <w:t xml:space="preserve"> -&gt; </w:t>
            </w:r>
            <w:proofErr w:type="spellStart"/>
            <w:r>
              <w:rPr>
                <w:rFonts w:ascii="SimSun" w:hAnsi="SimSun"/>
                <w:color w:val="000000"/>
                <w:sz w:val="14"/>
              </w:rPr>
              <w:t>OrderMapper</w:t>
            </w:r>
            <w:proofErr w:type="spellEnd"/>
            <w:r>
              <w:rPr>
                <w:rFonts w:ascii="SimSun" w:hAnsi="SimSun"/>
                <w:color w:val="000000"/>
                <w:sz w:val="14"/>
              </w:rPr>
              <w:t xml:space="preserve"> + </w:t>
            </w:r>
            <w:proofErr w:type="spellStart"/>
            <w:r>
              <w:rPr>
                <w:rFonts w:ascii="SimSun" w:hAnsi="SimSun"/>
                <w:color w:val="000000"/>
                <w:sz w:val="14"/>
              </w:rPr>
              <w:t>ProductMapper</w:t>
            </w:r>
            <w:proofErr w:type="spellEnd"/>
          </w:p>
        </w:tc>
        <w:tc>
          <w:tcPr>
            <w:tcW w:w="2282" w:type="dxa"/>
            <w:vAlign w:val="center"/>
          </w:tcPr>
          <w:p w14:paraId="545751BB" w14:textId="77777777" w:rsidR="005C078F" w:rsidRDefault="00000000">
            <w:pPr>
              <w:spacing w:after="0" w:line="240" w:lineRule="auto"/>
            </w:pPr>
            <w:r>
              <w:rPr>
                <w:rFonts w:ascii="SimSun" w:hAnsi="SimSun"/>
                <w:color w:val="000000"/>
                <w:sz w:val="14"/>
              </w:rPr>
              <w:t xml:space="preserve">MySQL </w:t>
            </w:r>
            <w:proofErr w:type="spellStart"/>
            <w:r>
              <w:rPr>
                <w:rFonts w:ascii="SimSun" w:hAnsi="SimSun"/>
                <w:color w:val="000000"/>
                <w:sz w:val="14"/>
              </w:rPr>
              <w:t>事务</w:t>
            </w:r>
            <w:proofErr w:type="spellEnd"/>
          </w:p>
        </w:tc>
      </w:tr>
      <w:tr w:rsidR="005C078F" w14:paraId="26CF4D33" w14:textId="77777777">
        <w:trPr>
          <w:cantSplit/>
          <w:jc w:val="center"/>
        </w:trPr>
        <w:tc>
          <w:tcPr>
            <w:tcW w:w="2282" w:type="dxa"/>
            <w:vAlign w:val="center"/>
          </w:tcPr>
          <w:p w14:paraId="29538FC6" w14:textId="77777777" w:rsidR="005C078F" w:rsidRDefault="00000000">
            <w:pPr>
              <w:spacing w:after="0" w:line="240" w:lineRule="auto"/>
            </w:pPr>
            <w:proofErr w:type="spellStart"/>
            <w:r>
              <w:rPr>
                <w:rFonts w:ascii="SimSun" w:hAnsi="SimSun"/>
                <w:color w:val="000000"/>
                <w:sz w:val="14"/>
              </w:rPr>
              <w:t>后台管理</w:t>
            </w:r>
            <w:proofErr w:type="spellEnd"/>
          </w:p>
        </w:tc>
        <w:tc>
          <w:tcPr>
            <w:tcW w:w="2282" w:type="dxa"/>
            <w:vAlign w:val="center"/>
          </w:tcPr>
          <w:p w14:paraId="05BF7207" w14:textId="77777777" w:rsidR="005C078F" w:rsidRDefault="00000000">
            <w:pPr>
              <w:spacing w:after="0" w:line="240" w:lineRule="auto"/>
            </w:pPr>
            <w:r>
              <w:rPr>
                <w:rFonts w:ascii="SimSun" w:hAnsi="SimSun"/>
                <w:color w:val="000000"/>
                <w:sz w:val="14"/>
              </w:rPr>
              <w:t>/admin/*</w:t>
            </w:r>
          </w:p>
        </w:tc>
        <w:tc>
          <w:tcPr>
            <w:tcW w:w="2282" w:type="dxa"/>
            <w:vAlign w:val="center"/>
          </w:tcPr>
          <w:p w14:paraId="1C863AE1" w14:textId="77777777" w:rsidR="005C078F" w:rsidRDefault="00000000">
            <w:pPr>
              <w:spacing w:after="0" w:line="240" w:lineRule="auto"/>
            </w:pPr>
            <w:proofErr w:type="spellStart"/>
            <w:r>
              <w:rPr>
                <w:rFonts w:ascii="SimSun" w:hAnsi="SimSun"/>
                <w:color w:val="000000"/>
                <w:sz w:val="14"/>
              </w:rPr>
              <w:t>AdminInterceptor</w:t>
            </w:r>
            <w:proofErr w:type="spellEnd"/>
            <w:r>
              <w:rPr>
                <w:rFonts w:ascii="SimSun" w:hAnsi="SimSun"/>
                <w:color w:val="000000"/>
                <w:sz w:val="14"/>
              </w:rPr>
              <w:t xml:space="preserve"> -&gt; </w:t>
            </w:r>
            <w:proofErr w:type="spellStart"/>
            <w:r>
              <w:rPr>
                <w:rFonts w:ascii="SimSun" w:hAnsi="SimSun"/>
                <w:color w:val="000000"/>
                <w:sz w:val="14"/>
              </w:rPr>
              <w:t>AdminController</w:t>
            </w:r>
            <w:proofErr w:type="spellEnd"/>
            <w:r>
              <w:rPr>
                <w:rFonts w:ascii="SimSun" w:hAnsi="SimSun"/>
                <w:color w:val="000000"/>
                <w:sz w:val="14"/>
              </w:rPr>
              <w:t xml:space="preserve"> -&gt; </w:t>
            </w:r>
            <w:proofErr w:type="spellStart"/>
            <w:r>
              <w:rPr>
                <w:rFonts w:ascii="SimSun" w:hAnsi="SimSun"/>
                <w:color w:val="000000"/>
                <w:sz w:val="14"/>
              </w:rPr>
              <w:t>UserService</w:t>
            </w:r>
            <w:proofErr w:type="spellEnd"/>
            <w:r>
              <w:rPr>
                <w:rFonts w:ascii="SimSun" w:hAnsi="SimSun"/>
                <w:color w:val="000000"/>
                <w:sz w:val="14"/>
              </w:rPr>
              <w:t>/</w:t>
            </w:r>
            <w:proofErr w:type="spellStart"/>
            <w:r>
              <w:rPr>
                <w:rFonts w:ascii="SimSun" w:hAnsi="SimSun"/>
                <w:color w:val="000000"/>
                <w:sz w:val="14"/>
              </w:rPr>
              <w:t>ProductService</w:t>
            </w:r>
            <w:proofErr w:type="spellEnd"/>
            <w:r>
              <w:rPr>
                <w:rFonts w:ascii="SimSun" w:hAnsi="SimSun"/>
                <w:color w:val="000000"/>
                <w:sz w:val="14"/>
              </w:rPr>
              <w:t>/</w:t>
            </w:r>
            <w:proofErr w:type="spellStart"/>
            <w:r>
              <w:rPr>
                <w:rFonts w:ascii="SimSun" w:hAnsi="SimSun"/>
                <w:color w:val="000000"/>
                <w:sz w:val="14"/>
              </w:rPr>
              <w:t>OrderService</w:t>
            </w:r>
            <w:proofErr w:type="spellEnd"/>
            <w:r>
              <w:rPr>
                <w:rFonts w:ascii="SimSun" w:hAnsi="SimSun"/>
                <w:color w:val="000000"/>
                <w:sz w:val="14"/>
              </w:rPr>
              <w:t xml:space="preserve"> -&gt; </w:t>
            </w:r>
            <w:proofErr w:type="spellStart"/>
            <w:r>
              <w:rPr>
                <w:rFonts w:ascii="SimSun" w:hAnsi="SimSun"/>
                <w:color w:val="000000"/>
                <w:sz w:val="14"/>
              </w:rPr>
              <w:t>LogAspect</w:t>
            </w:r>
            <w:proofErr w:type="spellEnd"/>
          </w:p>
        </w:tc>
        <w:tc>
          <w:tcPr>
            <w:tcW w:w="2282" w:type="dxa"/>
            <w:vAlign w:val="center"/>
          </w:tcPr>
          <w:p w14:paraId="648D9663" w14:textId="77777777" w:rsidR="005C078F" w:rsidRDefault="00000000">
            <w:pPr>
              <w:spacing w:after="0" w:line="240" w:lineRule="auto"/>
            </w:pPr>
            <w:proofErr w:type="spellStart"/>
            <w:r>
              <w:rPr>
                <w:rFonts w:ascii="SimSun" w:hAnsi="SimSun"/>
                <w:color w:val="000000"/>
                <w:sz w:val="14"/>
              </w:rPr>
              <w:t>MySQL、Druid、AOP</w:t>
            </w:r>
            <w:proofErr w:type="spellEnd"/>
            <w:r>
              <w:rPr>
                <w:rFonts w:ascii="SimSun" w:hAnsi="SimSun"/>
                <w:color w:val="000000"/>
                <w:sz w:val="14"/>
              </w:rPr>
              <w:t xml:space="preserve"> </w:t>
            </w:r>
            <w:proofErr w:type="spellStart"/>
            <w:r>
              <w:rPr>
                <w:rFonts w:ascii="SimSun" w:hAnsi="SimSun"/>
                <w:color w:val="000000"/>
                <w:sz w:val="14"/>
              </w:rPr>
              <w:t>日志</w:t>
            </w:r>
            <w:proofErr w:type="spellEnd"/>
          </w:p>
        </w:tc>
      </w:tr>
      <w:tr w:rsidR="005C078F" w14:paraId="60330662" w14:textId="77777777">
        <w:trPr>
          <w:cantSplit/>
          <w:jc w:val="center"/>
        </w:trPr>
        <w:tc>
          <w:tcPr>
            <w:tcW w:w="2282" w:type="dxa"/>
            <w:vAlign w:val="center"/>
          </w:tcPr>
          <w:p w14:paraId="79D17351" w14:textId="77777777" w:rsidR="005C078F" w:rsidRDefault="00000000">
            <w:pPr>
              <w:spacing w:after="0" w:line="240" w:lineRule="auto"/>
            </w:pPr>
            <w:proofErr w:type="spellStart"/>
            <w:r>
              <w:rPr>
                <w:rFonts w:ascii="SimSun" w:hAnsi="SimSun"/>
                <w:color w:val="000000"/>
                <w:sz w:val="14"/>
              </w:rPr>
              <w:t>系统监控</w:t>
            </w:r>
            <w:proofErr w:type="spellEnd"/>
          </w:p>
        </w:tc>
        <w:tc>
          <w:tcPr>
            <w:tcW w:w="2282" w:type="dxa"/>
            <w:vAlign w:val="center"/>
          </w:tcPr>
          <w:p w14:paraId="7341E9CD" w14:textId="77777777" w:rsidR="005C078F" w:rsidRDefault="00000000">
            <w:pPr>
              <w:spacing w:after="0" w:line="240" w:lineRule="auto"/>
            </w:pPr>
            <w:r>
              <w:rPr>
                <w:rFonts w:ascii="SimSun" w:hAnsi="SimSun"/>
                <w:color w:val="000000"/>
                <w:sz w:val="14"/>
              </w:rPr>
              <w:t xml:space="preserve">/druid/* 或 </w:t>
            </w:r>
            <w:proofErr w:type="spellStart"/>
            <w:r>
              <w:rPr>
                <w:rFonts w:ascii="SimSun" w:hAnsi="SimSun"/>
                <w:color w:val="000000"/>
                <w:sz w:val="14"/>
              </w:rPr>
              <w:t>MonitorController</w:t>
            </w:r>
            <w:proofErr w:type="spellEnd"/>
          </w:p>
        </w:tc>
        <w:tc>
          <w:tcPr>
            <w:tcW w:w="2282" w:type="dxa"/>
            <w:vAlign w:val="center"/>
          </w:tcPr>
          <w:p w14:paraId="42B35595" w14:textId="77777777" w:rsidR="005C078F" w:rsidRDefault="00000000">
            <w:pPr>
              <w:spacing w:after="0" w:line="240" w:lineRule="auto"/>
            </w:pPr>
            <w:r>
              <w:rPr>
                <w:rFonts w:ascii="SimSun" w:hAnsi="SimSun"/>
                <w:color w:val="000000"/>
                <w:sz w:val="14"/>
              </w:rPr>
              <w:t xml:space="preserve">Druid </w:t>
            </w:r>
            <w:proofErr w:type="spellStart"/>
            <w:r>
              <w:rPr>
                <w:rFonts w:ascii="SimSun" w:hAnsi="SimSun"/>
                <w:color w:val="000000"/>
                <w:sz w:val="14"/>
              </w:rPr>
              <w:t>StatViewServlet</w:t>
            </w:r>
            <w:proofErr w:type="spellEnd"/>
            <w:r>
              <w:rPr>
                <w:rFonts w:ascii="SimSun" w:hAnsi="SimSun"/>
                <w:color w:val="000000"/>
                <w:sz w:val="14"/>
              </w:rPr>
              <w:t xml:space="preserve"> / </w:t>
            </w:r>
            <w:proofErr w:type="spellStart"/>
            <w:r>
              <w:rPr>
                <w:rFonts w:ascii="SimSun" w:hAnsi="SimSun"/>
                <w:color w:val="000000"/>
                <w:sz w:val="14"/>
              </w:rPr>
              <w:t>MonitorController</w:t>
            </w:r>
            <w:proofErr w:type="spellEnd"/>
          </w:p>
        </w:tc>
        <w:tc>
          <w:tcPr>
            <w:tcW w:w="2282" w:type="dxa"/>
            <w:vAlign w:val="center"/>
          </w:tcPr>
          <w:p w14:paraId="74E7158F" w14:textId="77777777" w:rsidR="005C078F" w:rsidRDefault="00000000">
            <w:pPr>
              <w:spacing w:after="0" w:line="240" w:lineRule="auto"/>
            </w:pPr>
            <w:proofErr w:type="spellStart"/>
            <w:r>
              <w:rPr>
                <w:rFonts w:ascii="SimSun" w:hAnsi="SimSun"/>
                <w:color w:val="000000"/>
                <w:sz w:val="14"/>
              </w:rPr>
              <w:t>Druid、应用日志、JVM</w:t>
            </w:r>
            <w:proofErr w:type="spellEnd"/>
            <w:r>
              <w:rPr>
                <w:rFonts w:ascii="SimSun" w:hAnsi="SimSun"/>
                <w:color w:val="000000"/>
                <w:sz w:val="14"/>
              </w:rPr>
              <w:t>/</w:t>
            </w:r>
            <w:proofErr w:type="spellStart"/>
            <w:r>
              <w:rPr>
                <w:rFonts w:ascii="SimSun" w:hAnsi="SimSun"/>
                <w:color w:val="000000"/>
                <w:sz w:val="14"/>
              </w:rPr>
              <w:t>Tomcat、Docker</w:t>
            </w:r>
            <w:proofErr w:type="spellEnd"/>
            <w:r>
              <w:rPr>
                <w:rFonts w:ascii="SimSun" w:hAnsi="SimSun"/>
                <w:color w:val="000000"/>
                <w:sz w:val="14"/>
              </w:rPr>
              <w:t xml:space="preserve"> </w:t>
            </w:r>
            <w:proofErr w:type="spellStart"/>
            <w:r>
              <w:rPr>
                <w:rFonts w:ascii="SimSun" w:hAnsi="SimSun"/>
                <w:color w:val="000000"/>
                <w:sz w:val="14"/>
              </w:rPr>
              <w:t>状态</w:t>
            </w:r>
            <w:proofErr w:type="spellEnd"/>
          </w:p>
        </w:tc>
      </w:tr>
      <w:tr w:rsidR="005C078F" w14:paraId="08870C0F" w14:textId="77777777">
        <w:trPr>
          <w:cantSplit/>
          <w:jc w:val="center"/>
        </w:trPr>
        <w:tc>
          <w:tcPr>
            <w:tcW w:w="2282" w:type="dxa"/>
            <w:vAlign w:val="center"/>
          </w:tcPr>
          <w:p w14:paraId="2088CBF9" w14:textId="77777777" w:rsidR="005C078F" w:rsidRDefault="00000000">
            <w:pPr>
              <w:spacing w:after="0" w:line="240" w:lineRule="auto"/>
            </w:pPr>
            <w:proofErr w:type="spellStart"/>
            <w:r>
              <w:rPr>
                <w:rFonts w:ascii="SimSun" w:hAnsi="SimSun"/>
                <w:color w:val="000000"/>
                <w:sz w:val="14"/>
              </w:rPr>
              <w:t>索引重建</w:t>
            </w:r>
            <w:proofErr w:type="spellEnd"/>
          </w:p>
        </w:tc>
        <w:tc>
          <w:tcPr>
            <w:tcW w:w="2282" w:type="dxa"/>
            <w:vAlign w:val="center"/>
          </w:tcPr>
          <w:p w14:paraId="3B05D84A" w14:textId="77777777" w:rsidR="005C078F" w:rsidRDefault="00000000">
            <w:pPr>
              <w:spacing w:after="0" w:line="240" w:lineRule="auto"/>
            </w:pPr>
            <w:r>
              <w:rPr>
                <w:rFonts w:ascii="SimSun" w:hAnsi="SimSun"/>
                <w:color w:val="000000"/>
                <w:sz w:val="14"/>
              </w:rPr>
              <w:t xml:space="preserve">/test/search/rebuild </w:t>
            </w:r>
            <w:proofErr w:type="spellStart"/>
            <w:r>
              <w:rPr>
                <w:rFonts w:ascii="SimSun" w:hAnsi="SimSun"/>
                <w:color w:val="000000"/>
                <w:sz w:val="14"/>
              </w:rPr>
              <w:t>或管理员触发</w:t>
            </w:r>
            <w:proofErr w:type="spellEnd"/>
          </w:p>
        </w:tc>
        <w:tc>
          <w:tcPr>
            <w:tcW w:w="2282" w:type="dxa"/>
            <w:vAlign w:val="center"/>
          </w:tcPr>
          <w:p w14:paraId="6A4757A3" w14:textId="77777777" w:rsidR="005C078F" w:rsidRDefault="00000000">
            <w:pPr>
              <w:spacing w:after="0" w:line="240" w:lineRule="auto"/>
            </w:pPr>
            <w:proofErr w:type="spellStart"/>
            <w:r>
              <w:rPr>
                <w:rFonts w:ascii="SimSun" w:hAnsi="SimSun"/>
                <w:color w:val="000000"/>
                <w:sz w:val="14"/>
              </w:rPr>
              <w:t>ProductSearchIndexService</w:t>
            </w:r>
            <w:proofErr w:type="spellEnd"/>
            <w:r>
              <w:rPr>
                <w:rFonts w:ascii="SimSun" w:hAnsi="SimSun"/>
                <w:color w:val="000000"/>
                <w:sz w:val="14"/>
              </w:rPr>
              <w:t xml:space="preserve"> -&gt; </w:t>
            </w:r>
            <w:proofErr w:type="spellStart"/>
            <w:r>
              <w:rPr>
                <w:rFonts w:ascii="SimSun" w:hAnsi="SimSun"/>
                <w:color w:val="000000"/>
                <w:sz w:val="14"/>
              </w:rPr>
              <w:t>ProductMapper</w:t>
            </w:r>
            <w:proofErr w:type="spellEnd"/>
            <w:r>
              <w:rPr>
                <w:rFonts w:ascii="SimSun" w:hAnsi="SimSun"/>
                <w:color w:val="000000"/>
                <w:sz w:val="14"/>
              </w:rPr>
              <w:t xml:space="preserve"> -&gt; Redis/Redis Stack</w:t>
            </w:r>
          </w:p>
        </w:tc>
        <w:tc>
          <w:tcPr>
            <w:tcW w:w="2282" w:type="dxa"/>
            <w:vAlign w:val="center"/>
          </w:tcPr>
          <w:p w14:paraId="4DF9F05D" w14:textId="77777777" w:rsidR="005C078F" w:rsidRDefault="00000000">
            <w:pPr>
              <w:spacing w:after="0" w:line="240" w:lineRule="auto"/>
            </w:pPr>
            <w:proofErr w:type="spellStart"/>
            <w:r>
              <w:rPr>
                <w:rFonts w:ascii="SimSun" w:hAnsi="SimSun"/>
                <w:color w:val="000000"/>
                <w:sz w:val="14"/>
              </w:rPr>
              <w:t>MySQL、Redis</w:t>
            </w:r>
            <w:proofErr w:type="spellEnd"/>
            <w:r>
              <w:rPr>
                <w:rFonts w:ascii="SimSun" w:hAnsi="SimSun"/>
                <w:color w:val="000000"/>
                <w:sz w:val="14"/>
              </w:rPr>
              <w:t xml:space="preserve">/Redis </w:t>
            </w:r>
            <w:proofErr w:type="spellStart"/>
            <w:r>
              <w:rPr>
                <w:rFonts w:ascii="SimSun" w:hAnsi="SimSun"/>
                <w:color w:val="000000"/>
                <w:sz w:val="14"/>
              </w:rPr>
              <w:t>Stack、Embedding</w:t>
            </w:r>
            <w:proofErr w:type="spellEnd"/>
            <w:r>
              <w:rPr>
                <w:rFonts w:ascii="SimSun" w:hAnsi="SimSun"/>
                <w:color w:val="000000"/>
                <w:sz w:val="14"/>
              </w:rPr>
              <w:t xml:space="preserve"> </w:t>
            </w:r>
            <w:proofErr w:type="spellStart"/>
            <w:r>
              <w:rPr>
                <w:rFonts w:ascii="SimSun" w:hAnsi="SimSun"/>
                <w:color w:val="000000"/>
                <w:sz w:val="14"/>
              </w:rPr>
              <w:t>服务</w:t>
            </w:r>
            <w:proofErr w:type="spellEnd"/>
          </w:p>
        </w:tc>
      </w:tr>
    </w:tbl>
    <w:p w14:paraId="3FE660FC" w14:textId="77777777" w:rsidR="005C078F" w:rsidRDefault="005C078F">
      <w:pPr>
        <w:spacing w:after="40"/>
      </w:pPr>
    </w:p>
    <w:p w14:paraId="04236C9B" w14:textId="77777777" w:rsidR="005C078F" w:rsidRDefault="00000000">
      <w:pPr>
        <w:ind w:firstLine="0"/>
        <w:jc w:val="center"/>
      </w:pPr>
      <w:r>
        <w:rPr>
          <w:rFonts w:ascii="SimSun" w:hAnsi="SimSun"/>
          <w:noProof/>
        </w:rPr>
        <w:drawing>
          <wp:inline distT="0" distB="0" distL="0" distR="0" wp14:anchorId="7801E6C3" wp14:editId="7BFEC0F8">
            <wp:extent cx="5943600" cy="17190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order_sequence.png"/>
                    <pic:cNvPicPr/>
                  </pic:nvPicPr>
                  <pic:blipFill>
                    <a:blip r:embed="rId27"/>
                    <a:stretch>
                      <a:fillRect/>
                    </a:stretch>
                  </pic:blipFill>
                  <pic:spPr>
                    <a:xfrm>
                      <a:off x="0" y="0"/>
                      <a:ext cx="5943600" cy="1719072"/>
                    </a:xfrm>
                    <a:prstGeom prst="rect">
                      <a:avLst/>
                    </a:prstGeom>
                  </pic:spPr>
                </pic:pic>
              </a:graphicData>
            </a:graphic>
          </wp:inline>
        </w:drawing>
      </w:r>
    </w:p>
    <w:p w14:paraId="5E0A2D9B" w14:textId="77777777" w:rsidR="005C078F" w:rsidRDefault="00000000">
      <w:pPr>
        <w:pStyle w:val="CaptionCN"/>
        <w:rPr>
          <w:lang w:eastAsia="zh-CN"/>
        </w:rPr>
      </w:pPr>
      <w:r>
        <w:rPr>
          <w:lang w:eastAsia="zh-CN"/>
        </w:rPr>
        <w:t>图 4-1 订单创建运行序列图</w:t>
      </w:r>
    </w:p>
    <w:p w14:paraId="47846F18" w14:textId="77777777" w:rsidR="005C078F" w:rsidRDefault="00000000">
      <w:pPr>
        <w:pStyle w:val="Heading2"/>
        <w:rPr>
          <w:lang w:eastAsia="zh-CN"/>
        </w:rPr>
      </w:pPr>
      <w:r>
        <w:rPr>
          <w:rFonts w:ascii="Times New Roman" w:eastAsia="SimHei" w:hAnsi="Times New Roman"/>
          <w:lang w:eastAsia="zh-CN"/>
        </w:rPr>
        <w:t xml:space="preserve">4.2 </w:t>
      </w:r>
      <w:r>
        <w:rPr>
          <w:rFonts w:ascii="Times New Roman" w:eastAsia="SimHei" w:hAnsi="Times New Roman"/>
          <w:lang w:eastAsia="zh-CN"/>
        </w:rPr>
        <w:t>运行控制</w:t>
      </w:r>
    </w:p>
    <w:p w14:paraId="3EA6D91D" w14:textId="77777777" w:rsidR="005C078F" w:rsidRDefault="00000000">
      <w:pPr>
        <w:jc w:val="both"/>
        <w:rPr>
          <w:lang w:eastAsia="zh-CN"/>
        </w:rPr>
      </w:pPr>
      <w:r>
        <w:rPr>
          <w:rFonts w:ascii="SimSun" w:hAnsi="SimSun"/>
          <w:lang w:eastAsia="zh-CN"/>
        </w:rPr>
        <w:t>系统运行控制包括开发环境启动、Docker Compose 部署、数据库初始化、多实例 Session 验证、商品搜索验证、图片上传验证、订单事务验证、后台监管验证和降级验证。运行控制的目标是让开发成员、测试成员和答辩演示人员按照统一步骤复现系统。</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3043"/>
        <w:gridCol w:w="3043"/>
        <w:gridCol w:w="3043"/>
      </w:tblGrid>
      <w:tr w:rsidR="005C078F" w14:paraId="0353B4C1" w14:textId="77777777">
        <w:trPr>
          <w:tblHeader/>
          <w:jc w:val="center"/>
        </w:trPr>
        <w:tc>
          <w:tcPr>
            <w:tcW w:w="3043" w:type="dxa"/>
            <w:shd w:val="clear" w:color="auto" w:fill="FFFFFF"/>
            <w:vAlign w:val="center"/>
          </w:tcPr>
          <w:p w14:paraId="21E40EDF" w14:textId="77777777" w:rsidR="005C078F" w:rsidRDefault="00000000">
            <w:pPr>
              <w:spacing w:after="0" w:line="240" w:lineRule="auto"/>
              <w:jc w:val="center"/>
            </w:pPr>
            <w:proofErr w:type="spellStart"/>
            <w:r>
              <w:rPr>
                <w:rFonts w:ascii="SimSun" w:hAnsi="SimSun"/>
                <w:b/>
                <w:sz w:val="14"/>
              </w:rPr>
              <w:t>控制方式</w:t>
            </w:r>
            <w:proofErr w:type="spellEnd"/>
          </w:p>
        </w:tc>
        <w:tc>
          <w:tcPr>
            <w:tcW w:w="3043" w:type="dxa"/>
            <w:shd w:val="clear" w:color="auto" w:fill="FFFFFF"/>
            <w:vAlign w:val="center"/>
          </w:tcPr>
          <w:p w14:paraId="451B329D" w14:textId="77777777" w:rsidR="005C078F" w:rsidRDefault="00000000">
            <w:pPr>
              <w:spacing w:after="0" w:line="240" w:lineRule="auto"/>
              <w:jc w:val="center"/>
            </w:pPr>
            <w:proofErr w:type="spellStart"/>
            <w:r>
              <w:rPr>
                <w:rFonts w:ascii="SimSun" w:hAnsi="SimSun"/>
                <w:b/>
                <w:sz w:val="14"/>
              </w:rPr>
              <w:t>操作步骤</w:t>
            </w:r>
            <w:proofErr w:type="spellEnd"/>
          </w:p>
        </w:tc>
        <w:tc>
          <w:tcPr>
            <w:tcW w:w="3043" w:type="dxa"/>
            <w:shd w:val="clear" w:color="auto" w:fill="FFFFFF"/>
            <w:vAlign w:val="center"/>
          </w:tcPr>
          <w:p w14:paraId="3F719451" w14:textId="77777777" w:rsidR="005C078F" w:rsidRDefault="00000000">
            <w:pPr>
              <w:spacing w:after="0" w:line="240" w:lineRule="auto"/>
              <w:jc w:val="center"/>
            </w:pPr>
            <w:proofErr w:type="spellStart"/>
            <w:r>
              <w:rPr>
                <w:rFonts w:ascii="SimSun" w:hAnsi="SimSun"/>
                <w:b/>
                <w:sz w:val="14"/>
              </w:rPr>
              <w:t>预期结果</w:t>
            </w:r>
            <w:proofErr w:type="spellEnd"/>
          </w:p>
        </w:tc>
      </w:tr>
      <w:tr w:rsidR="005C078F" w14:paraId="657D6CE3" w14:textId="77777777">
        <w:trPr>
          <w:cantSplit/>
          <w:jc w:val="center"/>
        </w:trPr>
        <w:tc>
          <w:tcPr>
            <w:tcW w:w="3043" w:type="dxa"/>
            <w:vAlign w:val="center"/>
          </w:tcPr>
          <w:p w14:paraId="3D4A14F9" w14:textId="77777777" w:rsidR="005C078F" w:rsidRDefault="00000000">
            <w:pPr>
              <w:spacing w:after="0" w:line="240" w:lineRule="auto"/>
            </w:pPr>
            <w:proofErr w:type="spellStart"/>
            <w:r>
              <w:rPr>
                <w:rFonts w:ascii="SimSun" w:hAnsi="SimSun"/>
                <w:color w:val="000000"/>
                <w:sz w:val="14"/>
              </w:rPr>
              <w:t>本地开发运行</w:t>
            </w:r>
            <w:proofErr w:type="spellEnd"/>
          </w:p>
        </w:tc>
        <w:tc>
          <w:tcPr>
            <w:tcW w:w="3043" w:type="dxa"/>
            <w:vAlign w:val="center"/>
          </w:tcPr>
          <w:p w14:paraId="5E136B86" w14:textId="77777777" w:rsidR="005C078F" w:rsidRDefault="00000000">
            <w:pPr>
              <w:spacing w:after="0" w:line="240" w:lineRule="auto"/>
            </w:pPr>
            <w:proofErr w:type="spellStart"/>
            <w:r>
              <w:rPr>
                <w:rFonts w:ascii="SimSun" w:hAnsi="SimSun"/>
                <w:color w:val="000000"/>
                <w:sz w:val="14"/>
              </w:rPr>
              <w:t>安装</w:t>
            </w:r>
            <w:proofErr w:type="spellEnd"/>
            <w:r>
              <w:rPr>
                <w:rFonts w:ascii="SimSun" w:hAnsi="SimSun"/>
                <w:color w:val="000000"/>
                <w:sz w:val="14"/>
              </w:rPr>
              <w:t xml:space="preserve"> JDK 1.8、Maven、Tomcat 和 </w:t>
            </w:r>
            <w:proofErr w:type="spellStart"/>
            <w:r>
              <w:rPr>
                <w:rFonts w:ascii="SimSun" w:hAnsi="SimSun"/>
                <w:color w:val="000000"/>
                <w:sz w:val="14"/>
              </w:rPr>
              <w:t>MySQL；创建</w:t>
            </w:r>
            <w:proofErr w:type="spellEnd"/>
            <w:r>
              <w:rPr>
                <w:rFonts w:ascii="SimSun" w:hAnsi="SimSun"/>
                <w:color w:val="000000"/>
                <w:sz w:val="14"/>
              </w:rPr>
              <w:t xml:space="preserve"> </w:t>
            </w:r>
            <w:proofErr w:type="spellStart"/>
            <w:r>
              <w:rPr>
                <w:rFonts w:ascii="SimSun" w:hAnsi="SimSun"/>
                <w:color w:val="000000"/>
                <w:sz w:val="14"/>
              </w:rPr>
              <w:t>secondhand_market；导入</w:t>
            </w:r>
            <w:proofErr w:type="spellEnd"/>
            <w:r>
              <w:rPr>
                <w:rFonts w:ascii="SimSun" w:hAnsi="SimSun"/>
                <w:color w:val="000000"/>
                <w:sz w:val="14"/>
              </w:rPr>
              <w:t xml:space="preserve"> </w:t>
            </w:r>
            <w:proofErr w:type="spellStart"/>
            <w:r>
              <w:rPr>
                <w:rFonts w:ascii="SimSun" w:hAnsi="SimSun"/>
                <w:color w:val="000000"/>
                <w:sz w:val="14"/>
              </w:rPr>
              <w:t>schema.sql；配置</w:t>
            </w:r>
            <w:proofErr w:type="spellEnd"/>
            <w:r>
              <w:rPr>
                <w:rFonts w:ascii="SimSun" w:hAnsi="SimSun"/>
                <w:color w:val="000000"/>
                <w:sz w:val="14"/>
              </w:rPr>
              <w:t xml:space="preserve"> </w:t>
            </w:r>
            <w:proofErr w:type="spellStart"/>
            <w:proofErr w:type="gramStart"/>
            <w:r>
              <w:rPr>
                <w:rFonts w:ascii="SimSun" w:hAnsi="SimSun"/>
                <w:color w:val="000000"/>
                <w:sz w:val="14"/>
              </w:rPr>
              <w:t>db.properties</w:t>
            </w:r>
            <w:proofErr w:type="gramEnd"/>
            <w:r>
              <w:rPr>
                <w:rFonts w:ascii="SimSun" w:hAnsi="SimSun"/>
                <w:color w:val="000000"/>
                <w:sz w:val="14"/>
              </w:rPr>
              <w:t>、redis-</w:t>
            </w:r>
            <w:proofErr w:type="gramStart"/>
            <w:r>
              <w:rPr>
                <w:rFonts w:ascii="SimSun" w:hAnsi="SimSun"/>
                <w:color w:val="000000"/>
                <w:sz w:val="14"/>
              </w:rPr>
              <w:t>config.properties</w:t>
            </w:r>
            <w:proofErr w:type="gramEnd"/>
            <w:r>
              <w:rPr>
                <w:rFonts w:ascii="SimSun" w:hAnsi="SimSun"/>
                <w:color w:val="000000"/>
                <w:sz w:val="14"/>
              </w:rPr>
              <w:t>；执行</w:t>
            </w:r>
            <w:proofErr w:type="spellEnd"/>
            <w:r>
              <w:rPr>
                <w:rFonts w:ascii="SimSun" w:hAnsi="SimSun"/>
                <w:color w:val="000000"/>
                <w:sz w:val="14"/>
              </w:rPr>
              <w:t xml:space="preserve"> </w:t>
            </w:r>
            <w:proofErr w:type="spellStart"/>
            <w:r>
              <w:rPr>
                <w:rFonts w:ascii="SimSun" w:hAnsi="SimSun"/>
                <w:color w:val="000000"/>
                <w:sz w:val="14"/>
              </w:rPr>
              <w:t>mvn</w:t>
            </w:r>
            <w:proofErr w:type="spellEnd"/>
            <w:r>
              <w:rPr>
                <w:rFonts w:ascii="SimSun" w:hAnsi="SimSun"/>
                <w:color w:val="000000"/>
                <w:sz w:val="14"/>
              </w:rPr>
              <w:t xml:space="preserve"> clean package </w:t>
            </w:r>
            <w:proofErr w:type="spellStart"/>
            <w:r>
              <w:rPr>
                <w:rFonts w:ascii="SimSun" w:hAnsi="SimSun"/>
                <w:color w:val="000000"/>
                <w:sz w:val="14"/>
              </w:rPr>
              <w:t>并部署</w:t>
            </w:r>
            <w:proofErr w:type="spellEnd"/>
            <w:r>
              <w:rPr>
                <w:rFonts w:ascii="SimSun" w:hAnsi="SimSun"/>
                <w:color w:val="000000"/>
                <w:sz w:val="14"/>
              </w:rPr>
              <w:t xml:space="preserve"> WAR。</w:t>
            </w:r>
          </w:p>
        </w:tc>
        <w:tc>
          <w:tcPr>
            <w:tcW w:w="3043" w:type="dxa"/>
            <w:vAlign w:val="center"/>
          </w:tcPr>
          <w:p w14:paraId="2A10E712" w14:textId="77777777" w:rsidR="005C078F" w:rsidRDefault="00000000">
            <w:pPr>
              <w:spacing w:after="0" w:line="240" w:lineRule="auto"/>
              <w:rPr>
                <w:lang w:eastAsia="zh-CN"/>
              </w:rPr>
            </w:pPr>
            <w:r>
              <w:rPr>
                <w:rFonts w:ascii="SimSun" w:hAnsi="SimSun"/>
                <w:color w:val="000000"/>
                <w:sz w:val="14"/>
                <w:lang w:eastAsia="zh-CN"/>
              </w:rPr>
              <w:t>浏览器访问系统首页，能够注册登录、浏览商品和进入后台。</w:t>
            </w:r>
          </w:p>
        </w:tc>
      </w:tr>
      <w:tr w:rsidR="005C078F" w14:paraId="0B75043C" w14:textId="77777777">
        <w:trPr>
          <w:cantSplit/>
          <w:jc w:val="center"/>
        </w:trPr>
        <w:tc>
          <w:tcPr>
            <w:tcW w:w="3043" w:type="dxa"/>
            <w:vAlign w:val="center"/>
          </w:tcPr>
          <w:p w14:paraId="17C72805" w14:textId="77777777" w:rsidR="005C078F" w:rsidRDefault="00000000">
            <w:pPr>
              <w:spacing w:after="0" w:line="240" w:lineRule="auto"/>
            </w:pPr>
            <w:r>
              <w:rPr>
                <w:rFonts w:ascii="SimSun" w:hAnsi="SimSun"/>
                <w:color w:val="000000"/>
                <w:sz w:val="14"/>
              </w:rPr>
              <w:t xml:space="preserve">Docker Compose </w:t>
            </w:r>
            <w:proofErr w:type="spellStart"/>
            <w:r>
              <w:rPr>
                <w:rFonts w:ascii="SimSun" w:hAnsi="SimSun"/>
                <w:color w:val="000000"/>
                <w:sz w:val="14"/>
              </w:rPr>
              <w:t>运行</w:t>
            </w:r>
            <w:proofErr w:type="spellEnd"/>
          </w:p>
        </w:tc>
        <w:tc>
          <w:tcPr>
            <w:tcW w:w="3043" w:type="dxa"/>
            <w:vAlign w:val="center"/>
          </w:tcPr>
          <w:p w14:paraId="4E56FC57" w14:textId="77777777" w:rsidR="005C078F" w:rsidRDefault="00000000">
            <w:pPr>
              <w:spacing w:after="0" w:line="240" w:lineRule="auto"/>
            </w:pPr>
            <w:proofErr w:type="spellStart"/>
            <w:r>
              <w:rPr>
                <w:rFonts w:ascii="SimSun" w:hAnsi="SimSun"/>
                <w:color w:val="000000"/>
                <w:sz w:val="14"/>
              </w:rPr>
              <w:t>在项目根目录执行</w:t>
            </w:r>
            <w:proofErr w:type="spellEnd"/>
            <w:r>
              <w:rPr>
                <w:rFonts w:ascii="SimSun" w:hAnsi="SimSun"/>
                <w:color w:val="000000"/>
                <w:sz w:val="14"/>
              </w:rPr>
              <w:t xml:space="preserve"> docker compose up -d --</w:t>
            </w:r>
            <w:proofErr w:type="spellStart"/>
            <w:r>
              <w:rPr>
                <w:rFonts w:ascii="SimSun" w:hAnsi="SimSun"/>
                <w:color w:val="000000"/>
                <w:sz w:val="14"/>
              </w:rPr>
              <w:t>build，或运行</w:t>
            </w:r>
            <w:proofErr w:type="spellEnd"/>
            <w:r>
              <w:rPr>
                <w:rFonts w:ascii="SimSun" w:hAnsi="SimSun"/>
                <w:color w:val="000000"/>
                <w:sz w:val="14"/>
              </w:rPr>
              <w:t xml:space="preserve"> start.sh/start.bat。</w:t>
            </w:r>
          </w:p>
        </w:tc>
        <w:tc>
          <w:tcPr>
            <w:tcW w:w="3043" w:type="dxa"/>
            <w:vAlign w:val="center"/>
          </w:tcPr>
          <w:p w14:paraId="7A1B7C1B" w14:textId="77777777" w:rsidR="005C078F" w:rsidRDefault="00000000">
            <w:pPr>
              <w:spacing w:after="0" w:line="240" w:lineRule="auto"/>
            </w:pPr>
            <w:proofErr w:type="spellStart"/>
            <w:r>
              <w:rPr>
                <w:rFonts w:ascii="SimSun" w:hAnsi="SimSun"/>
                <w:color w:val="000000"/>
                <w:sz w:val="14"/>
              </w:rPr>
              <w:t>启动</w:t>
            </w:r>
            <w:proofErr w:type="spellEnd"/>
            <w:r>
              <w:rPr>
                <w:rFonts w:ascii="SimSun" w:hAnsi="SimSun"/>
                <w:color w:val="000000"/>
                <w:sz w:val="14"/>
              </w:rPr>
              <w:t xml:space="preserve"> </w:t>
            </w:r>
            <w:proofErr w:type="spellStart"/>
            <w:r>
              <w:rPr>
                <w:rFonts w:ascii="SimSun" w:hAnsi="SimSun"/>
                <w:color w:val="000000"/>
                <w:sz w:val="14"/>
              </w:rPr>
              <w:t>MySQL、Redis</w:t>
            </w:r>
            <w:proofErr w:type="spellEnd"/>
            <w:r>
              <w:rPr>
                <w:rFonts w:ascii="SimSun" w:hAnsi="SimSun"/>
                <w:color w:val="000000"/>
                <w:sz w:val="14"/>
              </w:rPr>
              <w:t xml:space="preserve">/Redis Stack、MinIO、两个 Tomcat </w:t>
            </w:r>
            <w:proofErr w:type="spellStart"/>
            <w:r>
              <w:rPr>
                <w:rFonts w:ascii="SimSun" w:hAnsi="SimSun"/>
                <w:color w:val="000000"/>
                <w:sz w:val="14"/>
              </w:rPr>
              <w:t>实例；访问</w:t>
            </w:r>
            <w:proofErr w:type="spellEnd"/>
            <w:r>
              <w:rPr>
                <w:rFonts w:ascii="SimSun" w:hAnsi="SimSun"/>
                <w:color w:val="000000"/>
                <w:sz w:val="14"/>
              </w:rPr>
              <w:t xml:space="preserve"> 8080/8081 </w:t>
            </w:r>
            <w:proofErr w:type="spellStart"/>
            <w:r>
              <w:rPr>
                <w:rFonts w:ascii="SimSun" w:hAnsi="SimSun"/>
                <w:color w:val="000000"/>
                <w:sz w:val="14"/>
              </w:rPr>
              <w:t>均可进入系统</w:t>
            </w:r>
            <w:proofErr w:type="spellEnd"/>
            <w:r>
              <w:rPr>
                <w:rFonts w:ascii="SimSun" w:hAnsi="SimSun"/>
                <w:color w:val="000000"/>
                <w:sz w:val="14"/>
              </w:rPr>
              <w:t>。</w:t>
            </w:r>
          </w:p>
        </w:tc>
      </w:tr>
      <w:tr w:rsidR="005C078F" w14:paraId="0EE454F0" w14:textId="77777777">
        <w:trPr>
          <w:cantSplit/>
          <w:jc w:val="center"/>
        </w:trPr>
        <w:tc>
          <w:tcPr>
            <w:tcW w:w="3043" w:type="dxa"/>
            <w:vAlign w:val="center"/>
          </w:tcPr>
          <w:p w14:paraId="23301EFB" w14:textId="77777777" w:rsidR="005C078F" w:rsidRDefault="00000000">
            <w:pPr>
              <w:spacing w:after="0" w:line="240" w:lineRule="auto"/>
            </w:pPr>
            <w:proofErr w:type="spellStart"/>
            <w:r>
              <w:rPr>
                <w:rFonts w:ascii="SimSun" w:hAnsi="SimSun"/>
                <w:color w:val="000000"/>
                <w:sz w:val="14"/>
              </w:rPr>
              <w:t>数据库初始化</w:t>
            </w:r>
            <w:proofErr w:type="spellEnd"/>
          </w:p>
        </w:tc>
        <w:tc>
          <w:tcPr>
            <w:tcW w:w="3043" w:type="dxa"/>
            <w:vAlign w:val="center"/>
          </w:tcPr>
          <w:p w14:paraId="08214AF8" w14:textId="77777777" w:rsidR="005C078F" w:rsidRDefault="00000000">
            <w:pPr>
              <w:spacing w:after="0" w:line="240" w:lineRule="auto"/>
            </w:pPr>
            <w:proofErr w:type="spellStart"/>
            <w:r>
              <w:rPr>
                <w:rFonts w:ascii="SimSun" w:hAnsi="SimSun"/>
                <w:color w:val="000000"/>
                <w:sz w:val="14"/>
              </w:rPr>
              <w:t>首次启动时由</w:t>
            </w:r>
            <w:proofErr w:type="spellEnd"/>
            <w:r>
              <w:rPr>
                <w:rFonts w:ascii="SimSun" w:hAnsi="SimSun"/>
                <w:color w:val="000000"/>
                <w:sz w:val="14"/>
              </w:rPr>
              <w:t xml:space="preserve"> docker/</w:t>
            </w:r>
            <w:proofErr w:type="spellStart"/>
            <w:r>
              <w:rPr>
                <w:rFonts w:ascii="SimSun" w:hAnsi="SimSun"/>
                <w:color w:val="000000"/>
                <w:sz w:val="14"/>
              </w:rPr>
              <w:t>init</w:t>
            </w:r>
            <w:proofErr w:type="spellEnd"/>
            <w:r>
              <w:rPr>
                <w:rFonts w:ascii="SimSun" w:hAnsi="SimSun"/>
                <w:color w:val="000000"/>
                <w:sz w:val="14"/>
              </w:rPr>
              <w:t xml:space="preserve">/01-schema.sql 或 </w:t>
            </w:r>
            <w:proofErr w:type="spellStart"/>
            <w:r>
              <w:rPr>
                <w:rFonts w:ascii="SimSun" w:hAnsi="SimSun"/>
                <w:color w:val="000000"/>
                <w:sz w:val="14"/>
              </w:rPr>
              <w:t>src</w:t>
            </w:r>
            <w:proofErr w:type="spellEnd"/>
            <w:r>
              <w:rPr>
                <w:rFonts w:ascii="SimSun" w:hAnsi="SimSun"/>
                <w:color w:val="000000"/>
                <w:sz w:val="14"/>
              </w:rPr>
              <w:t>/main/resources/</w:t>
            </w:r>
            <w:proofErr w:type="spellStart"/>
            <w:r>
              <w:rPr>
                <w:rFonts w:ascii="SimSun" w:hAnsi="SimSun"/>
                <w:color w:val="000000"/>
                <w:sz w:val="14"/>
              </w:rPr>
              <w:t>db</w:t>
            </w:r>
            <w:proofErr w:type="spellEnd"/>
            <w:r>
              <w:rPr>
                <w:rFonts w:ascii="SimSun" w:hAnsi="SimSun"/>
                <w:color w:val="000000"/>
                <w:sz w:val="14"/>
              </w:rPr>
              <w:t>/</w:t>
            </w:r>
            <w:proofErr w:type="spellStart"/>
            <w:r>
              <w:rPr>
                <w:rFonts w:ascii="SimSun" w:hAnsi="SimSun"/>
                <w:color w:val="000000"/>
                <w:sz w:val="14"/>
              </w:rPr>
              <w:t>schema.sql</w:t>
            </w:r>
            <w:proofErr w:type="spellEnd"/>
            <w:r>
              <w:rPr>
                <w:rFonts w:ascii="SimSun" w:hAnsi="SimSun"/>
                <w:color w:val="000000"/>
                <w:sz w:val="14"/>
              </w:rPr>
              <w:t xml:space="preserve"> </w:t>
            </w:r>
            <w:proofErr w:type="spellStart"/>
            <w:r>
              <w:rPr>
                <w:rFonts w:ascii="SimSun" w:hAnsi="SimSun"/>
                <w:color w:val="000000"/>
                <w:sz w:val="14"/>
              </w:rPr>
              <w:t>初始化表结构和默认分类</w:t>
            </w:r>
            <w:proofErr w:type="spellEnd"/>
            <w:r>
              <w:rPr>
                <w:rFonts w:ascii="SimSun" w:hAnsi="SimSun"/>
                <w:color w:val="000000"/>
                <w:sz w:val="14"/>
              </w:rPr>
              <w:t>/</w:t>
            </w:r>
            <w:proofErr w:type="spellStart"/>
            <w:r>
              <w:rPr>
                <w:rFonts w:ascii="SimSun" w:hAnsi="SimSun"/>
                <w:color w:val="000000"/>
                <w:sz w:val="14"/>
              </w:rPr>
              <w:t>管理员账号</w:t>
            </w:r>
            <w:proofErr w:type="spellEnd"/>
            <w:r>
              <w:rPr>
                <w:rFonts w:ascii="SimSun" w:hAnsi="SimSun"/>
                <w:color w:val="000000"/>
                <w:sz w:val="14"/>
              </w:rPr>
              <w:t>。</w:t>
            </w:r>
          </w:p>
        </w:tc>
        <w:tc>
          <w:tcPr>
            <w:tcW w:w="3043" w:type="dxa"/>
            <w:vAlign w:val="center"/>
          </w:tcPr>
          <w:p w14:paraId="0045C006" w14:textId="77777777" w:rsidR="005C078F" w:rsidRDefault="00000000">
            <w:pPr>
              <w:spacing w:after="0" w:line="240" w:lineRule="auto"/>
              <w:rPr>
                <w:lang w:eastAsia="zh-CN"/>
              </w:rPr>
            </w:pPr>
            <w:r>
              <w:rPr>
                <w:rFonts w:ascii="SimSun" w:hAnsi="SimSun"/>
                <w:color w:val="000000"/>
                <w:sz w:val="14"/>
                <w:lang w:eastAsia="zh-CN"/>
              </w:rPr>
              <w:t>数据库包含用户、分类、商品、订单、画像等表，默认管理员可登录。</w:t>
            </w:r>
          </w:p>
        </w:tc>
      </w:tr>
      <w:tr w:rsidR="005C078F" w14:paraId="697DA11C" w14:textId="77777777">
        <w:trPr>
          <w:cantSplit/>
          <w:jc w:val="center"/>
        </w:trPr>
        <w:tc>
          <w:tcPr>
            <w:tcW w:w="3043" w:type="dxa"/>
            <w:vAlign w:val="center"/>
          </w:tcPr>
          <w:p w14:paraId="689B3BDA" w14:textId="77777777" w:rsidR="005C078F" w:rsidRDefault="00000000">
            <w:pPr>
              <w:spacing w:after="0" w:line="240" w:lineRule="auto"/>
            </w:pPr>
            <w:proofErr w:type="spellStart"/>
            <w:r>
              <w:rPr>
                <w:rFonts w:ascii="SimSun" w:hAnsi="SimSun"/>
                <w:color w:val="000000"/>
                <w:sz w:val="14"/>
              </w:rPr>
              <w:t>多实例会话验证</w:t>
            </w:r>
            <w:proofErr w:type="spellEnd"/>
          </w:p>
        </w:tc>
        <w:tc>
          <w:tcPr>
            <w:tcW w:w="3043" w:type="dxa"/>
            <w:vAlign w:val="center"/>
          </w:tcPr>
          <w:p w14:paraId="2653F90A" w14:textId="77777777" w:rsidR="005C078F" w:rsidRDefault="00000000">
            <w:pPr>
              <w:spacing w:after="0" w:line="240" w:lineRule="auto"/>
              <w:rPr>
                <w:lang w:eastAsia="zh-CN"/>
              </w:rPr>
            </w:pPr>
            <w:r>
              <w:rPr>
                <w:rFonts w:ascii="SimSun" w:hAnsi="SimSun"/>
                <w:color w:val="000000"/>
                <w:sz w:val="14"/>
                <w:lang w:eastAsia="zh-CN"/>
              </w:rPr>
              <w:t>在 8080 登录同一账号，再访问 8081。</w:t>
            </w:r>
          </w:p>
        </w:tc>
        <w:tc>
          <w:tcPr>
            <w:tcW w:w="3043" w:type="dxa"/>
            <w:vAlign w:val="center"/>
          </w:tcPr>
          <w:p w14:paraId="7E85AE53" w14:textId="77777777" w:rsidR="005C078F" w:rsidRDefault="00000000">
            <w:pPr>
              <w:spacing w:after="0" w:line="240" w:lineRule="auto"/>
            </w:pPr>
            <w:proofErr w:type="spellStart"/>
            <w:r>
              <w:rPr>
                <w:rFonts w:ascii="SimSun" w:hAnsi="SimSun"/>
                <w:color w:val="000000"/>
                <w:sz w:val="14"/>
              </w:rPr>
              <w:t>由于</w:t>
            </w:r>
            <w:proofErr w:type="spellEnd"/>
            <w:r>
              <w:rPr>
                <w:rFonts w:ascii="SimSun" w:hAnsi="SimSun"/>
                <w:color w:val="000000"/>
                <w:sz w:val="14"/>
              </w:rPr>
              <w:t xml:space="preserve"> Redis Session 共享，8081 </w:t>
            </w:r>
            <w:proofErr w:type="spellStart"/>
            <w:r>
              <w:rPr>
                <w:rFonts w:ascii="SimSun" w:hAnsi="SimSun"/>
                <w:color w:val="000000"/>
                <w:sz w:val="14"/>
              </w:rPr>
              <w:t>应识别同一登录用户</w:t>
            </w:r>
            <w:proofErr w:type="spellEnd"/>
            <w:r>
              <w:rPr>
                <w:rFonts w:ascii="SimSun" w:hAnsi="SimSun"/>
                <w:color w:val="000000"/>
                <w:sz w:val="14"/>
              </w:rPr>
              <w:t>。</w:t>
            </w:r>
          </w:p>
        </w:tc>
      </w:tr>
      <w:tr w:rsidR="005C078F" w14:paraId="0209285E" w14:textId="77777777">
        <w:trPr>
          <w:cantSplit/>
          <w:jc w:val="center"/>
        </w:trPr>
        <w:tc>
          <w:tcPr>
            <w:tcW w:w="3043" w:type="dxa"/>
            <w:vAlign w:val="center"/>
          </w:tcPr>
          <w:p w14:paraId="139A8BDC" w14:textId="77777777" w:rsidR="005C078F" w:rsidRDefault="00000000">
            <w:pPr>
              <w:spacing w:after="0" w:line="240" w:lineRule="auto"/>
            </w:pPr>
            <w:proofErr w:type="spellStart"/>
            <w:r>
              <w:rPr>
                <w:rFonts w:ascii="SimSun" w:hAnsi="SimSun"/>
                <w:color w:val="000000"/>
                <w:sz w:val="14"/>
              </w:rPr>
              <w:t>商品搜索验证</w:t>
            </w:r>
            <w:proofErr w:type="spellEnd"/>
          </w:p>
        </w:tc>
        <w:tc>
          <w:tcPr>
            <w:tcW w:w="3043" w:type="dxa"/>
            <w:vAlign w:val="center"/>
          </w:tcPr>
          <w:p w14:paraId="2AF444D9" w14:textId="77777777" w:rsidR="005C078F" w:rsidRDefault="00000000">
            <w:pPr>
              <w:spacing w:after="0" w:line="240" w:lineRule="auto"/>
              <w:rPr>
                <w:lang w:eastAsia="zh-CN"/>
              </w:rPr>
            </w:pPr>
            <w:r>
              <w:rPr>
                <w:rFonts w:ascii="SimSun" w:hAnsi="SimSun"/>
                <w:color w:val="000000"/>
                <w:sz w:val="14"/>
                <w:lang w:eastAsia="zh-CN"/>
              </w:rPr>
              <w:t>进入商品列表页，输入关键词并切换关键词/语义/混合模式。</w:t>
            </w:r>
          </w:p>
        </w:tc>
        <w:tc>
          <w:tcPr>
            <w:tcW w:w="3043" w:type="dxa"/>
            <w:vAlign w:val="center"/>
          </w:tcPr>
          <w:p w14:paraId="78020F12" w14:textId="77777777" w:rsidR="005C078F" w:rsidRDefault="00000000">
            <w:pPr>
              <w:spacing w:after="0" w:line="240" w:lineRule="auto"/>
            </w:pPr>
            <w:proofErr w:type="spellStart"/>
            <w:r>
              <w:rPr>
                <w:rFonts w:ascii="SimSun" w:hAnsi="SimSun"/>
                <w:color w:val="000000"/>
                <w:sz w:val="14"/>
              </w:rPr>
              <w:t>页面返回商品结果，JSON</w:t>
            </w:r>
            <w:proofErr w:type="spellEnd"/>
            <w:r>
              <w:rPr>
                <w:rFonts w:ascii="SimSun" w:hAnsi="SimSun"/>
                <w:color w:val="000000"/>
                <w:sz w:val="14"/>
              </w:rPr>
              <w:t xml:space="preserve"> </w:t>
            </w:r>
            <w:proofErr w:type="spellStart"/>
            <w:r>
              <w:rPr>
                <w:rFonts w:ascii="SimSun" w:hAnsi="SimSun"/>
                <w:color w:val="000000"/>
                <w:sz w:val="14"/>
              </w:rPr>
              <w:t>接口包含</w:t>
            </w:r>
            <w:proofErr w:type="spellEnd"/>
            <w:r>
              <w:rPr>
                <w:rFonts w:ascii="SimSun" w:hAnsi="SimSun"/>
                <w:color w:val="000000"/>
                <w:sz w:val="14"/>
              </w:rPr>
              <w:t xml:space="preserve"> </w:t>
            </w:r>
            <w:proofErr w:type="spellStart"/>
            <w:r>
              <w:rPr>
                <w:rFonts w:ascii="SimSun" w:hAnsi="SimSun"/>
                <w:color w:val="000000"/>
                <w:sz w:val="14"/>
              </w:rPr>
              <w:t>engine、degradeLevel、tookMs</w:t>
            </w:r>
            <w:proofErr w:type="spellEnd"/>
            <w:r>
              <w:rPr>
                <w:rFonts w:ascii="SimSun" w:hAnsi="SimSun"/>
                <w:color w:val="000000"/>
                <w:sz w:val="14"/>
              </w:rPr>
              <w:t xml:space="preserve"> </w:t>
            </w:r>
            <w:proofErr w:type="spellStart"/>
            <w:r>
              <w:rPr>
                <w:rFonts w:ascii="SimSun" w:hAnsi="SimSun"/>
                <w:color w:val="000000"/>
                <w:sz w:val="14"/>
              </w:rPr>
              <w:t>等诊断信息</w:t>
            </w:r>
            <w:proofErr w:type="spellEnd"/>
            <w:r>
              <w:rPr>
                <w:rFonts w:ascii="SimSun" w:hAnsi="SimSun"/>
                <w:color w:val="000000"/>
                <w:sz w:val="14"/>
              </w:rPr>
              <w:t>。</w:t>
            </w:r>
          </w:p>
        </w:tc>
      </w:tr>
      <w:tr w:rsidR="005C078F" w14:paraId="4A2B7B07" w14:textId="77777777">
        <w:trPr>
          <w:cantSplit/>
          <w:jc w:val="center"/>
        </w:trPr>
        <w:tc>
          <w:tcPr>
            <w:tcW w:w="3043" w:type="dxa"/>
            <w:vAlign w:val="center"/>
          </w:tcPr>
          <w:p w14:paraId="345E572B" w14:textId="77777777" w:rsidR="005C078F" w:rsidRDefault="00000000">
            <w:pPr>
              <w:spacing w:after="0" w:line="240" w:lineRule="auto"/>
            </w:pPr>
            <w:proofErr w:type="spellStart"/>
            <w:r>
              <w:rPr>
                <w:rFonts w:ascii="SimSun" w:hAnsi="SimSun"/>
                <w:color w:val="000000"/>
                <w:sz w:val="14"/>
              </w:rPr>
              <w:t>图片上传验证</w:t>
            </w:r>
            <w:proofErr w:type="spellEnd"/>
          </w:p>
        </w:tc>
        <w:tc>
          <w:tcPr>
            <w:tcW w:w="3043" w:type="dxa"/>
            <w:vAlign w:val="center"/>
          </w:tcPr>
          <w:p w14:paraId="2242EF3B" w14:textId="77777777" w:rsidR="005C078F" w:rsidRDefault="00000000">
            <w:pPr>
              <w:spacing w:after="0" w:line="240" w:lineRule="auto"/>
              <w:rPr>
                <w:lang w:eastAsia="zh-CN"/>
              </w:rPr>
            </w:pPr>
            <w:r>
              <w:rPr>
                <w:rFonts w:ascii="SimSun" w:hAnsi="SimSun"/>
                <w:color w:val="000000"/>
                <w:sz w:val="14"/>
                <w:lang w:eastAsia="zh-CN"/>
              </w:rPr>
              <w:t>卖家发布商品并上传图片。</w:t>
            </w:r>
          </w:p>
        </w:tc>
        <w:tc>
          <w:tcPr>
            <w:tcW w:w="3043" w:type="dxa"/>
            <w:vAlign w:val="center"/>
          </w:tcPr>
          <w:p w14:paraId="7CE07668" w14:textId="77777777" w:rsidR="005C078F" w:rsidRDefault="00000000">
            <w:pPr>
              <w:spacing w:after="0" w:line="240" w:lineRule="auto"/>
            </w:pPr>
            <w:proofErr w:type="spellStart"/>
            <w:r>
              <w:rPr>
                <w:rFonts w:ascii="SimSun" w:hAnsi="SimSun"/>
                <w:color w:val="000000"/>
                <w:sz w:val="14"/>
              </w:rPr>
              <w:t>优先上传到</w:t>
            </w:r>
            <w:proofErr w:type="spellEnd"/>
            <w:r>
              <w:rPr>
                <w:rFonts w:ascii="SimSun" w:hAnsi="SimSun"/>
                <w:color w:val="000000"/>
                <w:sz w:val="14"/>
              </w:rPr>
              <w:t xml:space="preserve"> </w:t>
            </w:r>
            <w:proofErr w:type="spellStart"/>
            <w:r>
              <w:rPr>
                <w:rFonts w:ascii="SimSun" w:hAnsi="SimSun"/>
                <w:color w:val="000000"/>
                <w:sz w:val="14"/>
              </w:rPr>
              <w:t>MinIO；若</w:t>
            </w:r>
            <w:proofErr w:type="spellEnd"/>
            <w:r>
              <w:rPr>
                <w:rFonts w:ascii="SimSun" w:hAnsi="SimSun"/>
                <w:color w:val="000000"/>
                <w:sz w:val="14"/>
              </w:rPr>
              <w:t xml:space="preserve"> </w:t>
            </w:r>
            <w:proofErr w:type="spellStart"/>
            <w:r>
              <w:rPr>
                <w:rFonts w:ascii="SimSun" w:hAnsi="SimSun"/>
                <w:color w:val="000000"/>
                <w:sz w:val="14"/>
              </w:rPr>
              <w:t>MinIO</w:t>
            </w:r>
            <w:proofErr w:type="spellEnd"/>
            <w:r>
              <w:rPr>
                <w:rFonts w:ascii="SimSun" w:hAnsi="SimSun"/>
                <w:color w:val="000000"/>
                <w:sz w:val="14"/>
              </w:rPr>
              <w:t xml:space="preserve"> </w:t>
            </w:r>
            <w:proofErr w:type="spellStart"/>
            <w:r>
              <w:rPr>
                <w:rFonts w:ascii="SimSun" w:hAnsi="SimSun"/>
                <w:color w:val="000000"/>
                <w:sz w:val="14"/>
              </w:rPr>
              <w:t>不可用，则回退本地上传并返回可访问路径</w:t>
            </w:r>
            <w:proofErr w:type="spellEnd"/>
            <w:r>
              <w:rPr>
                <w:rFonts w:ascii="SimSun" w:hAnsi="SimSun"/>
                <w:color w:val="000000"/>
                <w:sz w:val="14"/>
              </w:rPr>
              <w:t>。</w:t>
            </w:r>
          </w:p>
        </w:tc>
      </w:tr>
      <w:tr w:rsidR="005C078F" w14:paraId="3953D3D3" w14:textId="77777777">
        <w:trPr>
          <w:cantSplit/>
          <w:jc w:val="center"/>
        </w:trPr>
        <w:tc>
          <w:tcPr>
            <w:tcW w:w="3043" w:type="dxa"/>
            <w:vAlign w:val="center"/>
          </w:tcPr>
          <w:p w14:paraId="011B9024" w14:textId="77777777" w:rsidR="005C078F" w:rsidRDefault="00000000">
            <w:pPr>
              <w:spacing w:after="0" w:line="240" w:lineRule="auto"/>
            </w:pPr>
            <w:proofErr w:type="spellStart"/>
            <w:r>
              <w:rPr>
                <w:rFonts w:ascii="SimSun" w:hAnsi="SimSun"/>
                <w:color w:val="000000"/>
                <w:sz w:val="14"/>
              </w:rPr>
              <w:t>订单事务验证</w:t>
            </w:r>
            <w:proofErr w:type="spellEnd"/>
          </w:p>
        </w:tc>
        <w:tc>
          <w:tcPr>
            <w:tcW w:w="3043" w:type="dxa"/>
            <w:vAlign w:val="center"/>
          </w:tcPr>
          <w:p w14:paraId="19756B54" w14:textId="77777777" w:rsidR="005C078F" w:rsidRDefault="00000000">
            <w:pPr>
              <w:spacing w:after="0" w:line="240" w:lineRule="auto"/>
              <w:rPr>
                <w:lang w:eastAsia="zh-CN"/>
              </w:rPr>
            </w:pPr>
            <w:r>
              <w:rPr>
                <w:rFonts w:ascii="SimSun" w:hAnsi="SimSun"/>
                <w:color w:val="000000"/>
                <w:sz w:val="14"/>
                <w:lang w:eastAsia="zh-CN"/>
              </w:rPr>
              <w:t>买家购买在售商品，随后尝试重复购买同一商品。</w:t>
            </w:r>
          </w:p>
        </w:tc>
        <w:tc>
          <w:tcPr>
            <w:tcW w:w="3043" w:type="dxa"/>
            <w:vAlign w:val="center"/>
          </w:tcPr>
          <w:p w14:paraId="48A33C79" w14:textId="77777777" w:rsidR="005C078F" w:rsidRDefault="00000000">
            <w:pPr>
              <w:spacing w:after="0" w:line="240" w:lineRule="auto"/>
              <w:rPr>
                <w:lang w:eastAsia="zh-CN"/>
              </w:rPr>
            </w:pPr>
            <w:r>
              <w:rPr>
                <w:rFonts w:ascii="SimSun" w:hAnsi="SimSun"/>
                <w:color w:val="000000"/>
                <w:sz w:val="14"/>
                <w:lang w:eastAsia="zh-CN"/>
              </w:rPr>
              <w:t>首次创建订单并更新商品状态为已售；重复购买应被拒绝。</w:t>
            </w:r>
          </w:p>
        </w:tc>
      </w:tr>
      <w:tr w:rsidR="005C078F" w14:paraId="0C1AAF13" w14:textId="77777777">
        <w:trPr>
          <w:cantSplit/>
          <w:jc w:val="center"/>
        </w:trPr>
        <w:tc>
          <w:tcPr>
            <w:tcW w:w="3043" w:type="dxa"/>
            <w:vAlign w:val="center"/>
          </w:tcPr>
          <w:p w14:paraId="5FF20A0F" w14:textId="77777777" w:rsidR="005C078F" w:rsidRDefault="00000000">
            <w:pPr>
              <w:spacing w:after="0" w:line="240" w:lineRule="auto"/>
            </w:pPr>
            <w:proofErr w:type="spellStart"/>
            <w:r>
              <w:rPr>
                <w:rFonts w:ascii="SimSun" w:hAnsi="SimSun"/>
                <w:color w:val="000000"/>
                <w:sz w:val="14"/>
              </w:rPr>
              <w:t>后台监管验证</w:t>
            </w:r>
            <w:proofErr w:type="spellEnd"/>
          </w:p>
        </w:tc>
        <w:tc>
          <w:tcPr>
            <w:tcW w:w="3043" w:type="dxa"/>
            <w:vAlign w:val="center"/>
          </w:tcPr>
          <w:p w14:paraId="6378DB6E" w14:textId="77777777" w:rsidR="005C078F" w:rsidRDefault="00000000">
            <w:pPr>
              <w:spacing w:after="0" w:line="240" w:lineRule="auto"/>
              <w:rPr>
                <w:lang w:eastAsia="zh-CN"/>
              </w:rPr>
            </w:pPr>
            <w:r>
              <w:rPr>
                <w:rFonts w:ascii="SimSun" w:hAnsi="SimSun"/>
                <w:color w:val="000000"/>
                <w:sz w:val="14"/>
                <w:lang w:eastAsia="zh-CN"/>
              </w:rPr>
              <w:t>管理员登录并进入后台，冻结用户或下架商品。</w:t>
            </w:r>
          </w:p>
        </w:tc>
        <w:tc>
          <w:tcPr>
            <w:tcW w:w="3043" w:type="dxa"/>
            <w:vAlign w:val="center"/>
          </w:tcPr>
          <w:p w14:paraId="2E870013" w14:textId="77777777" w:rsidR="005C078F" w:rsidRDefault="00000000">
            <w:pPr>
              <w:spacing w:after="0" w:line="240" w:lineRule="auto"/>
              <w:rPr>
                <w:lang w:eastAsia="zh-CN"/>
              </w:rPr>
            </w:pPr>
            <w:r>
              <w:rPr>
                <w:rFonts w:ascii="SimSun" w:hAnsi="SimSun"/>
                <w:color w:val="000000"/>
                <w:sz w:val="14"/>
                <w:lang w:eastAsia="zh-CN"/>
              </w:rPr>
              <w:t>用户/商品状态更新，前台访问受相应状态影响。</w:t>
            </w:r>
          </w:p>
        </w:tc>
      </w:tr>
      <w:tr w:rsidR="005C078F" w14:paraId="020174BE" w14:textId="77777777">
        <w:trPr>
          <w:cantSplit/>
          <w:jc w:val="center"/>
        </w:trPr>
        <w:tc>
          <w:tcPr>
            <w:tcW w:w="3043" w:type="dxa"/>
            <w:vAlign w:val="center"/>
          </w:tcPr>
          <w:p w14:paraId="76BB1B07" w14:textId="77777777" w:rsidR="005C078F" w:rsidRDefault="00000000">
            <w:pPr>
              <w:spacing w:after="0" w:line="240" w:lineRule="auto"/>
            </w:pPr>
            <w:proofErr w:type="spellStart"/>
            <w:r>
              <w:rPr>
                <w:rFonts w:ascii="SimSun" w:hAnsi="SimSun"/>
                <w:color w:val="000000"/>
                <w:sz w:val="14"/>
              </w:rPr>
              <w:t>降级验证</w:t>
            </w:r>
            <w:proofErr w:type="spellEnd"/>
          </w:p>
        </w:tc>
        <w:tc>
          <w:tcPr>
            <w:tcW w:w="3043" w:type="dxa"/>
            <w:vAlign w:val="center"/>
          </w:tcPr>
          <w:p w14:paraId="0308E56A" w14:textId="77777777" w:rsidR="005C078F" w:rsidRDefault="00000000">
            <w:pPr>
              <w:spacing w:after="0" w:line="240" w:lineRule="auto"/>
            </w:pPr>
            <w:proofErr w:type="spellStart"/>
            <w:r>
              <w:rPr>
                <w:rFonts w:ascii="SimSun" w:hAnsi="SimSun"/>
                <w:color w:val="000000"/>
                <w:sz w:val="14"/>
              </w:rPr>
              <w:t>关闭</w:t>
            </w:r>
            <w:proofErr w:type="spellEnd"/>
            <w:r>
              <w:rPr>
                <w:rFonts w:ascii="SimSun" w:hAnsi="SimSun"/>
                <w:color w:val="000000"/>
                <w:sz w:val="14"/>
              </w:rPr>
              <w:t xml:space="preserve"> </w:t>
            </w:r>
            <w:proofErr w:type="spellStart"/>
            <w:r>
              <w:rPr>
                <w:rFonts w:ascii="SimSun" w:hAnsi="SimSun"/>
                <w:color w:val="000000"/>
                <w:sz w:val="14"/>
              </w:rPr>
              <w:t>Redis、Redis</w:t>
            </w:r>
            <w:proofErr w:type="spellEnd"/>
            <w:r>
              <w:rPr>
                <w:rFonts w:ascii="SimSun" w:hAnsi="SimSun"/>
                <w:color w:val="000000"/>
                <w:sz w:val="14"/>
              </w:rPr>
              <w:t xml:space="preserve"> Stack 或 Embedding </w:t>
            </w:r>
            <w:proofErr w:type="spellStart"/>
            <w:r>
              <w:rPr>
                <w:rFonts w:ascii="SimSun" w:hAnsi="SimSun"/>
                <w:color w:val="000000"/>
                <w:sz w:val="14"/>
              </w:rPr>
              <w:t>服务后执行搜索和推荐</w:t>
            </w:r>
            <w:proofErr w:type="spellEnd"/>
            <w:r>
              <w:rPr>
                <w:rFonts w:ascii="SimSun" w:hAnsi="SimSun"/>
                <w:color w:val="000000"/>
                <w:sz w:val="14"/>
              </w:rPr>
              <w:t>。</w:t>
            </w:r>
          </w:p>
        </w:tc>
        <w:tc>
          <w:tcPr>
            <w:tcW w:w="3043" w:type="dxa"/>
            <w:vAlign w:val="center"/>
          </w:tcPr>
          <w:p w14:paraId="0755CF61" w14:textId="77777777" w:rsidR="005C078F" w:rsidRDefault="00000000">
            <w:pPr>
              <w:spacing w:after="0" w:line="240" w:lineRule="auto"/>
              <w:rPr>
                <w:lang w:eastAsia="zh-CN"/>
              </w:rPr>
            </w:pPr>
            <w:r>
              <w:rPr>
                <w:rFonts w:ascii="SimSun" w:hAnsi="SimSun"/>
                <w:color w:val="000000"/>
                <w:sz w:val="14"/>
                <w:lang w:eastAsia="zh-CN"/>
              </w:rPr>
              <w:t>系统退回 MySQL LIKE、关键词检索或热门商品推荐，业务页面仍可展示。</w:t>
            </w:r>
          </w:p>
        </w:tc>
      </w:tr>
    </w:tbl>
    <w:p w14:paraId="0CE83F7C" w14:textId="77777777" w:rsidR="005C078F" w:rsidRDefault="005C078F">
      <w:pPr>
        <w:spacing w:after="40"/>
        <w:rPr>
          <w:lang w:eastAsia="zh-CN"/>
        </w:rPr>
      </w:pPr>
    </w:p>
    <w:tbl>
      <w:tblPr>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9128"/>
      </w:tblGrid>
      <w:tr w:rsidR="005C078F" w14:paraId="34F1A5F4" w14:textId="77777777">
        <w:trPr>
          <w:jc w:val="center"/>
        </w:trPr>
        <w:tc>
          <w:tcPr>
            <w:tcW w:w="9128" w:type="dxa"/>
            <w:shd w:val="clear" w:color="auto" w:fill="FFFFFF"/>
          </w:tcPr>
          <w:p w14:paraId="44D8318C" w14:textId="77777777" w:rsidR="005C078F" w:rsidRDefault="00000000">
            <w:pPr>
              <w:pStyle w:val="CodeBlock"/>
              <w:spacing w:after="0"/>
            </w:pPr>
            <w:r>
              <w:rPr>
                <w:rFonts w:ascii="SimSun" w:eastAsia="SimSun" w:hAnsi="SimSun"/>
              </w:rPr>
              <w:t xml:space="preserve"># Docker Compose </w:t>
            </w:r>
            <w:proofErr w:type="spellStart"/>
            <w:r>
              <w:rPr>
                <w:rFonts w:ascii="SimSun" w:eastAsia="SimSun" w:hAnsi="SimSun"/>
              </w:rPr>
              <w:t>推荐演示命令</w:t>
            </w:r>
            <w:proofErr w:type="spellEnd"/>
            <w:r>
              <w:rPr>
                <w:rFonts w:ascii="SimSun" w:eastAsia="SimSun" w:hAnsi="SimSun"/>
              </w:rPr>
              <w:br/>
              <w:t xml:space="preserve"># </w:t>
            </w:r>
            <w:proofErr w:type="spellStart"/>
            <w:r>
              <w:rPr>
                <w:rFonts w:ascii="SimSun" w:eastAsia="SimSun" w:hAnsi="SimSun"/>
              </w:rPr>
              <w:t>启动</w:t>
            </w:r>
            <w:proofErr w:type="spellEnd"/>
            <w:r>
              <w:rPr>
                <w:rFonts w:ascii="SimSun" w:eastAsia="SimSun" w:hAnsi="SimSun"/>
              </w:rPr>
              <w:br/>
            </w:r>
            <w:proofErr w:type="spellStart"/>
            <w:r>
              <w:rPr>
                <w:rFonts w:ascii="SimSun" w:eastAsia="SimSun" w:hAnsi="SimSun"/>
              </w:rPr>
              <w:t>chmod</w:t>
            </w:r>
            <w:proofErr w:type="spellEnd"/>
            <w:r>
              <w:rPr>
                <w:rFonts w:ascii="SimSun" w:eastAsia="SimSun" w:hAnsi="SimSun"/>
              </w:rPr>
              <w:t xml:space="preserve"> +x start.sh &amp;&amp; ./start.sh</w:t>
            </w:r>
            <w:r>
              <w:rPr>
                <w:rFonts w:ascii="SimSun" w:eastAsia="SimSun" w:hAnsi="SimSun"/>
              </w:rPr>
              <w:br/>
              <w:t xml:space="preserve"># </w:t>
            </w:r>
            <w:proofErr w:type="spellStart"/>
            <w:r>
              <w:rPr>
                <w:rFonts w:ascii="SimSun" w:eastAsia="SimSun" w:hAnsi="SimSun"/>
              </w:rPr>
              <w:t>或直接运行</w:t>
            </w:r>
            <w:proofErr w:type="spellEnd"/>
            <w:r>
              <w:rPr>
                <w:rFonts w:ascii="SimSun" w:eastAsia="SimSun" w:hAnsi="SimSun"/>
              </w:rPr>
              <w:br/>
              <w:t>docker compose up -d --build</w:t>
            </w:r>
            <w:r>
              <w:rPr>
                <w:rFonts w:ascii="SimSun" w:eastAsia="SimSun" w:hAnsi="SimSun"/>
              </w:rPr>
              <w:br/>
            </w:r>
            <w:r>
              <w:rPr>
                <w:rFonts w:ascii="SimSun" w:eastAsia="SimSun" w:hAnsi="SimSun"/>
              </w:rPr>
              <w:br/>
              <w:t xml:space="preserve"># </w:t>
            </w:r>
            <w:proofErr w:type="spellStart"/>
            <w:r>
              <w:rPr>
                <w:rFonts w:ascii="SimSun" w:eastAsia="SimSun" w:hAnsi="SimSun"/>
              </w:rPr>
              <w:t>查看服务状态</w:t>
            </w:r>
            <w:proofErr w:type="spellEnd"/>
            <w:r>
              <w:rPr>
                <w:rFonts w:ascii="SimSun" w:eastAsia="SimSun" w:hAnsi="SimSun"/>
              </w:rPr>
              <w:br/>
              <w:t xml:space="preserve">docker compose </w:t>
            </w:r>
            <w:proofErr w:type="spellStart"/>
            <w:r>
              <w:rPr>
                <w:rFonts w:ascii="SimSun" w:eastAsia="SimSun" w:hAnsi="SimSun"/>
              </w:rPr>
              <w:t>ps</w:t>
            </w:r>
            <w:proofErr w:type="spellEnd"/>
            <w:r>
              <w:rPr>
                <w:rFonts w:ascii="SimSun" w:eastAsia="SimSun" w:hAnsi="SimSun"/>
              </w:rPr>
              <w:br/>
            </w:r>
            <w:r>
              <w:rPr>
                <w:rFonts w:ascii="SimSun" w:eastAsia="SimSun" w:hAnsi="SimSun"/>
              </w:rPr>
              <w:br/>
              <w:t xml:space="preserve"># </w:t>
            </w:r>
            <w:proofErr w:type="spellStart"/>
            <w:r>
              <w:rPr>
                <w:rFonts w:ascii="SimSun" w:eastAsia="SimSun" w:hAnsi="SimSun"/>
              </w:rPr>
              <w:t>保留数据停止</w:t>
            </w:r>
            <w:proofErr w:type="spellEnd"/>
            <w:r>
              <w:rPr>
                <w:rFonts w:ascii="SimSun" w:eastAsia="SimSun" w:hAnsi="SimSun"/>
              </w:rPr>
              <w:br/>
              <w:t>docker compose down</w:t>
            </w:r>
            <w:r>
              <w:rPr>
                <w:rFonts w:ascii="SimSun" w:eastAsia="SimSun" w:hAnsi="SimSun"/>
              </w:rPr>
              <w:br/>
            </w:r>
            <w:r>
              <w:rPr>
                <w:rFonts w:ascii="SimSun" w:eastAsia="SimSun" w:hAnsi="SimSun"/>
              </w:rPr>
              <w:br/>
              <w:t xml:space="preserve"># </w:t>
            </w:r>
            <w:proofErr w:type="spellStart"/>
            <w:r>
              <w:rPr>
                <w:rFonts w:ascii="SimSun" w:eastAsia="SimSun" w:hAnsi="SimSun"/>
              </w:rPr>
              <w:t>清空数据卷并重新初始化</w:t>
            </w:r>
            <w:proofErr w:type="spellEnd"/>
            <w:r>
              <w:rPr>
                <w:rFonts w:ascii="SimSun" w:eastAsia="SimSun" w:hAnsi="SimSun"/>
              </w:rPr>
              <w:br/>
              <w:t>docker compose down -v &amp;&amp; docker compose up -d --build</w:t>
            </w:r>
          </w:p>
        </w:tc>
      </w:tr>
    </w:tbl>
    <w:p w14:paraId="35784261" w14:textId="77777777" w:rsidR="005C078F" w:rsidRDefault="005C078F">
      <w:pPr>
        <w:spacing w:after="40"/>
      </w:pPr>
    </w:p>
    <w:p w14:paraId="61975AAE" w14:textId="77777777" w:rsidR="005C078F" w:rsidRDefault="00000000">
      <w:pPr>
        <w:pStyle w:val="Heading2"/>
        <w:rPr>
          <w:lang w:eastAsia="zh-CN"/>
        </w:rPr>
      </w:pPr>
      <w:r>
        <w:rPr>
          <w:rFonts w:ascii="Times New Roman" w:eastAsia="SimHei" w:hAnsi="Times New Roman"/>
          <w:lang w:eastAsia="zh-CN"/>
        </w:rPr>
        <w:t xml:space="preserve">4.3 </w:t>
      </w:r>
      <w:r>
        <w:rPr>
          <w:rFonts w:ascii="Times New Roman" w:eastAsia="SimHei" w:hAnsi="Times New Roman"/>
          <w:lang w:eastAsia="zh-CN"/>
        </w:rPr>
        <w:t>运行时间</w:t>
      </w:r>
    </w:p>
    <w:p w14:paraId="067E9E14" w14:textId="77777777" w:rsidR="005C078F" w:rsidRDefault="00000000">
      <w:pPr>
        <w:jc w:val="both"/>
        <w:rPr>
          <w:lang w:eastAsia="zh-CN"/>
        </w:rPr>
      </w:pPr>
      <w:r>
        <w:rPr>
          <w:rFonts w:ascii="SimSun" w:hAnsi="SimSun"/>
          <w:lang w:eastAsia="zh-CN"/>
        </w:rPr>
        <w:t>运行时间设计采用“常规页面请求秒级响应、缓存命中快速返回、故障降级保证可用”的原则。由于当前仓库未提供正式压测报告，以下指标作为概要设计阶段的目标值和验收参考，最终应以 JMeter、Locust、Druid 监控和应用日志数据为准。</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18075A42" w14:textId="77777777">
        <w:trPr>
          <w:tblHeader/>
          <w:jc w:val="center"/>
        </w:trPr>
        <w:tc>
          <w:tcPr>
            <w:tcW w:w="2282" w:type="dxa"/>
            <w:shd w:val="clear" w:color="auto" w:fill="FFFFFF"/>
            <w:vAlign w:val="center"/>
          </w:tcPr>
          <w:p w14:paraId="42832913" w14:textId="77777777" w:rsidR="005C078F" w:rsidRDefault="00000000">
            <w:pPr>
              <w:spacing w:after="0" w:line="240" w:lineRule="auto"/>
              <w:jc w:val="center"/>
            </w:pPr>
            <w:proofErr w:type="spellStart"/>
            <w:r>
              <w:rPr>
                <w:rFonts w:ascii="SimSun" w:hAnsi="SimSun"/>
                <w:b/>
                <w:sz w:val="15"/>
              </w:rPr>
              <w:t>运行组合</w:t>
            </w:r>
            <w:proofErr w:type="spellEnd"/>
          </w:p>
        </w:tc>
        <w:tc>
          <w:tcPr>
            <w:tcW w:w="2282" w:type="dxa"/>
            <w:shd w:val="clear" w:color="auto" w:fill="FFFFFF"/>
            <w:vAlign w:val="center"/>
          </w:tcPr>
          <w:p w14:paraId="3CCBA681" w14:textId="77777777" w:rsidR="005C078F" w:rsidRDefault="00000000">
            <w:pPr>
              <w:spacing w:after="0" w:line="240" w:lineRule="auto"/>
              <w:jc w:val="center"/>
            </w:pPr>
            <w:proofErr w:type="spellStart"/>
            <w:r>
              <w:rPr>
                <w:rFonts w:ascii="SimSun" w:hAnsi="SimSun"/>
                <w:b/>
                <w:sz w:val="15"/>
              </w:rPr>
              <w:t>主要资源消耗</w:t>
            </w:r>
            <w:proofErr w:type="spellEnd"/>
          </w:p>
        </w:tc>
        <w:tc>
          <w:tcPr>
            <w:tcW w:w="2282" w:type="dxa"/>
            <w:shd w:val="clear" w:color="auto" w:fill="FFFFFF"/>
            <w:vAlign w:val="center"/>
          </w:tcPr>
          <w:p w14:paraId="6BBF6C37" w14:textId="77777777" w:rsidR="005C078F" w:rsidRDefault="00000000">
            <w:pPr>
              <w:spacing w:after="0" w:line="240" w:lineRule="auto"/>
              <w:jc w:val="center"/>
              <w:rPr>
                <w:lang w:eastAsia="zh-CN"/>
              </w:rPr>
            </w:pPr>
            <w:r>
              <w:rPr>
                <w:rFonts w:ascii="SimSun" w:hAnsi="SimSun"/>
                <w:b/>
                <w:sz w:val="15"/>
                <w:lang w:eastAsia="zh-CN"/>
              </w:rPr>
              <w:t>目标响应时间/时间特征</w:t>
            </w:r>
          </w:p>
        </w:tc>
        <w:tc>
          <w:tcPr>
            <w:tcW w:w="2282" w:type="dxa"/>
            <w:shd w:val="clear" w:color="auto" w:fill="FFFFFF"/>
            <w:vAlign w:val="center"/>
          </w:tcPr>
          <w:p w14:paraId="29A77384" w14:textId="77777777" w:rsidR="005C078F" w:rsidRDefault="00000000">
            <w:pPr>
              <w:spacing w:after="0" w:line="240" w:lineRule="auto"/>
              <w:jc w:val="center"/>
            </w:pPr>
            <w:proofErr w:type="spellStart"/>
            <w:r>
              <w:rPr>
                <w:rFonts w:ascii="SimSun" w:hAnsi="SimSun"/>
                <w:b/>
                <w:sz w:val="15"/>
              </w:rPr>
              <w:t>说明</w:t>
            </w:r>
            <w:proofErr w:type="spellEnd"/>
          </w:p>
        </w:tc>
      </w:tr>
      <w:tr w:rsidR="005C078F" w14:paraId="62EEC2FA" w14:textId="77777777">
        <w:trPr>
          <w:cantSplit/>
          <w:jc w:val="center"/>
        </w:trPr>
        <w:tc>
          <w:tcPr>
            <w:tcW w:w="2282" w:type="dxa"/>
            <w:vAlign w:val="center"/>
          </w:tcPr>
          <w:p w14:paraId="6D1E5E81" w14:textId="77777777" w:rsidR="005C078F" w:rsidRDefault="00000000">
            <w:pPr>
              <w:spacing w:after="0" w:line="240" w:lineRule="auto"/>
            </w:pPr>
            <w:proofErr w:type="spellStart"/>
            <w:r>
              <w:rPr>
                <w:rFonts w:ascii="SimSun" w:hAnsi="SimSun"/>
                <w:color w:val="000000"/>
                <w:sz w:val="15"/>
              </w:rPr>
              <w:t>登录</w:t>
            </w:r>
            <w:proofErr w:type="spellEnd"/>
            <w:r>
              <w:rPr>
                <w:rFonts w:ascii="SimSun" w:hAnsi="SimSun"/>
                <w:color w:val="000000"/>
                <w:sz w:val="15"/>
              </w:rPr>
              <w:t>/</w:t>
            </w:r>
            <w:proofErr w:type="spellStart"/>
            <w:r>
              <w:rPr>
                <w:rFonts w:ascii="SimSun" w:hAnsi="SimSun"/>
                <w:color w:val="000000"/>
                <w:sz w:val="15"/>
              </w:rPr>
              <w:t>注册</w:t>
            </w:r>
            <w:proofErr w:type="spellEnd"/>
          </w:p>
        </w:tc>
        <w:tc>
          <w:tcPr>
            <w:tcW w:w="2282" w:type="dxa"/>
            <w:vAlign w:val="center"/>
          </w:tcPr>
          <w:p w14:paraId="411C7479" w14:textId="77777777" w:rsidR="005C078F" w:rsidRDefault="00000000">
            <w:pPr>
              <w:spacing w:after="0" w:line="240" w:lineRule="auto"/>
            </w:pPr>
            <w:r>
              <w:rPr>
                <w:rFonts w:ascii="SimSun" w:hAnsi="SimSun"/>
                <w:color w:val="000000"/>
                <w:sz w:val="15"/>
              </w:rPr>
              <w:t xml:space="preserve">MySQL </w:t>
            </w:r>
            <w:proofErr w:type="spellStart"/>
            <w:r>
              <w:rPr>
                <w:rFonts w:ascii="SimSun" w:hAnsi="SimSun"/>
                <w:color w:val="000000"/>
                <w:sz w:val="15"/>
              </w:rPr>
              <w:t>用户查询</w:t>
            </w:r>
            <w:proofErr w:type="spellEnd"/>
            <w:r>
              <w:rPr>
                <w:rFonts w:ascii="SimSun" w:hAnsi="SimSun"/>
                <w:color w:val="000000"/>
                <w:sz w:val="15"/>
              </w:rPr>
              <w:t>/</w:t>
            </w:r>
            <w:proofErr w:type="spellStart"/>
            <w:r>
              <w:rPr>
                <w:rFonts w:ascii="SimSun" w:hAnsi="SimSun"/>
                <w:color w:val="000000"/>
                <w:sz w:val="15"/>
              </w:rPr>
              <w:t>写入、Redis</w:t>
            </w:r>
            <w:proofErr w:type="spellEnd"/>
            <w:r>
              <w:rPr>
                <w:rFonts w:ascii="SimSun" w:hAnsi="SimSun"/>
                <w:color w:val="000000"/>
                <w:sz w:val="15"/>
              </w:rPr>
              <w:t xml:space="preserve"> Session </w:t>
            </w:r>
            <w:proofErr w:type="spellStart"/>
            <w:r>
              <w:rPr>
                <w:rFonts w:ascii="SimSun" w:hAnsi="SimSun"/>
                <w:color w:val="000000"/>
                <w:sz w:val="15"/>
              </w:rPr>
              <w:t>写入、验证码校验</w:t>
            </w:r>
            <w:proofErr w:type="spellEnd"/>
            <w:r>
              <w:rPr>
                <w:rFonts w:ascii="SimSun" w:hAnsi="SimSun"/>
                <w:color w:val="000000"/>
                <w:sz w:val="15"/>
              </w:rPr>
              <w:t>。</w:t>
            </w:r>
          </w:p>
        </w:tc>
        <w:tc>
          <w:tcPr>
            <w:tcW w:w="2282" w:type="dxa"/>
            <w:vAlign w:val="center"/>
          </w:tcPr>
          <w:p w14:paraId="7BAD184D" w14:textId="77777777" w:rsidR="005C078F" w:rsidRDefault="00000000">
            <w:pPr>
              <w:spacing w:after="0" w:line="240" w:lineRule="auto"/>
              <w:rPr>
                <w:lang w:eastAsia="zh-CN"/>
              </w:rPr>
            </w:pPr>
            <w:r>
              <w:rPr>
                <w:rFonts w:ascii="SimSun" w:hAnsi="SimSun"/>
                <w:color w:val="000000"/>
                <w:sz w:val="15"/>
                <w:lang w:eastAsia="zh-CN"/>
              </w:rPr>
              <w:t>普通网络环境下 1 秒内返回。</w:t>
            </w:r>
          </w:p>
        </w:tc>
        <w:tc>
          <w:tcPr>
            <w:tcW w:w="2282" w:type="dxa"/>
            <w:vAlign w:val="center"/>
          </w:tcPr>
          <w:p w14:paraId="3A8A33B7" w14:textId="77777777" w:rsidR="005C078F" w:rsidRDefault="00000000">
            <w:pPr>
              <w:spacing w:after="0" w:line="240" w:lineRule="auto"/>
              <w:rPr>
                <w:lang w:eastAsia="zh-CN"/>
              </w:rPr>
            </w:pPr>
            <w:r>
              <w:rPr>
                <w:rFonts w:ascii="SimSun" w:hAnsi="SimSun"/>
                <w:color w:val="000000"/>
                <w:sz w:val="15"/>
                <w:lang w:eastAsia="zh-CN"/>
              </w:rPr>
              <w:t>验证码与密码校验为轻量操作，异常时应快速提示。</w:t>
            </w:r>
          </w:p>
        </w:tc>
      </w:tr>
      <w:tr w:rsidR="005C078F" w14:paraId="1A1A9AB9" w14:textId="77777777">
        <w:trPr>
          <w:cantSplit/>
          <w:jc w:val="center"/>
        </w:trPr>
        <w:tc>
          <w:tcPr>
            <w:tcW w:w="2282" w:type="dxa"/>
            <w:vAlign w:val="center"/>
          </w:tcPr>
          <w:p w14:paraId="7CBAE64E" w14:textId="77777777" w:rsidR="005C078F" w:rsidRDefault="00000000">
            <w:pPr>
              <w:spacing w:after="0" w:line="240" w:lineRule="auto"/>
            </w:pPr>
            <w:proofErr w:type="spellStart"/>
            <w:r>
              <w:rPr>
                <w:rFonts w:ascii="SimSun" w:hAnsi="SimSun"/>
                <w:color w:val="000000"/>
                <w:sz w:val="15"/>
              </w:rPr>
              <w:t>商品列表分页</w:t>
            </w:r>
            <w:proofErr w:type="spellEnd"/>
          </w:p>
        </w:tc>
        <w:tc>
          <w:tcPr>
            <w:tcW w:w="2282" w:type="dxa"/>
            <w:vAlign w:val="center"/>
          </w:tcPr>
          <w:p w14:paraId="29223759" w14:textId="77777777" w:rsidR="005C078F" w:rsidRDefault="00000000">
            <w:pPr>
              <w:spacing w:after="0" w:line="240" w:lineRule="auto"/>
            </w:pPr>
            <w:r>
              <w:rPr>
                <w:rFonts w:ascii="SimSun" w:hAnsi="SimSun"/>
                <w:color w:val="000000"/>
                <w:sz w:val="15"/>
              </w:rPr>
              <w:t xml:space="preserve">MySQL </w:t>
            </w:r>
            <w:proofErr w:type="spellStart"/>
            <w:r>
              <w:rPr>
                <w:rFonts w:ascii="SimSun" w:hAnsi="SimSun"/>
                <w:color w:val="000000"/>
                <w:sz w:val="15"/>
              </w:rPr>
              <w:t>查询或</w:t>
            </w:r>
            <w:proofErr w:type="spellEnd"/>
            <w:r>
              <w:rPr>
                <w:rFonts w:ascii="SimSun" w:hAnsi="SimSun"/>
                <w:color w:val="000000"/>
                <w:sz w:val="15"/>
              </w:rPr>
              <w:t xml:space="preserve"> Redis </w:t>
            </w:r>
            <w:proofErr w:type="spellStart"/>
            <w:r>
              <w:rPr>
                <w:rFonts w:ascii="SimSun" w:hAnsi="SimSun"/>
                <w:color w:val="000000"/>
                <w:sz w:val="15"/>
              </w:rPr>
              <w:t>检索、PageHelper</w:t>
            </w:r>
            <w:proofErr w:type="spellEnd"/>
            <w:r>
              <w:rPr>
                <w:rFonts w:ascii="SimSun" w:hAnsi="SimSun"/>
                <w:color w:val="000000"/>
                <w:sz w:val="15"/>
              </w:rPr>
              <w:t xml:space="preserve"> </w:t>
            </w:r>
            <w:proofErr w:type="spellStart"/>
            <w:r>
              <w:rPr>
                <w:rFonts w:ascii="SimSun" w:hAnsi="SimSun"/>
                <w:color w:val="000000"/>
                <w:sz w:val="15"/>
              </w:rPr>
              <w:t>分页</w:t>
            </w:r>
            <w:proofErr w:type="spellEnd"/>
            <w:r>
              <w:rPr>
                <w:rFonts w:ascii="SimSun" w:hAnsi="SimSun"/>
                <w:color w:val="000000"/>
                <w:sz w:val="15"/>
              </w:rPr>
              <w:t>。</w:t>
            </w:r>
          </w:p>
        </w:tc>
        <w:tc>
          <w:tcPr>
            <w:tcW w:w="2282" w:type="dxa"/>
            <w:vAlign w:val="center"/>
          </w:tcPr>
          <w:p w14:paraId="20B2124C" w14:textId="77777777" w:rsidR="005C078F" w:rsidRDefault="00000000">
            <w:pPr>
              <w:spacing w:after="0" w:line="240" w:lineRule="auto"/>
              <w:rPr>
                <w:lang w:eastAsia="zh-CN"/>
              </w:rPr>
            </w:pPr>
            <w:r>
              <w:rPr>
                <w:rFonts w:ascii="SimSun" w:hAnsi="SimSun"/>
                <w:color w:val="000000"/>
                <w:sz w:val="15"/>
                <w:lang w:eastAsia="zh-CN"/>
              </w:rPr>
              <w:t>缓存/索引命中时优先毫秒级，普通页面 1 秒级。</w:t>
            </w:r>
          </w:p>
        </w:tc>
        <w:tc>
          <w:tcPr>
            <w:tcW w:w="2282" w:type="dxa"/>
            <w:vAlign w:val="center"/>
          </w:tcPr>
          <w:p w14:paraId="6A74B397" w14:textId="77777777" w:rsidR="005C078F" w:rsidRDefault="00000000">
            <w:pPr>
              <w:spacing w:after="0" w:line="240" w:lineRule="auto"/>
              <w:rPr>
                <w:lang w:eastAsia="zh-CN"/>
              </w:rPr>
            </w:pPr>
            <w:r>
              <w:rPr>
                <w:rFonts w:ascii="SimSun" w:hAnsi="SimSun"/>
                <w:color w:val="000000"/>
                <w:sz w:val="15"/>
                <w:lang w:eastAsia="zh-CN"/>
              </w:rPr>
              <w:t>取决于商品数量、索引命中和数据库状态。</w:t>
            </w:r>
          </w:p>
        </w:tc>
      </w:tr>
      <w:tr w:rsidR="005C078F" w14:paraId="4D8C098B" w14:textId="77777777">
        <w:trPr>
          <w:cantSplit/>
          <w:jc w:val="center"/>
        </w:trPr>
        <w:tc>
          <w:tcPr>
            <w:tcW w:w="2282" w:type="dxa"/>
            <w:vAlign w:val="center"/>
          </w:tcPr>
          <w:p w14:paraId="09AE7025" w14:textId="77777777" w:rsidR="005C078F" w:rsidRDefault="00000000">
            <w:pPr>
              <w:spacing w:after="0" w:line="240" w:lineRule="auto"/>
            </w:pPr>
            <w:proofErr w:type="spellStart"/>
            <w:r>
              <w:rPr>
                <w:rFonts w:ascii="SimSun" w:hAnsi="SimSun"/>
                <w:color w:val="000000"/>
                <w:sz w:val="15"/>
              </w:rPr>
              <w:t>混合检索</w:t>
            </w:r>
            <w:proofErr w:type="spellEnd"/>
          </w:p>
        </w:tc>
        <w:tc>
          <w:tcPr>
            <w:tcW w:w="2282" w:type="dxa"/>
            <w:vAlign w:val="center"/>
          </w:tcPr>
          <w:p w14:paraId="0410F31E" w14:textId="77777777" w:rsidR="005C078F" w:rsidRDefault="00000000">
            <w:pPr>
              <w:spacing w:after="0" w:line="240" w:lineRule="auto"/>
            </w:pPr>
            <w:r>
              <w:rPr>
                <w:rFonts w:ascii="SimSun" w:hAnsi="SimSun"/>
                <w:color w:val="000000"/>
                <w:sz w:val="15"/>
              </w:rPr>
              <w:t xml:space="preserve">Redis </w:t>
            </w:r>
            <w:proofErr w:type="spellStart"/>
            <w:r>
              <w:rPr>
                <w:rFonts w:ascii="SimSun" w:hAnsi="SimSun"/>
                <w:color w:val="000000"/>
                <w:sz w:val="15"/>
              </w:rPr>
              <w:t>倒排索引、语义向量、重排计算、MySQL</w:t>
            </w:r>
            <w:proofErr w:type="spellEnd"/>
            <w:r>
              <w:rPr>
                <w:rFonts w:ascii="SimSun" w:hAnsi="SimSun"/>
                <w:color w:val="000000"/>
                <w:sz w:val="15"/>
              </w:rPr>
              <w:t xml:space="preserve"> </w:t>
            </w:r>
            <w:proofErr w:type="spellStart"/>
            <w:r>
              <w:rPr>
                <w:rFonts w:ascii="SimSun" w:hAnsi="SimSun"/>
                <w:color w:val="000000"/>
                <w:sz w:val="15"/>
              </w:rPr>
              <w:t>回表</w:t>
            </w:r>
            <w:proofErr w:type="spellEnd"/>
            <w:r>
              <w:rPr>
                <w:rFonts w:ascii="SimSun" w:hAnsi="SimSun"/>
                <w:color w:val="000000"/>
                <w:sz w:val="15"/>
              </w:rPr>
              <w:t>。</w:t>
            </w:r>
          </w:p>
        </w:tc>
        <w:tc>
          <w:tcPr>
            <w:tcW w:w="2282" w:type="dxa"/>
            <w:vAlign w:val="center"/>
          </w:tcPr>
          <w:p w14:paraId="194B77CE" w14:textId="77777777" w:rsidR="005C078F" w:rsidRDefault="00000000">
            <w:pPr>
              <w:spacing w:after="0" w:line="240" w:lineRule="auto"/>
              <w:rPr>
                <w:lang w:eastAsia="zh-CN"/>
              </w:rPr>
            </w:pPr>
            <w:r>
              <w:rPr>
                <w:rFonts w:ascii="SimSun" w:hAnsi="SimSun"/>
                <w:color w:val="000000"/>
                <w:sz w:val="15"/>
                <w:lang w:eastAsia="zh-CN"/>
              </w:rPr>
              <w:t>目标 1 秒级；Redis/语义不可用时降级返回。</w:t>
            </w:r>
          </w:p>
        </w:tc>
        <w:tc>
          <w:tcPr>
            <w:tcW w:w="2282" w:type="dxa"/>
            <w:vAlign w:val="center"/>
          </w:tcPr>
          <w:p w14:paraId="7F3FCC42" w14:textId="77777777" w:rsidR="005C078F" w:rsidRDefault="00000000">
            <w:pPr>
              <w:spacing w:after="0" w:line="240" w:lineRule="auto"/>
            </w:pPr>
            <w:proofErr w:type="spellStart"/>
            <w:r>
              <w:rPr>
                <w:rFonts w:ascii="SimSun" w:hAnsi="SimSun"/>
                <w:color w:val="000000"/>
                <w:sz w:val="15"/>
              </w:rPr>
              <w:t>SearchPageResult</w:t>
            </w:r>
            <w:proofErr w:type="spellEnd"/>
            <w:r>
              <w:rPr>
                <w:rFonts w:ascii="SimSun" w:hAnsi="SimSun"/>
                <w:color w:val="000000"/>
                <w:sz w:val="15"/>
              </w:rPr>
              <w:t xml:space="preserve"> </w:t>
            </w:r>
            <w:proofErr w:type="spellStart"/>
            <w:r>
              <w:rPr>
                <w:rFonts w:ascii="SimSun" w:hAnsi="SimSun"/>
                <w:color w:val="000000"/>
                <w:sz w:val="15"/>
              </w:rPr>
              <w:t>中记录</w:t>
            </w:r>
            <w:proofErr w:type="spellEnd"/>
            <w:r>
              <w:rPr>
                <w:rFonts w:ascii="SimSun" w:hAnsi="SimSun"/>
                <w:color w:val="000000"/>
                <w:sz w:val="15"/>
              </w:rPr>
              <w:t xml:space="preserve"> </w:t>
            </w:r>
            <w:proofErr w:type="spellStart"/>
            <w:r>
              <w:rPr>
                <w:rFonts w:ascii="SimSun" w:hAnsi="SimSun"/>
                <w:color w:val="000000"/>
                <w:sz w:val="15"/>
              </w:rPr>
              <w:t>tookMs</w:t>
            </w:r>
            <w:proofErr w:type="spellEnd"/>
            <w:r>
              <w:rPr>
                <w:rFonts w:ascii="SimSun" w:hAnsi="SimSun"/>
                <w:color w:val="000000"/>
                <w:sz w:val="15"/>
              </w:rPr>
              <w:t xml:space="preserve"> </w:t>
            </w:r>
            <w:proofErr w:type="spellStart"/>
            <w:r>
              <w:rPr>
                <w:rFonts w:ascii="SimSun" w:hAnsi="SimSun"/>
                <w:color w:val="000000"/>
                <w:sz w:val="15"/>
              </w:rPr>
              <w:t>便于观测</w:t>
            </w:r>
            <w:proofErr w:type="spellEnd"/>
            <w:r>
              <w:rPr>
                <w:rFonts w:ascii="SimSun" w:hAnsi="SimSun"/>
                <w:color w:val="000000"/>
                <w:sz w:val="15"/>
              </w:rPr>
              <w:t>。</w:t>
            </w:r>
          </w:p>
        </w:tc>
      </w:tr>
      <w:tr w:rsidR="005C078F" w14:paraId="1F4F72C5" w14:textId="77777777">
        <w:trPr>
          <w:cantSplit/>
          <w:jc w:val="center"/>
        </w:trPr>
        <w:tc>
          <w:tcPr>
            <w:tcW w:w="2282" w:type="dxa"/>
            <w:vAlign w:val="center"/>
          </w:tcPr>
          <w:p w14:paraId="10570638" w14:textId="77777777" w:rsidR="005C078F" w:rsidRDefault="00000000">
            <w:pPr>
              <w:spacing w:after="0" w:line="240" w:lineRule="auto"/>
            </w:pPr>
            <w:proofErr w:type="spellStart"/>
            <w:r>
              <w:rPr>
                <w:rFonts w:ascii="SimSun" w:hAnsi="SimSun"/>
                <w:color w:val="000000"/>
                <w:sz w:val="15"/>
              </w:rPr>
              <w:t>商品详情</w:t>
            </w:r>
            <w:proofErr w:type="spellEnd"/>
          </w:p>
        </w:tc>
        <w:tc>
          <w:tcPr>
            <w:tcW w:w="2282" w:type="dxa"/>
            <w:vAlign w:val="center"/>
          </w:tcPr>
          <w:p w14:paraId="75965B52" w14:textId="77777777" w:rsidR="005C078F" w:rsidRDefault="00000000">
            <w:pPr>
              <w:spacing w:after="0" w:line="240" w:lineRule="auto"/>
              <w:rPr>
                <w:lang w:eastAsia="zh-CN"/>
              </w:rPr>
            </w:pPr>
            <w:r>
              <w:rPr>
                <w:rFonts w:ascii="SimSun" w:hAnsi="SimSun"/>
                <w:color w:val="000000"/>
                <w:sz w:val="15"/>
                <w:lang w:eastAsia="zh-CN"/>
              </w:rPr>
              <w:t>MySQL 查询、浏览量更新、Redis 浏览历史/画像更新。</w:t>
            </w:r>
          </w:p>
        </w:tc>
        <w:tc>
          <w:tcPr>
            <w:tcW w:w="2282" w:type="dxa"/>
            <w:vAlign w:val="center"/>
          </w:tcPr>
          <w:p w14:paraId="243A55D9" w14:textId="77777777" w:rsidR="005C078F" w:rsidRDefault="00000000">
            <w:pPr>
              <w:spacing w:after="0" w:line="240" w:lineRule="auto"/>
            </w:pPr>
            <w:r>
              <w:rPr>
                <w:rFonts w:ascii="SimSun" w:hAnsi="SimSun"/>
                <w:color w:val="000000"/>
                <w:sz w:val="15"/>
              </w:rPr>
              <w:t xml:space="preserve">1 </w:t>
            </w:r>
            <w:proofErr w:type="spellStart"/>
            <w:r>
              <w:rPr>
                <w:rFonts w:ascii="SimSun" w:hAnsi="SimSun"/>
                <w:color w:val="000000"/>
                <w:sz w:val="15"/>
              </w:rPr>
              <w:t>秒级</w:t>
            </w:r>
            <w:proofErr w:type="spellEnd"/>
            <w:r>
              <w:rPr>
                <w:rFonts w:ascii="SimSun" w:hAnsi="SimSun"/>
                <w:color w:val="000000"/>
                <w:sz w:val="15"/>
              </w:rPr>
              <w:t>。</w:t>
            </w:r>
          </w:p>
        </w:tc>
        <w:tc>
          <w:tcPr>
            <w:tcW w:w="2282" w:type="dxa"/>
            <w:vAlign w:val="center"/>
          </w:tcPr>
          <w:p w14:paraId="6CFC1F73" w14:textId="77777777" w:rsidR="005C078F" w:rsidRDefault="00000000">
            <w:pPr>
              <w:spacing w:after="0" w:line="240" w:lineRule="auto"/>
              <w:rPr>
                <w:lang w:eastAsia="zh-CN"/>
              </w:rPr>
            </w:pPr>
            <w:r>
              <w:rPr>
                <w:rFonts w:ascii="SimSun" w:hAnsi="SimSun"/>
                <w:color w:val="000000"/>
                <w:sz w:val="15"/>
                <w:lang w:eastAsia="zh-CN"/>
              </w:rPr>
              <w:t>画像更新失败不应阻断详情页展示。</w:t>
            </w:r>
          </w:p>
        </w:tc>
      </w:tr>
      <w:tr w:rsidR="005C078F" w14:paraId="2BB23DA1" w14:textId="77777777">
        <w:trPr>
          <w:cantSplit/>
          <w:jc w:val="center"/>
        </w:trPr>
        <w:tc>
          <w:tcPr>
            <w:tcW w:w="2282" w:type="dxa"/>
            <w:vAlign w:val="center"/>
          </w:tcPr>
          <w:p w14:paraId="45F2A9EF" w14:textId="77777777" w:rsidR="005C078F" w:rsidRDefault="00000000">
            <w:pPr>
              <w:spacing w:after="0" w:line="240" w:lineRule="auto"/>
            </w:pPr>
            <w:proofErr w:type="spellStart"/>
            <w:r>
              <w:rPr>
                <w:rFonts w:ascii="SimSun" w:hAnsi="SimSun"/>
                <w:color w:val="000000"/>
                <w:sz w:val="15"/>
              </w:rPr>
              <w:t>图片上传</w:t>
            </w:r>
            <w:proofErr w:type="spellEnd"/>
          </w:p>
        </w:tc>
        <w:tc>
          <w:tcPr>
            <w:tcW w:w="2282" w:type="dxa"/>
            <w:vAlign w:val="center"/>
          </w:tcPr>
          <w:p w14:paraId="096E22C6" w14:textId="77777777" w:rsidR="005C078F" w:rsidRDefault="00000000">
            <w:pPr>
              <w:spacing w:after="0" w:line="240" w:lineRule="auto"/>
            </w:pPr>
            <w:proofErr w:type="spellStart"/>
            <w:r>
              <w:rPr>
                <w:rFonts w:ascii="SimSun" w:hAnsi="SimSun"/>
                <w:color w:val="000000"/>
                <w:sz w:val="15"/>
              </w:rPr>
              <w:t>MinIO</w:t>
            </w:r>
            <w:proofErr w:type="spellEnd"/>
            <w:r>
              <w:rPr>
                <w:rFonts w:ascii="SimSun" w:hAnsi="SimSun"/>
                <w:color w:val="000000"/>
                <w:sz w:val="15"/>
              </w:rPr>
              <w:t xml:space="preserve"> </w:t>
            </w:r>
            <w:proofErr w:type="spellStart"/>
            <w:r>
              <w:rPr>
                <w:rFonts w:ascii="SimSun" w:hAnsi="SimSun"/>
                <w:color w:val="000000"/>
                <w:sz w:val="15"/>
              </w:rPr>
              <w:t>或本地磁盘</w:t>
            </w:r>
            <w:proofErr w:type="spellEnd"/>
            <w:r>
              <w:rPr>
                <w:rFonts w:ascii="SimSun" w:hAnsi="SimSun"/>
                <w:color w:val="000000"/>
                <w:sz w:val="15"/>
              </w:rPr>
              <w:t xml:space="preserve"> I/O。</w:t>
            </w:r>
          </w:p>
        </w:tc>
        <w:tc>
          <w:tcPr>
            <w:tcW w:w="2282" w:type="dxa"/>
            <w:vAlign w:val="center"/>
          </w:tcPr>
          <w:p w14:paraId="6138BD73" w14:textId="77777777" w:rsidR="005C078F" w:rsidRDefault="00000000">
            <w:pPr>
              <w:spacing w:after="0" w:line="240" w:lineRule="auto"/>
              <w:rPr>
                <w:lang w:eastAsia="zh-CN"/>
              </w:rPr>
            </w:pPr>
            <w:r>
              <w:rPr>
                <w:rFonts w:ascii="SimSun" w:hAnsi="SimSun"/>
                <w:color w:val="000000"/>
                <w:sz w:val="15"/>
                <w:lang w:eastAsia="zh-CN"/>
              </w:rPr>
              <w:t>与图片大小和网络有关，建议限制单图大小。</w:t>
            </w:r>
          </w:p>
        </w:tc>
        <w:tc>
          <w:tcPr>
            <w:tcW w:w="2282" w:type="dxa"/>
            <w:vAlign w:val="center"/>
          </w:tcPr>
          <w:p w14:paraId="58C8D578" w14:textId="77777777" w:rsidR="005C078F" w:rsidRDefault="00000000">
            <w:pPr>
              <w:spacing w:after="0" w:line="240" w:lineRule="auto"/>
              <w:rPr>
                <w:lang w:eastAsia="zh-CN"/>
              </w:rPr>
            </w:pPr>
            <w:r>
              <w:rPr>
                <w:rFonts w:ascii="SimSun" w:hAnsi="SimSun"/>
                <w:color w:val="000000"/>
                <w:sz w:val="15"/>
                <w:lang w:eastAsia="zh-CN"/>
              </w:rPr>
              <w:t>应在前端限制图片尺寸，后端校验类型与大小。</w:t>
            </w:r>
          </w:p>
        </w:tc>
      </w:tr>
      <w:tr w:rsidR="005C078F" w14:paraId="74635EAC" w14:textId="77777777">
        <w:trPr>
          <w:cantSplit/>
          <w:jc w:val="center"/>
        </w:trPr>
        <w:tc>
          <w:tcPr>
            <w:tcW w:w="2282" w:type="dxa"/>
            <w:vAlign w:val="center"/>
          </w:tcPr>
          <w:p w14:paraId="6FF30594" w14:textId="77777777" w:rsidR="005C078F" w:rsidRDefault="00000000">
            <w:pPr>
              <w:spacing w:after="0" w:line="240" w:lineRule="auto"/>
            </w:pPr>
            <w:proofErr w:type="spellStart"/>
            <w:r>
              <w:rPr>
                <w:rFonts w:ascii="SimSun" w:hAnsi="SimSun"/>
                <w:color w:val="000000"/>
                <w:sz w:val="15"/>
              </w:rPr>
              <w:t>创建订单</w:t>
            </w:r>
            <w:proofErr w:type="spellEnd"/>
          </w:p>
        </w:tc>
        <w:tc>
          <w:tcPr>
            <w:tcW w:w="2282" w:type="dxa"/>
            <w:vAlign w:val="center"/>
          </w:tcPr>
          <w:p w14:paraId="5929F287" w14:textId="77777777" w:rsidR="005C078F" w:rsidRDefault="00000000">
            <w:pPr>
              <w:spacing w:after="0" w:line="240" w:lineRule="auto"/>
              <w:rPr>
                <w:lang w:eastAsia="zh-CN"/>
              </w:rPr>
            </w:pPr>
            <w:r>
              <w:rPr>
                <w:rFonts w:ascii="SimSun" w:hAnsi="SimSun"/>
                <w:color w:val="000000"/>
                <w:sz w:val="15"/>
                <w:lang w:eastAsia="zh-CN"/>
              </w:rPr>
              <w:t>MySQL 事务内查询、插入、更新。</w:t>
            </w:r>
          </w:p>
        </w:tc>
        <w:tc>
          <w:tcPr>
            <w:tcW w:w="2282" w:type="dxa"/>
            <w:vAlign w:val="center"/>
          </w:tcPr>
          <w:p w14:paraId="394A174F" w14:textId="77777777" w:rsidR="005C078F" w:rsidRDefault="00000000">
            <w:pPr>
              <w:spacing w:after="0" w:line="240" w:lineRule="auto"/>
            </w:pPr>
            <w:r>
              <w:rPr>
                <w:rFonts w:ascii="SimSun" w:hAnsi="SimSun"/>
                <w:color w:val="000000"/>
                <w:sz w:val="15"/>
              </w:rPr>
              <w:t xml:space="preserve">1 </w:t>
            </w:r>
            <w:proofErr w:type="spellStart"/>
            <w:r>
              <w:rPr>
                <w:rFonts w:ascii="SimSun" w:hAnsi="SimSun"/>
                <w:color w:val="000000"/>
                <w:sz w:val="15"/>
              </w:rPr>
              <w:t>秒级</w:t>
            </w:r>
            <w:proofErr w:type="spellEnd"/>
            <w:r>
              <w:rPr>
                <w:rFonts w:ascii="SimSun" w:hAnsi="SimSun"/>
                <w:color w:val="000000"/>
                <w:sz w:val="15"/>
              </w:rPr>
              <w:t>。</w:t>
            </w:r>
          </w:p>
        </w:tc>
        <w:tc>
          <w:tcPr>
            <w:tcW w:w="2282" w:type="dxa"/>
            <w:vAlign w:val="center"/>
          </w:tcPr>
          <w:p w14:paraId="6A6D0B9C" w14:textId="77777777" w:rsidR="005C078F" w:rsidRDefault="00000000">
            <w:pPr>
              <w:spacing w:after="0" w:line="240" w:lineRule="auto"/>
              <w:rPr>
                <w:lang w:eastAsia="zh-CN"/>
              </w:rPr>
            </w:pPr>
            <w:r>
              <w:rPr>
                <w:rFonts w:ascii="SimSun" w:hAnsi="SimSun"/>
                <w:color w:val="000000"/>
                <w:sz w:val="15"/>
                <w:lang w:eastAsia="zh-CN"/>
              </w:rPr>
              <w:t>事务保证订单和商品状态一致。</w:t>
            </w:r>
          </w:p>
        </w:tc>
      </w:tr>
      <w:tr w:rsidR="005C078F" w14:paraId="1BA008E1" w14:textId="77777777">
        <w:trPr>
          <w:cantSplit/>
          <w:jc w:val="center"/>
        </w:trPr>
        <w:tc>
          <w:tcPr>
            <w:tcW w:w="2282" w:type="dxa"/>
            <w:vAlign w:val="center"/>
          </w:tcPr>
          <w:p w14:paraId="2333E81E" w14:textId="77777777" w:rsidR="005C078F" w:rsidRDefault="00000000">
            <w:pPr>
              <w:spacing w:after="0" w:line="240" w:lineRule="auto"/>
            </w:pPr>
            <w:proofErr w:type="spellStart"/>
            <w:r>
              <w:rPr>
                <w:rFonts w:ascii="SimSun" w:hAnsi="SimSun"/>
                <w:color w:val="000000"/>
                <w:sz w:val="15"/>
              </w:rPr>
              <w:t>后台列表</w:t>
            </w:r>
            <w:proofErr w:type="spellEnd"/>
          </w:p>
        </w:tc>
        <w:tc>
          <w:tcPr>
            <w:tcW w:w="2282" w:type="dxa"/>
            <w:vAlign w:val="center"/>
          </w:tcPr>
          <w:p w14:paraId="195C9580" w14:textId="77777777" w:rsidR="005C078F" w:rsidRDefault="00000000">
            <w:pPr>
              <w:spacing w:after="0" w:line="240" w:lineRule="auto"/>
              <w:rPr>
                <w:lang w:eastAsia="zh-CN"/>
              </w:rPr>
            </w:pPr>
            <w:r>
              <w:rPr>
                <w:rFonts w:ascii="SimSun" w:hAnsi="SimSun"/>
                <w:color w:val="000000"/>
                <w:sz w:val="15"/>
                <w:lang w:eastAsia="zh-CN"/>
              </w:rPr>
              <w:t>MySQL 分页查询、统计查询。</w:t>
            </w:r>
          </w:p>
        </w:tc>
        <w:tc>
          <w:tcPr>
            <w:tcW w:w="2282" w:type="dxa"/>
            <w:vAlign w:val="center"/>
          </w:tcPr>
          <w:p w14:paraId="0FE017BC" w14:textId="77777777" w:rsidR="005C078F" w:rsidRDefault="00000000">
            <w:pPr>
              <w:spacing w:after="0" w:line="240" w:lineRule="auto"/>
            </w:pPr>
            <w:r>
              <w:rPr>
                <w:rFonts w:ascii="SimSun" w:hAnsi="SimSun"/>
                <w:color w:val="000000"/>
                <w:sz w:val="15"/>
              </w:rPr>
              <w:t xml:space="preserve">1-2 </w:t>
            </w:r>
            <w:proofErr w:type="spellStart"/>
            <w:r>
              <w:rPr>
                <w:rFonts w:ascii="SimSun" w:hAnsi="SimSun"/>
                <w:color w:val="000000"/>
                <w:sz w:val="15"/>
              </w:rPr>
              <w:t>秒级</w:t>
            </w:r>
            <w:proofErr w:type="spellEnd"/>
            <w:r>
              <w:rPr>
                <w:rFonts w:ascii="SimSun" w:hAnsi="SimSun"/>
                <w:color w:val="000000"/>
                <w:sz w:val="15"/>
              </w:rPr>
              <w:t>。</w:t>
            </w:r>
          </w:p>
        </w:tc>
        <w:tc>
          <w:tcPr>
            <w:tcW w:w="2282" w:type="dxa"/>
            <w:vAlign w:val="center"/>
          </w:tcPr>
          <w:p w14:paraId="22FB3EAC" w14:textId="77777777" w:rsidR="005C078F" w:rsidRDefault="00000000">
            <w:pPr>
              <w:spacing w:after="0" w:line="240" w:lineRule="auto"/>
              <w:rPr>
                <w:lang w:eastAsia="zh-CN"/>
              </w:rPr>
            </w:pPr>
            <w:r>
              <w:rPr>
                <w:rFonts w:ascii="SimSun" w:hAnsi="SimSun"/>
                <w:color w:val="000000"/>
                <w:sz w:val="15"/>
                <w:lang w:eastAsia="zh-CN"/>
              </w:rPr>
              <w:t>统计查询可后续缓存优化。</w:t>
            </w:r>
          </w:p>
        </w:tc>
      </w:tr>
      <w:tr w:rsidR="005C078F" w14:paraId="0731AD9E" w14:textId="77777777">
        <w:trPr>
          <w:cantSplit/>
          <w:jc w:val="center"/>
        </w:trPr>
        <w:tc>
          <w:tcPr>
            <w:tcW w:w="2282" w:type="dxa"/>
            <w:vAlign w:val="center"/>
          </w:tcPr>
          <w:p w14:paraId="658162A6" w14:textId="77777777" w:rsidR="005C078F" w:rsidRDefault="00000000">
            <w:pPr>
              <w:spacing w:after="0" w:line="240" w:lineRule="auto"/>
            </w:pPr>
            <w:proofErr w:type="spellStart"/>
            <w:r>
              <w:rPr>
                <w:rFonts w:ascii="SimSun" w:hAnsi="SimSun"/>
                <w:color w:val="000000"/>
                <w:sz w:val="15"/>
              </w:rPr>
              <w:t>索引重建</w:t>
            </w:r>
            <w:proofErr w:type="spellEnd"/>
          </w:p>
        </w:tc>
        <w:tc>
          <w:tcPr>
            <w:tcW w:w="2282" w:type="dxa"/>
            <w:vAlign w:val="center"/>
          </w:tcPr>
          <w:p w14:paraId="2FB25C03" w14:textId="77777777" w:rsidR="005C078F" w:rsidRDefault="00000000">
            <w:pPr>
              <w:spacing w:after="0" w:line="240" w:lineRule="auto"/>
            </w:pPr>
            <w:r>
              <w:rPr>
                <w:rFonts w:ascii="SimSun" w:hAnsi="SimSun"/>
                <w:color w:val="000000"/>
                <w:sz w:val="15"/>
              </w:rPr>
              <w:t xml:space="preserve">MySQL </w:t>
            </w:r>
            <w:proofErr w:type="spellStart"/>
            <w:r>
              <w:rPr>
                <w:rFonts w:ascii="SimSun" w:hAnsi="SimSun"/>
                <w:color w:val="000000"/>
                <w:sz w:val="15"/>
              </w:rPr>
              <w:t>全量扫描、分词、Redis</w:t>
            </w:r>
            <w:proofErr w:type="spellEnd"/>
            <w:r>
              <w:rPr>
                <w:rFonts w:ascii="SimSun" w:hAnsi="SimSun"/>
                <w:color w:val="000000"/>
                <w:sz w:val="15"/>
              </w:rPr>
              <w:t xml:space="preserve"> </w:t>
            </w:r>
            <w:proofErr w:type="spellStart"/>
            <w:r>
              <w:rPr>
                <w:rFonts w:ascii="SimSun" w:hAnsi="SimSun"/>
                <w:color w:val="000000"/>
                <w:sz w:val="15"/>
              </w:rPr>
              <w:t>写入、向量生成</w:t>
            </w:r>
            <w:proofErr w:type="spellEnd"/>
            <w:r>
              <w:rPr>
                <w:rFonts w:ascii="SimSun" w:hAnsi="SimSun"/>
                <w:color w:val="000000"/>
                <w:sz w:val="15"/>
              </w:rPr>
              <w:t>。</w:t>
            </w:r>
          </w:p>
        </w:tc>
        <w:tc>
          <w:tcPr>
            <w:tcW w:w="2282" w:type="dxa"/>
            <w:vAlign w:val="center"/>
          </w:tcPr>
          <w:p w14:paraId="6880B388" w14:textId="77777777" w:rsidR="005C078F" w:rsidRDefault="00000000">
            <w:pPr>
              <w:spacing w:after="0" w:line="240" w:lineRule="auto"/>
            </w:pPr>
            <w:proofErr w:type="spellStart"/>
            <w:r>
              <w:rPr>
                <w:rFonts w:ascii="SimSun" w:hAnsi="SimSun"/>
                <w:color w:val="000000"/>
                <w:sz w:val="15"/>
              </w:rPr>
              <w:t>与商品量和</w:t>
            </w:r>
            <w:proofErr w:type="spellEnd"/>
            <w:r>
              <w:rPr>
                <w:rFonts w:ascii="SimSun" w:hAnsi="SimSun"/>
                <w:color w:val="000000"/>
                <w:sz w:val="15"/>
              </w:rPr>
              <w:t xml:space="preserve"> Embedding </w:t>
            </w:r>
            <w:proofErr w:type="spellStart"/>
            <w:r>
              <w:rPr>
                <w:rFonts w:ascii="SimSun" w:hAnsi="SimSun"/>
                <w:color w:val="000000"/>
                <w:sz w:val="15"/>
              </w:rPr>
              <w:t>服务有关，可异步执行</w:t>
            </w:r>
            <w:proofErr w:type="spellEnd"/>
            <w:r>
              <w:rPr>
                <w:rFonts w:ascii="SimSun" w:hAnsi="SimSun"/>
                <w:color w:val="000000"/>
                <w:sz w:val="15"/>
              </w:rPr>
              <w:t>。</w:t>
            </w:r>
          </w:p>
        </w:tc>
        <w:tc>
          <w:tcPr>
            <w:tcW w:w="2282" w:type="dxa"/>
            <w:vAlign w:val="center"/>
          </w:tcPr>
          <w:p w14:paraId="2C745D72" w14:textId="77777777" w:rsidR="005C078F" w:rsidRDefault="00000000">
            <w:pPr>
              <w:spacing w:after="0" w:line="240" w:lineRule="auto"/>
              <w:rPr>
                <w:lang w:eastAsia="zh-CN"/>
              </w:rPr>
            </w:pPr>
            <w:r>
              <w:rPr>
                <w:rFonts w:ascii="SimSun" w:hAnsi="SimSun"/>
                <w:color w:val="000000"/>
                <w:sz w:val="15"/>
                <w:lang w:eastAsia="zh-CN"/>
              </w:rPr>
              <w:t>大数据量下应显示进度，不应阻塞前台交易。</w:t>
            </w:r>
          </w:p>
        </w:tc>
      </w:tr>
    </w:tbl>
    <w:p w14:paraId="17DE39A7" w14:textId="77777777" w:rsidR="005C078F" w:rsidRDefault="005C078F">
      <w:pPr>
        <w:spacing w:after="40"/>
        <w:rPr>
          <w:lang w:eastAsia="zh-CN"/>
        </w:rPr>
      </w:pPr>
    </w:p>
    <w:p w14:paraId="4356786F" w14:textId="77777777" w:rsidR="005C078F" w:rsidRDefault="00000000">
      <w:pPr>
        <w:pStyle w:val="Heading2"/>
        <w:rPr>
          <w:lang w:eastAsia="zh-CN"/>
        </w:rPr>
      </w:pPr>
      <w:r>
        <w:rPr>
          <w:rFonts w:ascii="SimSun" w:eastAsia="SimSun" w:hAnsi="SimSun"/>
          <w:lang w:eastAsia="zh-CN"/>
        </w:rPr>
        <w:t>4.4 分布式运行与验证设计</w:t>
      </w:r>
    </w:p>
    <w:p w14:paraId="67572013" w14:textId="77777777" w:rsidR="005C078F" w:rsidRDefault="00000000">
      <w:pPr>
        <w:spacing w:after="120"/>
        <w:ind w:firstLine="403"/>
        <w:rPr>
          <w:lang w:eastAsia="zh-CN"/>
        </w:rPr>
      </w:pPr>
      <w:r>
        <w:rPr>
          <w:rFonts w:ascii="SimSun" w:hAnsi="SimSun"/>
          <w:lang w:eastAsia="zh-CN"/>
        </w:rPr>
        <w:t>为了在课程验收中证明分布式设计不是文档层面的概念，本系统需要将“启动、访问、共享、故障、恢复”设计为可复现的验证链路。验证过程不要求构建复杂生产集群，而是利用 Docker Compose、本机多端口和可控故障注入，证明系统具备多实例运行、状态共享、共享存储、分布式检索、故障降级和恢复能力。</w:t>
      </w:r>
    </w:p>
    <w:p w14:paraId="14766C5F" w14:textId="77777777" w:rsidR="005C078F" w:rsidRDefault="00000000">
      <w:pPr>
        <w:jc w:val="center"/>
      </w:pPr>
      <w:r>
        <w:rPr>
          <w:rFonts w:ascii="SimSun" w:hAnsi="SimSun"/>
          <w:noProof/>
        </w:rPr>
        <w:drawing>
          <wp:inline distT="0" distB="0" distL="0" distR="0" wp14:anchorId="773DED24" wp14:editId="1DBF7272">
            <wp:extent cx="5852160" cy="28529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ed_runtime_validation.png"/>
                    <pic:cNvPicPr/>
                  </pic:nvPicPr>
                  <pic:blipFill>
                    <a:blip r:embed="rId28"/>
                    <a:stretch>
                      <a:fillRect/>
                    </a:stretch>
                  </pic:blipFill>
                  <pic:spPr>
                    <a:xfrm>
                      <a:off x="0" y="0"/>
                      <a:ext cx="5852160" cy="2852928"/>
                    </a:xfrm>
                    <a:prstGeom prst="rect">
                      <a:avLst/>
                    </a:prstGeom>
                  </pic:spPr>
                </pic:pic>
              </a:graphicData>
            </a:graphic>
          </wp:inline>
        </w:drawing>
      </w:r>
    </w:p>
    <w:p w14:paraId="1E282878" w14:textId="77777777" w:rsidR="005C078F" w:rsidRDefault="00000000">
      <w:pPr>
        <w:pStyle w:val="CaptionCN"/>
        <w:rPr>
          <w:lang w:eastAsia="zh-CN"/>
        </w:rPr>
      </w:pPr>
      <w:r>
        <w:rPr>
          <w:lang w:eastAsia="zh-CN"/>
        </w:rPr>
        <w:t>图 4-2 分布式运行与验证链路图</w:t>
      </w:r>
    </w:p>
    <w:tbl>
      <w:tblPr>
        <w:tblStyle w:val="TableGrid"/>
        <w:tblW w:w="0" w:type="auto"/>
        <w:jc w:val="center"/>
        <w:tblLook w:val="04A0" w:firstRow="1" w:lastRow="0" w:firstColumn="1" w:lastColumn="0" w:noHBand="0" w:noVBand="1"/>
      </w:tblPr>
      <w:tblGrid>
        <w:gridCol w:w="2282"/>
        <w:gridCol w:w="2282"/>
        <w:gridCol w:w="2282"/>
        <w:gridCol w:w="2282"/>
      </w:tblGrid>
      <w:tr w:rsidR="005C078F" w14:paraId="210A31A0" w14:textId="77777777">
        <w:trPr>
          <w:jc w:val="center"/>
        </w:trPr>
        <w:tc>
          <w:tcPr>
            <w:tcW w:w="2282" w:type="dxa"/>
            <w:shd w:val="clear" w:color="auto" w:fill="FFFFFF"/>
            <w:vAlign w:val="center"/>
          </w:tcPr>
          <w:p w14:paraId="05A540AA" w14:textId="77777777" w:rsidR="005C078F" w:rsidRDefault="00000000">
            <w:pPr>
              <w:spacing w:after="0" w:line="240" w:lineRule="auto"/>
              <w:jc w:val="center"/>
            </w:pPr>
            <w:proofErr w:type="spellStart"/>
            <w:r>
              <w:rPr>
                <w:rFonts w:ascii="SimSun" w:hAnsi="SimSun"/>
                <w:b/>
                <w:sz w:val="15"/>
              </w:rPr>
              <w:lastRenderedPageBreak/>
              <w:t>验证项</w:t>
            </w:r>
            <w:proofErr w:type="spellEnd"/>
          </w:p>
        </w:tc>
        <w:tc>
          <w:tcPr>
            <w:tcW w:w="2282" w:type="dxa"/>
            <w:shd w:val="clear" w:color="auto" w:fill="FFFFFF"/>
            <w:vAlign w:val="center"/>
          </w:tcPr>
          <w:p w14:paraId="2FAE6EA9" w14:textId="77777777" w:rsidR="005C078F" w:rsidRDefault="00000000">
            <w:pPr>
              <w:spacing w:after="0" w:line="240" w:lineRule="auto"/>
              <w:jc w:val="center"/>
            </w:pPr>
            <w:proofErr w:type="spellStart"/>
            <w:r>
              <w:rPr>
                <w:rFonts w:ascii="SimSun" w:hAnsi="SimSun"/>
                <w:b/>
                <w:sz w:val="15"/>
              </w:rPr>
              <w:t>操作步骤</w:t>
            </w:r>
            <w:proofErr w:type="spellEnd"/>
          </w:p>
        </w:tc>
        <w:tc>
          <w:tcPr>
            <w:tcW w:w="2282" w:type="dxa"/>
            <w:shd w:val="clear" w:color="auto" w:fill="FFFFFF"/>
            <w:vAlign w:val="center"/>
          </w:tcPr>
          <w:p w14:paraId="51D80603" w14:textId="77777777" w:rsidR="005C078F" w:rsidRDefault="00000000">
            <w:pPr>
              <w:spacing w:after="0" w:line="240" w:lineRule="auto"/>
              <w:jc w:val="center"/>
            </w:pPr>
            <w:proofErr w:type="spellStart"/>
            <w:r>
              <w:rPr>
                <w:rFonts w:ascii="SimSun" w:hAnsi="SimSun"/>
                <w:b/>
                <w:sz w:val="15"/>
              </w:rPr>
              <w:t>预期现象</w:t>
            </w:r>
            <w:proofErr w:type="spellEnd"/>
          </w:p>
        </w:tc>
        <w:tc>
          <w:tcPr>
            <w:tcW w:w="2282" w:type="dxa"/>
            <w:shd w:val="clear" w:color="auto" w:fill="FFFFFF"/>
            <w:vAlign w:val="center"/>
          </w:tcPr>
          <w:p w14:paraId="676B78E7" w14:textId="77777777" w:rsidR="005C078F" w:rsidRDefault="00000000">
            <w:pPr>
              <w:spacing w:after="0" w:line="240" w:lineRule="auto"/>
              <w:jc w:val="center"/>
            </w:pPr>
            <w:proofErr w:type="spellStart"/>
            <w:r>
              <w:rPr>
                <w:rFonts w:ascii="SimSun" w:hAnsi="SimSun"/>
                <w:b/>
                <w:sz w:val="15"/>
              </w:rPr>
              <w:t>体现的分布式知识点</w:t>
            </w:r>
            <w:proofErr w:type="spellEnd"/>
          </w:p>
        </w:tc>
      </w:tr>
      <w:tr w:rsidR="005C078F" w14:paraId="23A92552" w14:textId="77777777">
        <w:trPr>
          <w:jc w:val="center"/>
        </w:trPr>
        <w:tc>
          <w:tcPr>
            <w:tcW w:w="2282" w:type="dxa"/>
            <w:vAlign w:val="center"/>
          </w:tcPr>
          <w:p w14:paraId="1F1E9CB2" w14:textId="77777777" w:rsidR="005C078F" w:rsidRDefault="00000000">
            <w:pPr>
              <w:spacing w:after="0" w:line="240" w:lineRule="auto"/>
            </w:pPr>
            <w:proofErr w:type="spellStart"/>
            <w:r>
              <w:rPr>
                <w:rFonts w:ascii="SimSun" w:hAnsi="SimSun"/>
                <w:color w:val="000000"/>
                <w:sz w:val="15"/>
              </w:rPr>
              <w:t>多实例部署</w:t>
            </w:r>
            <w:proofErr w:type="spellEnd"/>
          </w:p>
        </w:tc>
        <w:tc>
          <w:tcPr>
            <w:tcW w:w="2282" w:type="dxa"/>
            <w:vAlign w:val="center"/>
          </w:tcPr>
          <w:p w14:paraId="746E1CC5" w14:textId="77777777" w:rsidR="005C078F" w:rsidRDefault="00000000">
            <w:pPr>
              <w:spacing w:after="0" w:line="240" w:lineRule="auto"/>
            </w:pPr>
            <w:proofErr w:type="spellStart"/>
            <w:r>
              <w:rPr>
                <w:rFonts w:ascii="SimSun" w:hAnsi="SimSun"/>
                <w:color w:val="000000"/>
                <w:sz w:val="15"/>
              </w:rPr>
              <w:t>执行</w:t>
            </w:r>
            <w:proofErr w:type="spellEnd"/>
            <w:r>
              <w:rPr>
                <w:rFonts w:ascii="SimSun" w:hAnsi="SimSun"/>
                <w:color w:val="000000"/>
                <w:sz w:val="15"/>
              </w:rPr>
              <w:t xml:space="preserve"> docker compose up -d --</w:t>
            </w:r>
            <w:proofErr w:type="spellStart"/>
            <w:r>
              <w:rPr>
                <w:rFonts w:ascii="SimSun" w:hAnsi="SimSun"/>
                <w:color w:val="000000"/>
                <w:sz w:val="15"/>
              </w:rPr>
              <w:t>build，检查</w:t>
            </w:r>
            <w:proofErr w:type="spellEnd"/>
            <w:r>
              <w:rPr>
                <w:rFonts w:ascii="SimSun" w:hAnsi="SimSun"/>
                <w:color w:val="000000"/>
                <w:sz w:val="15"/>
              </w:rPr>
              <w:t xml:space="preserve"> tomcat1、tomcat2 </w:t>
            </w:r>
            <w:proofErr w:type="spellStart"/>
            <w:r>
              <w:rPr>
                <w:rFonts w:ascii="SimSun" w:hAnsi="SimSun"/>
                <w:color w:val="000000"/>
                <w:sz w:val="15"/>
              </w:rPr>
              <w:t>均为</w:t>
            </w:r>
            <w:proofErr w:type="spellEnd"/>
            <w:r>
              <w:rPr>
                <w:rFonts w:ascii="SimSun" w:hAnsi="SimSun"/>
                <w:color w:val="000000"/>
                <w:sz w:val="15"/>
              </w:rPr>
              <w:t xml:space="preserve"> healthy。</w:t>
            </w:r>
          </w:p>
        </w:tc>
        <w:tc>
          <w:tcPr>
            <w:tcW w:w="2282" w:type="dxa"/>
            <w:vAlign w:val="center"/>
          </w:tcPr>
          <w:p w14:paraId="3F52B60A" w14:textId="77777777" w:rsidR="005C078F" w:rsidRDefault="00000000">
            <w:pPr>
              <w:spacing w:after="0" w:line="240" w:lineRule="auto"/>
              <w:rPr>
                <w:lang w:eastAsia="zh-CN"/>
              </w:rPr>
            </w:pPr>
            <w:r>
              <w:rPr>
                <w:rFonts w:ascii="SimSun" w:hAnsi="SimSun"/>
                <w:color w:val="000000"/>
                <w:sz w:val="15"/>
                <w:lang w:eastAsia="zh-CN"/>
              </w:rPr>
              <w:t>8080 与 8081 均可访问系统首页，页面功能一致。</w:t>
            </w:r>
          </w:p>
        </w:tc>
        <w:tc>
          <w:tcPr>
            <w:tcW w:w="2282" w:type="dxa"/>
            <w:vAlign w:val="center"/>
          </w:tcPr>
          <w:p w14:paraId="631E7CDD" w14:textId="77777777" w:rsidR="005C078F" w:rsidRDefault="00000000">
            <w:pPr>
              <w:spacing w:after="0" w:line="240" w:lineRule="auto"/>
              <w:rPr>
                <w:lang w:eastAsia="zh-CN"/>
              </w:rPr>
            </w:pPr>
            <w:r>
              <w:rPr>
                <w:rFonts w:ascii="SimSun" w:hAnsi="SimSun"/>
                <w:color w:val="000000"/>
                <w:sz w:val="15"/>
                <w:lang w:eastAsia="zh-CN"/>
              </w:rPr>
              <w:t>服务复制部署、应用层水平扩展。</w:t>
            </w:r>
          </w:p>
        </w:tc>
      </w:tr>
      <w:tr w:rsidR="005C078F" w14:paraId="36920E2F" w14:textId="77777777">
        <w:trPr>
          <w:jc w:val="center"/>
        </w:trPr>
        <w:tc>
          <w:tcPr>
            <w:tcW w:w="2282" w:type="dxa"/>
            <w:vAlign w:val="center"/>
          </w:tcPr>
          <w:p w14:paraId="2B097802" w14:textId="77777777" w:rsidR="005C078F" w:rsidRDefault="00000000">
            <w:pPr>
              <w:spacing w:after="0" w:line="240" w:lineRule="auto"/>
            </w:pPr>
            <w:r>
              <w:rPr>
                <w:rFonts w:ascii="SimSun" w:hAnsi="SimSun"/>
                <w:color w:val="000000"/>
                <w:sz w:val="15"/>
              </w:rPr>
              <w:t xml:space="preserve">Redis Session </w:t>
            </w:r>
            <w:proofErr w:type="spellStart"/>
            <w:r>
              <w:rPr>
                <w:rFonts w:ascii="SimSun" w:hAnsi="SimSun"/>
                <w:color w:val="000000"/>
                <w:sz w:val="15"/>
              </w:rPr>
              <w:t>共享</w:t>
            </w:r>
            <w:proofErr w:type="spellEnd"/>
          </w:p>
        </w:tc>
        <w:tc>
          <w:tcPr>
            <w:tcW w:w="2282" w:type="dxa"/>
            <w:vAlign w:val="center"/>
          </w:tcPr>
          <w:p w14:paraId="254DA791" w14:textId="77777777" w:rsidR="005C078F" w:rsidRDefault="00000000">
            <w:pPr>
              <w:spacing w:after="0" w:line="240" w:lineRule="auto"/>
              <w:rPr>
                <w:lang w:eastAsia="zh-CN"/>
              </w:rPr>
            </w:pPr>
            <w:r>
              <w:rPr>
                <w:rFonts w:ascii="SimSun" w:hAnsi="SimSun"/>
                <w:color w:val="000000"/>
                <w:sz w:val="15"/>
                <w:lang w:eastAsia="zh-CN"/>
              </w:rPr>
              <w:t>在 8080 登录普通用户或管理员，再直接访问 8081 的个人中心或后台入口。</w:t>
            </w:r>
          </w:p>
        </w:tc>
        <w:tc>
          <w:tcPr>
            <w:tcW w:w="2282" w:type="dxa"/>
            <w:vAlign w:val="center"/>
          </w:tcPr>
          <w:p w14:paraId="2F221A0D" w14:textId="77777777" w:rsidR="005C078F" w:rsidRDefault="00000000">
            <w:pPr>
              <w:spacing w:after="0" w:line="240" w:lineRule="auto"/>
              <w:rPr>
                <w:lang w:eastAsia="zh-CN"/>
              </w:rPr>
            </w:pPr>
            <w:r>
              <w:rPr>
                <w:rFonts w:ascii="SimSun" w:hAnsi="SimSun"/>
                <w:color w:val="000000"/>
                <w:sz w:val="15"/>
                <w:lang w:eastAsia="zh-CN"/>
              </w:rPr>
              <w:t>8081 能识别同一登录用户，不要求重新登录。</w:t>
            </w:r>
          </w:p>
        </w:tc>
        <w:tc>
          <w:tcPr>
            <w:tcW w:w="2282" w:type="dxa"/>
            <w:vAlign w:val="center"/>
          </w:tcPr>
          <w:p w14:paraId="4A4E3D4A" w14:textId="77777777" w:rsidR="005C078F" w:rsidRDefault="00000000">
            <w:pPr>
              <w:spacing w:after="0" w:line="240" w:lineRule="auto"/>
              <w:rPr>
                <w:lang w:eastAsia="zh-CN"/>
              </w:rPr>
            </w:pPr>
            <w:r>
              <w:rPr>
                <w:rFonts w:ascii="SimSun" w:hAnsi="SimSun"/>
                <w:color w:val="000000"/>
                <w:sz w:val="15"/>
                <w:lang w:eastAsia="zh-CN"/>
              </w:rPr>
              <w:t>会话状态外置、应用无状态化。</w:t>
            </w:r>
          </w:p>
        </w:tc>
      </w:tr>
      <w:tr w:rsidR="005C078F" w14:paraId="14BB78B0" w14:textId="77777777">
        <w:trPr>
          <w:jc w:val="center"/>
        </w:trPr>
        <w:tc>
          <w:tcPr>
            <w:tcW w:w="2282" w:type="dxa"/>
            <w:vAlign w:val="center"/>
          </w:tcPr>
          <w:p w14:paraId="1C36F3CC" w14:textId="77777777" w:rsidR="005C078F" w:rsidRDefault="00000000">
            <w:pPr>
              <w:spacing w:after="0" w:line="240" w:lineRule="auto"/>
            </w:pPr>
            <w:proofErr w:type="spellStart"/>
            <w:r>
              <w:rPr>
                <w:rFonts w:ascii="SimSun" w:hAnsi="SimSun"/>
                <w:color w:val="000000"/>
                <w:sz w:val="15"/>
              </w:rPr>
              <w:t>MinIO</w:t>
            </w:r>
            <w:proofErr w:type="spellEnd"/>
            <w:r>
              <w:rPr>
                <w:rFonts w:ascii="SimSun" w:hAnsi="SimSun"/>
                <w:color w:val="000000"/>
                <w:sz w:val="15"/>
              </w:rPr>
              <w:t xml:space="preserve"> </w:t>
            </w:r>
            <w:proofErr w:type="spellStart"/>
            <w:r>
              <w:rPr>
                <w:rFonts w:ascii="SimSun" w:hAnsi="SimSun"/>
                <w:color w:val="000000"/>
                <w:sz w:val="15"/>
              </w:rPr>
              <w:t>图片共享</w:t>
            </w:r>
            <w:proofErr w:type="spellEnd"/>
          </w:p>
        </w:tc>
        <w:tc>
          <w:tcPr>
            <w:tcW w:w="2282" w:type="dxa"/>
            <w:vAlign w:val="center"/>
          </w:tcPr>
          <w:p w14:paraId="0333A0F8" w14:textId="77777777" w:rsidR="005C078F" w:rsidRDefault="00000000">
            <w:pPr>
              <w:spacing w:after="0" w:line="240" w:lineRule="auto"/>
              <w:rPr>
                <w:lang w:eastAsia="zh-CN"/>
              </w:rPr>
            </w:pPr>
            <w:r>
              <w:rPr>
                <w:rFonts w:ascii="SimSun" w:hAnsi="SimSun"/>
                <w:color w:val="000000"/>
                <w:sz w:val="15"/>
                <w:lang w:eastAsia="zh-CN"/>
              </w:rPr>
              <w:t>在 8080 发布商品并上传图片，再在 8081 查看商品详情。</w:t>
            </w:r>
          </w:p>
        </w:tc>
        <w:tc>
          <w:tcPr>
            <w:tcW w:w="2282" w:type="dxa"/>
            <w:vAlign w:val="center"/>
          </w:tcPr>
          <w:p w14:paraId="6EB304FC" w14:textId="77777777" w:rsidR="005C078F" w:rsidRDefault="00000000">
            <w:pPr>
              <w:spacing w:after="0" w:line="240" w:lineRule="auto"/>
              <w:rPr>
                <w:lang w:eastAsia="zh-CN"/>
              </w:rPr>
            </w:pPr>
            <w:r>
              <w:rPr>
                <w:rFonts w:ascii="SimSun" w:hAnsi="SimSun"/>
                <w:color w:val="000000"/>
                <w:sz w:val="15"/>
                <w:lang w:eastAsia="zh-CN"/>
              </w:rPr>
              <w:t>两个应用节点均能显示同一商品图片。</w:t>
            </w:r>
          </w:p>
        </w:tc>
        <w:tc>
          <w:tcPr>
            <w:tcW w:w="2282" w:type="dxa"/>
            <w:vAlign w:val="center"/>
          </w:tcPr>
          <w:p w14:paraId="64D32EE8" w14:textId="77777777" w:rsidR="005C078F" w:rsidRDefault="00000000">
            <w:pPr>
              <w:spacing w:after="0" w:line="240" w:lineRule="auto"/>
              <w:rPr>
                <w:lang w:eastAsia="zh-CN"/>
              </w:rPr>
            </w:pPr>
            <w:r>
              <w:rPr>
                <w:rFonts w:ascii="SimSun" w:hAnsi="SimSun"/>
                <w:color w:val="000000"/>
                <w:sz w:val="15"/>
                <w:lang w:eastAsia="zh-CN"/>
              </w:rPr>
              <w:t>对象存储、共享文件访问、应用与文件解耦。</w:t>
            </w:r>
          </w:p>
        </w:tc>
      </w:tr>
      <w:tr w:rsidR="005C078F" w14:paraId="1DDA6DD0" w14:textId="77777777">
        <w:trPr>
          <w:jc w:val="center"/>
        </w:trPr>
        <w:tc>
          <w:tcPr>
            <w:tcW w:w="2282" w:type="dxa"/>
            <w:vAlign w:val="center"/>
          </w:tcPr>
          <w:p w14:paraId="7711BBD2" w14:textId="77777777" w:rsidR="005C078F" w:rsidRDefault="00000000">
            <w:pPr>
              <w:spacing w:after="0" w:line="240" w:lineRule="auto"/>
            </w:pPr>
            <w:r>
              <w:rPr>
                <w:rFonts w:ascii="SimSun" w:hAnsi="SimSun"/>
                <w:color w:val="000000"/>
                <w:sz w:val="15"/>
              </w:rPr>
              <w:t xml:space="preserve">Redis </w:t>
            </w:r>
            <w:proofErr w:type="spellStart"/>
            <w:r>
              <w:rPr>
                <w:rFonts w:ascii="SimSun" w:hAnsi="SimSun"/>
                <w:color w:val="000000"/>
                <w:sz w:val="15"/>
              </w:rPr>
              <w:t>分片检索</w:t>
            </w:r>
            <w:proofErr w:type="spellEnd"/>
          </w:p>
        </w:tc>
        <w:tc>
          <w:tcPr>
            <w:tcW w:w="2282" w:type="dxa"/>
            <w:vAlign w:val="center"/>
          </w:tcPr>
          <w:p w14:paraId="7E5F56DB" w14:textId="77777777" w:rsidR="005C078F" w:rsidRDefault="00000000">
            <w:pPr>
              <w:spacing w:after="0" w:line="240" w:lineRule="auto"/>
            </w:pPr>
            <w:proofErr w:type="spellStart"/>
            <w:r>
              <w:rPr>
                <w:rFonts w:ascii="SimSun" w:hAnsi="SimSun"/>
                <w:color w:val="000000"/>
                <w:sz w:val="15"/>
              </w:rPr>
              <w:t>执行关键词</w:t>
            </w:r>
            <w:proofErr w:type="spellEnd"/>
            <w:r>
              <w:rPr>
                <w:rFonts w:ascii="SimSun" w:hAnsi="SimSun"/>
                <w:color w:val="000000"/>
                <w:sz w:val="15"/>
              </w:rPr>
              <w:t>/</w:t>
            </w:r>
            <w:proofErr w:type="spellStart"/>
            <w:r>
              <w:rPr>
                <w:rFonts w:ascii="SimSun" w:hAnsi="SimSun"/>
                <w:color w:val="000000"/>
                <w:sz w:val="15"/>
              </w:rPr>
              <w:t>语义</w:t>
            </w:r>
            <w:proofErr w:type="spellEnd"/>
            <w:r>
              <w:rPr>
                <w:rFonts w:ascii="SimSun" w:hAnsi="SimSun"/>
                <w:color w:val="000000"/>
                <w:sz w:val="15"/>
              </w:rPr>
              <w:t>/</w:t>
            </w:r>
            <w:proofErr w:type="spellStart"/>
            <w:r>
              <w:rPr>
                <w:rFonts w:ascii="SimSun" w:hAnsi="SimSun"/>
                <w:color w:val="000000"/>
                <w:sz w:val="15"/>
              </w:rPr>
              <w:t>混合搜索，观察接口返回的</w:t>
            </w:r>
            <w:proofErr w:type="spellEnd"/>
            <w:r>
              <w:rPr>
                <w:rFonts w:ascii="SimSun" w:hAnsi="SimSun"/>
                <w:color w:val="000000"/>
                <w:sz w:val="15"/>
              </w:rPr>
              <w:t xml:space="preserve"> </w:t>
            </w:r>
            <w:proofErr w:type="spellStart"/>
            <w:r>
              <w:rPr>
                <w:rFonts w:ascii="SimSun" w:hAnsi="SimSun"/>
                <w:color w:val="000000"/>
                <w:sz w:val="15"/>
              </w:rPr>
              <w:t>engine、tookMs、shardCount、degradeLevel</w:t>
            </w:r>
            <w:proofErr w:type="spellEnd"/>
            <w:r>
              <w:rPr>
                <w:rFonts w:ascii="SimSun" w:hAnsi="SimSun"/>
                <w:color w:val="000000"/>
                <w:sz w:val="15"/>
              </w:rPr>
              <w:t>。</w:t>
            </w:r>
          </w:p>
        </w:tc>
        <w:tc>
          <w:tcPr>
            <w:tcW w:w="2282" w:type="dxa"/>
            <w:vAlign w:val="center"/>
          </w:tcPr>
          <w:p w14:paraId="2A93FB3B" w14:textId="77777777" w:rsidR="005C078F" w:rsidRDefault="00000000">
            <w:pPr>
              <w:spacing w:after="0" w:line="240" w:lineRule="auto"/>
            </w:pPr>
            <w:proofErr w:type="spellStart"/>
            <w:r>
              <w:rPr>
                <w:rFonts w:ascii="SimSun" w:hAnsi="SimSun"/>
                <w:color w:val="000000"/>
                <w:sz w:val="15"/>
              </w:rPr>
              <w:t>正常情况下优先使用</w:t>
            </w:r>
            <w:proofErr w:type="spellEnd"/>
            <w:r>
              <w:rPr>
                <w:rFonts w:ascii="SimSun" w:hAnsi="SimSun"/>
                <w:color w:val="000000"/>
                <w:sz w:val="15"/>
              </w:rPr>
              <w:t xml:space="preserve"> Redis/Redis Stack </w:t>
            </w:r>
            <w:proofErr w:type="spellStart"/>
            <w:r>
              <w:rPr>
                <w:rFonts w:ascii="SimSun" w:hAnsi="SimSun"/>
                <w:color w:val="000000"/>
                <w:sz w:val="15"/>
              </w:rPr>
              <w:t>检索，并返回诊断字段</w:t>
            </w:r>
            <w:proofErr w:type="spellEnd"/>
            <w:r>
              <w:rPr>
                <w:rFonts w:ascii="SimSun" w:hAnsi="SimSun"/>
                <w:color w:val="000000"/>
                <w:sz w:val="15"/>
              </w:rPr>
              <w:t>。</w:t>
            </w:r>
          </w:p>
        </w:tc>
        <w:tc>
          <w:tcPr>
            <w:tcW w:w="2282" w:type="dxa"/>
            <w:vAlign w:val="center"/>
          </w:tcPr>
          <w:p w14:paraId="0A19E107" w14:textId="77777777" w:rsidR="005C078F" w:rsidRDefault="00000000">
            <w:pPr>
              <w:spacing w:after="0" w:line="240" w:lineRule="auto"/>
              <w:rPr>
                <w:lang w:eastAsia="zh-CN"/>
              </w:rPr>
            </w:pPr>
            <w:r>
              <w:rPr>
                <w:rFonts w:ascii="SimSun" w:hAnsi="SimSun"/>
                <w:color w:val="000000"/>
                <w:sz w:val="15"/>
                <w:lang w:eastAsia="zh-CN"/>
              </w:rPr>
              <w:t>倒排索引、分片路由、聚合重排、检索可观测性。</w:t>
            </w:r>
          </w:p>
        </w:tc>
      </w:tr>
      <w:tr w:rsidR="005C078F" w14:paraId="49C067A1" w14:textId="77777777">
        <w:trPr>
          <w:jc w:val="center"/>
        </w:trPr>
        <w:tc>
          <w:tcPr>
            <w:tcW w:w="2282" w:type="dxa"/>
            <w:vAlign w:val="center"/>
          </w:tcPr>
          <w:p w14:paraId="5FB374BD" w14:textId="77777777" w:rsidR="005C078F" w:rsidRDefault="00000000">
            <w:pPr>
              <w:spacing w:after="0" w:line="240" w:lineRule="auto"/>
            </w:pPr>
            <w:proofErr w:type="spellStart"/>
            <w:r>
              <w:rPr>
                <w:rFonts w:ascii="SimSun" w:hAnsi="SimSun"/>
                <w:color w:val="000000"/>
                <w:sz w:val="15"/>
              </w:rPr>
              <w:t>故障降级</w:t>
            </w:r>
            <w:proofErr w:type="spellEnd"/>
          </w:p>
        </w:tc>
        <w:tc>
          <w:tcPr>
            <w:tcW w:w="2282" w:type="dxa"/>
            <w:vAlign w:val="center"/>
          </w:tcPr>
          <w:p w14:paraId="02926F00" w14:textId="77777777" w:rsidR="005C078F" w:rsidRDefault="00000000">
            <w:pPr>
              <w:spacing w:after="0" w:line="240" w:lineRule="auto"/>
            </w:pPr>
            <w:proofErr w:type="spellStart"/>
            <w:r>
              <w:rPr>
                <w:rFonts w:ascii="SimSun" w:hAnsi="SimSun"/>
                <w:color w:val="000000"/>
                <w:sz w:val="15"/>
              </w:rPr>
              <w:t>临时停止</w:t>
            </w:r>
            <w:proofErr w:type="spellEnd"/>
            <w:r>
              <w:rPr>
                <w:rFonts w:ascii="SimSun" w:hAnsi="SimSun"/>
                <w:color w:val="000000"/>
                <w:sz w:val="15"/>
              </w:rPr>
              <w:t xml:space="preserve"> Redis Stack 或 Embedding </w:t>
            </w:r>
            <w:proofErr w:type="spellStart"/>
            <w:r>
              <w:rPr>
                <w:rFonts w:ascii="SimSun" w:hAnsi="SimSun"/>
                <w:color w:val="000000"/>
                <w:sz w:val="15"/>
              </w:rPr>
              <w:t>服务后再次搜索</w:t>
            </w:r>
            <w:proofErr w:type="spellEnd"/>
            <w:r>
              <w:rPr>
                <w:rFonts w:ascii="SimSun" w:hAnsi="SimSun"/>
                <w:color w:val="000000"/>
                <w:sz w:val="15"/>
              </w:rPr>
              <w:t>。</w:t>
            </w:r>
          </w:p>
        </w:tc>
        <w:tc>
          <w:tcPr>
            <w:tcW w:w="2282" w:type="dxa"/>
            <w:vAlign w:val="center"/>
          </w:tcPr>
          <w:p w14:paraId="46B8FB89" w14:textId="77777777" w:rsidR="005C078F" w:rsidRDefault="00000000">
            <w:pPr>
              <w:spacing w:after="0" w:line="240" w:lineRule="auto"/>
              <w:rPr>
                <w:lang w:eastAsia="zh-CN"/>
              </w:rPr>
            </w:pPr>
            <w:r>
              <w:rPr>
                <w:rFonts w:ascii="SimSun" w:hAnsi="SimSun"/>
                <w:color w:val="000000"/>
                <w:sz w:val="15"/>
                <w:lang w:eastAsia="zh-CN"/>
              </w:rPr>
              <w:t>系统返回 MySQL LIKE、关键词检索或热门推荐，不直接崩溃。</w:t>
            </w:r>
          </w:p>
        </w:tc>
        <w:tc>
          <w:tcPr>
            <w:tcW w:w="2282" w:type="dxa"/>
            <w:vAlign w:val="center"/>
          </w:tcPr>
          <w:p w14:paraId="41969AE0" w14:textId="77777777" w:rsidR="005C078F" w:rsidRDefault="00000000">
            <w:pPr>
              <w:spacing w:after="0" w:line="240" w:lineRule="auto"/>
              <w:rPr>
                <w:lang w:eastAsia="zh-CN"/>
              </w:rPr>
            </w:pPr>
            <w:r>
              <w:rPr>
                <w:rFonts w:ascii="SimSun" w:hAnsi="SimSun"/>
                <w:color w:val="000000"/>
                <w:sz w:val="15"/>
                <w:lang w:eastAsia="zh-CN"/>
              </w:rPr>
              <w:t>服务降级、弹性可用性、故障隔离。</w:t>
            </w:r>
          </w:p>
        </w:tc>
      </w:tr>
      <w:tr w:rsidR="005C078F" w14:paraId="0ACEF8EC" w14:textId="77777777">
        <w:trPr>
          <w:jc w:val="center"/>
        </w:trPr>
        <w:tc>
          <w:tcPr>
            <w:tcW w:w="2282" w:type="dxa"/>
            <w:vAlign w:val="center"/>
          </w:tcPr>
          <w:p w14:paraId="755466AC" w14:textId="77777777" w:rsidR="005C078F" w:rsidRDefault="00000000">
            <w:pPr>
              <w:spacing w:after="0" w:line="240" w:lineRule="auto"/>
            </w:pPr>
            <w:proofErr w:type="spellStart"/>
            <w:r>
              <w:rPr>
                <w:rFonts w:ascii="SimSun" w:hAnsi="SimSun"/>
                <w:color w:val="000000"/>
                <w:sz w:val="15"/>
              </w:rPr>
              <w:t>事务一致性</w:t>
            </w:r>
            <w:proofErr w:type="spellEnd"/>
          </w:p>
        </w:tc>
        <w:tc>
          <w:tcPr>
            <w:tcW w:w="2282" w:type="dxa"/>
            <w:vAlign w:val="center"/>
          </w:tcPr>
          <w:p w14:paraId="41F3D6DC" w14:textId="77777777" w:rsidR="005C078F" w:rsidRDefault="00000000">
            <w:pPr>
              <w:spacing w:after="0" w:line="240" w:lineRule="auto"/>
              <w:rPr>
                <w:lang w:eastAsia="zh-CN"/>
              </w:rPr>
            </w:pPr>
            <w:r>
              <w:rPr>
                <w:rFonts w:ascii="SimSun" w:hAnsi="SimSun"/>
                <w:color w:val="000000"/>
                <w:sz w:val="15"/>
                <w:lang w:eastAsia="zh-CN"/>
              </w:rPr>
              <w:t>同时对同一商品发起购买或重复购买测试。</w:t>
            </w:r>
          </w:p>
        </w:tc>
        <w:tc>
          <w:tcPr>
            <w:tcW w:w="2282" w:type="dxa"/>
            <w:vAlign w:val="center"/>
          </w:tcPr>
          <w:p w14:paraId="428691DC" w14:textId="77777777" w:rsidR="005C078F" w:rsidRDefault="00000000">
            <w:pPr>
              <w:spacing w:after="0" w:line="240" w:lineRule="auto"/>
              <w:rPr>
                <w:lang w:eastAsia="zh-CN"/>
              </w:rPr>
            </w:pPr>
            <w:r>
              <w:rPr>
                <w:rFonts w:ascii="SimSun" w:hAnsi="SimSun"/>
                <w:color w:val="000000"/>
                <w:sz w:val="15"/>
                <w:lang w:eastAsia="zh-CN"/>
              </w:rPr>
              <w:t>只允许一个有效订单，商品状态与订单状态保持一致。</w:t>
            </w:r>
          </w:p>
        </w:tc>
        <w:tc>
          <w:tcPr>
            <w:tcW w:w="2282" w:type="dxa"/>
            <w:vAlign w:val="center"/>
          </w:tcPr>
          <w:p w14:paraId="3F9679E4" w14:textId="77777777" w:rsidR="005C078F" w:rsidRDefault="00000000">
            <w:pPr>
              <w:spacing w:after="0" w:line="240" w:lineRule="auto"/>
              <w:rPr>
                <w:lang w:eastAsia="zh-CN"/>
              </w:rPr>
            </w:pPr>
            <w:r>
              <w:rPr>
                <w:rFonts w:ascii="SimSun" w:hAnsi="SimSun"/>
                <w:color w:val="000000"/>
                <w:sz w:val="15"/>
                <w:lang w:eastAsia="zh-CN"/>
              </w:rPr>
              <w:t>强一致性边界、并发状态控制、事务回滚。</w:t>
            </w:r>
          </w:p>
        </w:tc>
      </w:tr>
      <w:tr w:rsidR="005C078F" w14:paraId="278E0F40" w14:textId="77777777">
        <w:trPr>
          <w:jc w:val="center"/>
        </w:trPr>
        <w:tc>
          <w:tcPr>
            <w:tcW w:w="2282" w:type="dxa"/>
            <w:vAlign w:val="center"/>
          </w:tcPr>
          <w:p w14:paraId="41302816" w14:textId="77777777" w:rsidR="005C078F" w:rsidRDefault="00000000">
            <w:pPr>
              <w:spacing w:after="0" w:line="240" w:lineRule="auto"/>
            </w:pPr>
            <w:proofErr w:type="spellStart"/>
            <w:r>
              <w:rPr>
                <w:rFonts w:ascii="SimSun" w:hAnsi="SimSun"/>
                <w:color w:val="000000"/>
                <w:sz w:val="15"/>
              </w:rPr>
              <w:t>运维观测</w:t>
            </w:r>
            <w:proofErr w:type="spellEnd"/>
          </w:p>
        </w:tc>
        <w:tc>
          <w:tcPr>
            <w:tcW w:w="2282" w:type="dxa"/>
            <w:vAlign w:val="center"/>
          </w:tcPr>
          <w:p w14:paraId="6F7EB03A" w14:textId="77777777" w:rsidR="005C078F" w:rsidRDefault="00000000">
            <w:pPr>
              <w:spacing w:after="0" w:line="240" w:lineRule="auto"/>
              <w:rPr>
                <w:lang w:eastAsia="zh-CN"/>
              </w:rPr>
            </w:pPr>
            <w:r>
              <w:rPr>
                <w:rFonts w:ascii="SimSun" w:hAnsi="SimSun"/>
                <w:color w:val="000000"/>
                <w:sz w:val="15"/>
                <w:lang w:eastAsia="zh-CN"/>
              </w:rPr>
              <w:t>访问 Druid 监控页并查看应用日志。</w:t>
            </w:r>
          </w:p>
        </w:tc>
        <w:tc>
          <w:tcPr>
            <w:tcW w:w="2282" w:type="dxa"/>
            <w:vAlign w:val="center"/>
          </w:tcPr>
          <w:p w14:paraId="6A3B91E9" w14:textId="77777777" w:rsidR="005C078F" w:rsidRDefault="00000000">
            <w:pPr>
              <w:spacing w:after="0" w:line="240" w:lineRule="auto"/>
              <w:rPr>
                <w:lang w:eastAsia="zh-CN"/>
              </w:rPr>
            </w:pPr>
            <w:r>
              <w:rPr>
                <w:rFonts w:ascii="SimSun" w:hAnsi="SimSun"/>
                <w:color w:val="000000"/>
                <w:sz w:val="15"/>
                <w:lang w:eastAsia="zh-CN"/>
              </w:rPr>
              <w:t>可查看 SQL、连接池、慢查询和关键操作日志。</w:t>
            </w:r>
          </w:p>
        </w:tc>
        <w:tc>
          <w:tcPr>
            <w:tcW w:w="2282" w:type="dxa"/>
            <w:vAlign w:val="center"/>
          </w:tcPr>
          <w:p w14:paraId="0A59869E" w14:textId="77777777" w:rsidR="005C078F" w:rsidRDefault="00000000">
            <w:pPr>
              <w:spacing w:after="0" w:line="240" w:lineRule="auto"/>
              <w:rPr>
                <w:lang w:eastAsia="zh-CN"/>
              </w:rPr>
            </w:pPr>
            <w:r>
              <w:rPr>
                <w:rFonts w:ascii="SimSun" w:hAnsi="SimSun"/>
                <w:color w:val="000000"/>
                <w:sz w:val="15"/>
                <w:lang w:eastAsia="zh-CN"/>
              </w:rPr>
              <w:t>分布式系统可观测性与运维诊断。</w:t>
            </w:r>
          </w:p>
        </w:tc>
      </w:tr>
    </w:tbl>
    <w:p w14:paraId="0FEBD867" w14:textId="77777777" w:rsidR="00700F5E" w:rsidRDefault="00000000">
      <w:pPr>
        <w:spacing w:after="120" w:line="300" w:lineRule="auto"/>
        <w:rPr>
          <w:lang w:eastAsia="zh-CN"/>
        </w:rPr>
      </w:pPr>
      <w:r>
        <w:rPr>
          <w:rFonts w:ascii="SimSun" w:hAnsi="SimSun"/>
          <w:lang w:eastAsia="zh-CN"/>
        </w:rPr>
        <w:t>在分布式运行验证中，需要重点证明两个 Tomcat 实例不是互不关联的单机副本，而是能够共享会话、共享图片和共享后端数据。下列截图分别展示 8080 与 8081 两个端口下的商品列表页面，用于说明同一登录用户在不同应用实例中仍能保持登录状态。</w:t>
      </w:r>
    </w:p>
    <w:p w14:paraId="65D9AC33" w14:textId="77777777" w:rsidR="00700F5E" w:rsidRDefault="00000000">
      <w:pPr>
        <w:keepNext/>
        <w:spacing w:before="120" w:after="40"/>
        <w:jc w:val="center"/>
      </w:pPr>
      <w:r>
        <w:rPr>
          <w:noProof/>
        </w:rPr>
        <w:drawing>
          <wp:inline distT="0" distB="0" distL="0" distR="0" wp14:anchorId="09A64D2F" wp14:editId="4BEBC0EA">
            <wp:extent cx="5349240" cy="3473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29"/>
                    <a:stretch>
                      <a:fillRect/>
                    </a:stretch>
                  </pic:blipFill>
                  <pic:spPr>
                    <a:xfrm>
                      <a:off x="0" y="0"/>
                      <a:ext cx="5349240" cy="3473440"/>
                    </a:xfrm>
                    <a:prstGeom prst="rect">
                      <a:avLst/>
                    </a:prstGeom>
                  </pic:spPr>
                </pic:pic>
              </a:graphicData>
            </a:graphic>
          </wp:inline>
        </w:drawing>
      </w:r>
    </w:p>
    <w:p w14:paraId="6AB016FD" w14:textId="77777777" w:rsidR="00700F5E" w:rsidRDefault="00000000">
      <w:pPr>
        <w:pStyle w:val="CaptionCN"/>
        <w:spacing w:after="100"/>
        <w:rPr>
          <w:lang w:eastAsia="zh-CN"/>
        </w:rPr>
      </w:pPr>
      <w:r>
        <w:rPr>
          <w:sz w:val="21"/>
          <w:lang w:eastAsia="zh-CN"/>
        </w:rPr>
        <w:t>图 4-3 8080 端商品列表与登录状态验证界面</w:t>
      </w:r>
    </w:p>
    <w:p w14:paraId="006EC86C" w14:textId="77777777" w:rsidR="00700F5E" w:rsidRDefault="00000000">
      <w:pPr>
        <w:spacing w:after="120" w:line="300" w:lineRule="auto"/>
        <w:rPr>
          <w:lang w:eastAsia="zh-CN"/>
        </w:rPr>
      </w:pPr>
      <w:r>
        <w:rPr>
          <w:rFonts w:ascii="SimSun" w:hAnsi="SimSun"/>
          <w:lang w:eastAsia="zh-CN"/>
        </w:rPr>
        <w:t>图中浏览器地址为 localhost:8080/product/list，页面右上角显示“欢迎，系统管理员”，并提供推荐收件箱、个人中心、发布商品、管理后台和退出等登录后操作入口，说明 8080 端应用实例已经成功读取用户登录会话。</w:t>
      </w:r>
    </w:p>
    <w:p w14:paraId="350B88EA" w14:textId="77777777" w:rsidR="00700F5E" w:rsidRDefault="00000000">
      <w:pPr>
        <w:keepNext/>
        <w:spacing w:before="120" w:after="40"/>
        <w:jc w:val="center"/>
      </w:pPr>
      <w:r>
        <w:rPr>
          <w:noProof/>
        </w:rPr>
        <w:lastRenderedPageBreak/>
        <w:drawing>
          <wp:inline distT="0" distB="0" distL="0" distR="0" wp14:anchorId="2E54BDBB" wp14:editId="03FF77EB">
            <wp:extent cx="5349240" cy="3473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ic:nvPicPr>
                  <pic:blipFill>
                    <a:blip r:embed="rId30"/>
                    <a:stretch>
                      <a:fillRect/>
                    </a:stretch>
                  </pic:blipFill>
                  <pic:spPr>
                    <a:xfrm>
                      <a:off x="0" y="0"/>
                      <a:ext cx="5349240" cy="3473440"/>
                    </a:xfrm>
                    <a:prstGeom prst="rect">
                      <a:avLst/>
                    </a:prstGeom>
                  </pic:spPr>
                </pic:pic>
              </a:graphicData>
            </a:graphic>
          </wp:inline>
        </w:drawing>
      </w:r>
    </w:p>
    <w:p w14:paraId="16903CE6" w14:textId="77777777" w:rsidR="00700F5E" w:rsidRDefault="00000000">
      <w:pPr>
        <w:pStyle w:val="CaptionCN"/>
        <w:spacing w:after="100"/>
      </w:pPr>
      <w:r>
        <w:rPr>
          <w:sz w:val="21"/>
        </w:rPr>
        <w:t xml:space="preserve">图 4-4 8081 </w:t>
      </w:r>
      <w:proofErr w:type="spellStart"/>
      <w:r>
        <w:rPr>
          <w:sz w:val="21"/>
        </w:rPr>
        <w:t>端商品列表与</w:t>
      </w:r>
      <w:proofErr w:type="spellEnd"/>
      <w:r>
        <w:rPr>
          <w:sz w:val="21"/>
        </w:rPr>
        <w:t xml:space="preserve"> Redis Session </w:t>
      </w:r>
      <w:proofErr w:type="spellStart"/>
      <w:r>
        <w:rPr>
          <w:sz w:val="21"/>
        </w:rPr>
        <w:t>共享验证界面</w:t>
      </w:r>
      <w:proofErr w:type="spellEnd"/>
    </w:p>
    <w:p w14:paraId="367CF1E6" w14:textId="77777777" w:rsidR="00700F5E" w:rsidRDefault="00000000">
      <w:pPr>
        <w:spacing w:after="120" w:line="300" w:lineRule="auto"/>
      </w:pPr>
      <w:proofErr w:type="spellStart"/>
      <w:r>
        <w:rPr>
          <w:rFonts w:ascii="SimSun" w:hAnsi="SimSun"/>
        </w:rPr>
        <w:t>图中浏览器地址为</w:t>
      </w:r>
      <w:proofErr w:type="spellEnd"/>
      <w:r>
        <w:rPr>
          <w:rFonts w:ascii="SimSun" w:hAnsi="SimSun"/>
        </w:rPr>
        <w:t xml:space="preserve"> localhost:8081/product/</w:t>
      </w:r>
      <w:proofErr w:type="spellStart"/>
      <w:r>
        <w:rPr>
          <w:rFonts w:ascii="SimSun" w:hAnsi="SimSun"/>
        </w:rPr>
        <w:t>list，页面仍显示同一登录用户和相同业务入口，说明在切换到另一个</w:t>
      </w:r>
      <w:proofErr w:type="spellEnd"/>
      <w:r>
        <w:rPr>
          <w:rFonts w:ascii="SimSun" w:hAnsi="SimSun"/>
        </w:rPr>
        <w:t xml:space="preserve"> Tomcat </w:t>
      </w:r>
      <w:proofErr w:type="spellStart"/>
      <w:r>
        <w:rPr>
          <w:rFonts w:ascii="SimSun" w:hAnsi="SimSun"/>
        </w:rPr>
        <w:t>实例后用户无需重新登录。该结果验证了</w:t>
      </w:r>
      <w:proofErr w:type="spellEnd"/>
      <w:r>
        <w:rPr>
          <w:rFonts w:ascii="SimSun" w:hAnsi="SimSun"/>
        </w:rPr>
        <w:t xml:space="preserve"> Spring Session + Redis </w:t>
      </w:r>
      <w:proofErr w:type="spellStart"/>
      <w:r>
        <w:rPr>
          <w:rFonts w:ascii="SimSun" w:hAnsi="SimSun"/>
        </w:rPr>
        <w:t>的会话外置方案能够支撑多实例部署</w:t>
      </w:r>
      <w:proofErr w:type="spellEnd"/>
      <w:r>
        <w:rPr>
          <w:rFonts w:ascii="SimSun" w:hAnsi="SimSun"/>
        </w:rPr>
        <w:t>。</w:t>
      </w:r>
    </w:p>
    <w:p w14:paraId="7258D86F" w14:textId="77777777" w:rsidR="005C078F" w:rsidRDefault="00000000">
      <w:pPr>
        <w:spacing w:after="120"/>
        <w:ind w:firstLine="403"/>
        <w:rPr>
          <w:lang w:eastAsia="zh-CN"/>
        </w:rPr>
      </w:pPr>
      <w:proofErr w:type="spellStart"/>
      <w:r>
        <w:rPr>
          <w:rFonts w:ascii="SimSun" w:hAnsi="SimSun"/>
        </w:rPr>
        <w:t>上述验证项可以转化为答辩演示脚本：先展示</w:t>
      </w:r>
      <w:proofErr w:type="spellEnd"/>
      <w:r>
        <w:rPr>
          <w:rFonts w:ascii="SimSun" w:hAnsi="SimSun"/>
        </w:rPr>
        <w:t xml:space="preserve"> docker compose </w:t>
      </w:r>
      <w:proofErr w:type="spellStart"/>
      <w:r>
        <w:rPr>
          <w:rFonts w:ascii="SimSun" w:hAnsi="SimSun"/>
        </w:rPr>
        <w:t>ps</w:t>
      </w:r>
      <w:proofErr w:type="spellEnd"/>
      <w:r>
        <w:rPr>
          <w:rFonts w:ascii="SimSun" w:hAnsi="SimSun"/>
        </w:rPr>
        <w:t xml:space="preserve"> </w:t>
      </w:r>
      <w:proofErr w:type="spellStart"/>
      <w:r>
        <w:rPr>
          <w:rFonts w:ascii="SimSun" w:hAnsi="SimSun"/>
        </w:rPr>
        <w:t>证明多容器服务正常，再展示</w:t>
      </w:r>
      <w:proofErr w:type="spellEnd"/>
      <w:r>
        <w:rPr>
          <w:rFonts w:ascii="SimSun" w:hAnsi="SimSun"/>
        </w:rPr>
        <w:t xml:space="preserve"> 8080/8081 </w:t>
      </w:r>
      <w:proofErr w:type="spellStart"/>
      <w:r>
        <w:rPr>
          <w:rFonts w:ascii="SimSun" w:hAnsi="SimSun"/>
        </w:rPr>
        <w:t>的会话共享，随后演示图片上传、商品检索和订单事务，最后通过关闭</w:t>
      </w:r>
      <w:proofErr w:type="spellEnd"/>
      <w:r>
        <w:rPr>
          <w:rFonts w:ascii="SimSun" w:hAnsi="SimSun"/>
        </w:rPr>
        <w:t xml:space="preserve"> Redis Stack 或 </w:t>
      </w:r>
      <w:proofErr w:type="spellStart"/>
      <w:r>
        <w:rPr>
          <w:rFonts w:ascii="SimSun" w:hAnsi="SimSun"/>
        </w:rPr>
        <w:t>MinIO</w:t>
      </w:r>
      <w:proofErr w:type="spellEnd"/>
      <w:r>
        <w:rPr>
          <w:rFonts w:ascii="SimSun" w:hAnsi="SimSun"/>
        </w:rPr>
        <w:t xml:space="preserve"> </w:t>
      </w:r>
      <w:proofErr w:type="spellStart"/>
      <w:r>
        <w:rPr>
          <w:rFonts w:ascii="SimSun" w:hAnsi="SimSun"/>
        </w:rPr>
        <w:t>观察降级结果</w:t>
      </w:r>
      <w:proofErr w:type="spellEnd"/>
      <w:r>
        <w:rPr>
          <w:rFonts w:ascii="SimSun" w:hAnsi="SimSun"/>
        </w:rPr>
        <w:t>。</w:t>
      </w:r>
      <w:r>
        <w:rPr>
          <w:rFonts w:ascii="SimSun" w:hAnsi="SimSun"/>
          <w:lang w:eastAsia="zh-CN"/>
        </w:rPr>
        <w:t>这样可以把分布式课程中的抽象概念转化为可截图、可复现、可解释的系统证据。</w:t>
      </w:r>
    </w:p>
    <w:p w14:paraId="557414AE" w14:textId="77777777" w:rsidR="005C078F" w:rsidRDefault="00000000">
      <w:pPr>
        <w:pStyle w:val="Heading1"/>
        <w:rPr>
          <w:lang w:eastAsia="zh-CN"/>
        </w:rPr>
      </w:pPr>
      <w:r>
        <w:rPr>
          <w:rFonts w:ascii="Times New Roman" w:eastAsia="SimHei" w:hAnsi="Times New Roman"/>
          <w:lang w:eastAsia="zh-CN"/>
        </w:rPr>
        <w:t xml:space="preserve">5 </w:t>
      </w:r>
      <w:r>
        <w:rPr>
          <w:rFonts w:ascii="Times New Roman" w:eastAsia="SimHei" w:hAnsi="Times New Roman"/>
          <w:lang w:eastAsia="zh-CN"/>
        </w:rPr>
        <w:t>系统数据结构设计</w:t>
      </w:r>
    </w:p>
    <w:p w14:paraId="614A48E0" w14:textId="77777777" w:rsidR="005C078F" w:rsidRDefault="00000000">
      <w:pPr>
        <w:pStyle w:val="Heading2"/>
        <w:rPr>
          <w:lang w:eastAsia="zh-CN"/>
        </w:rPr>
      </w:pPr>
      <w:r>
        <w:rPr>
          <w:rFonts w:ascii="Times New Roman" w:eastAsia="SimHei" w:hAnsi="Times New Roman"/>
          <w:lang w:eastAsia="zh-CN"/>
        </w:rPr>
        <w:t xml:space="preserve">5.1 </w:t>
      </w:r>
      <w:r>
        <w:rPr>
          <w:rFonts w:ascii="Times New Roman" w:eastAsia="SimHei" w:hAnsi="Times New Roman"/>
          <w:lang w:eastAsia="zh-CN"/>
        </w:rPr>
        <w:t>逻辑结构设计要点</w:t>
      </w:r>
    </w:p>
    <w:p w14:paraId="79DAA844" w14:textId="77777777" w:rsidR="005C078F" w:rsidRDefault="00000000">
      <w:pPr>
        <w:jc w:val="both"/>
        <w:rPr>
          <w:lang w:eastAsia="zh-CN"/>
        </w:rPr>
      </w:pPr>
      <w:r>
        <w:rPr>
          <w:rFonts w:ascii="SimSun" w:hAnsi="SimSun"/>
          <w:lang w:eastAsia="zh-CN"/>
        </w:rPr>
        <w:t xml:space="preserve">系统核心逻辑数据结构由用户、商品分类、商品、订单和用户画像构成。根据数据库脚本，数据库使用 </w:t>
      </w:r>
      <w:proofErr w:type="spellStart"/>
      <w:r>
        <w:rPr>
          <w:rFonts w:ascii="SimSun" w:hAnsi="SimSun"/>
          <w:lang w:eastAsia="zh-CN"/>
        </w:rPr>
        <w:t>secondhand_market</w:t>
      </w:r>
      <w:proofErr w:type="spellEnd"/>
      <w:r>
        <w:rPr>
          <w:rFonts w:ascii="SimSun" w:hAnsi="SimSun"/>
          <w:lang w:eastAsia="zh-CN"/>
        </w:rPr>
        <w:t xml:space="preserve">，核心表包括 </w:t>
      </w:r>
      <w:proofErr w:type="spellStart"/>
      <w:r>
        <w:rPr>
          <w:rFonts w:ascii="SimSun" w:hAnsi="SimSun"/>
          <w:lang w:eastAsia="zh-CN"/>
        </w:rPr>
        <w:t>t_user</w:t>
      </w:r>
      <w:proofErr w:type="spellEnd"/>
      <w:r>
        <w:rPr>
          <w:rFonts w:ascii="SimSun" w:hAnsi="SimSun"/>
          <w:lang w:eastAsia="zh-CN"/>
        </w:rPr>
        <w:t>、</w:t>
      </w:r>
      <w:proofErr w:type="spellStart"/>
      <w:r>
        <w:rPr>
          <w:rFonts w:ascii="SimSun" w:hAnsi="SimSun"/>
          <w:lang w:eastAsia="zh-CN"/>
        </w:rPr>
        <w:t>t_category</w:t>
      </w:r>
      <w:proofErr w:type="spellEnd"/>
      <w:r>
        <w:rPr>
          <w:rFonts w:ascii="SimSun" w:hAnsi="SimSun"/>
          <w:lang w:eastAsia="zh-CN"/>
        </w:rPr>
        <w:t>、</w:t>
      </w:r>
      <w:proofErr w:type="spellStart"/>
      <w:r>
        <w:rPr>
          <w:rFonts w:ascii="SimSun" w:hAnsi="SimSun"/>
          <w:lang w:eastAsia="zh-CN"/>
        </w:rPr>
        <w:t>t_product</w:t>
      </w:r>
      <w:proofErr w:type="spellEnd"/>
      <w:r>
        <w:rPr>
          <w:rFonts w:ascii="SimSun" w:hAnsi="SimSun"/>
          <w:lang w:eastAsia="zh-CN"/>
        </w:rPr>
        <w:t>、</w:t>
      </w:r>
      <w:proofErr w:type="spellStart"/>
      <w:r>
        <w:rPr>
          <w:rFonts w:ascii="SimSun" w:hAnsi="SimSun"/>
          <w:lang w:eastAsia="zh-CN"/>
        </w:rPr>
        <w:t>t_order</w:t>
      </w:r>
      <w:proofErr w:type="spellEnd"/>
      <w:r>
        <w:rPr>
          <w:rFonts w:ascii="SimSun" w:hAnsi="SimSun"/>
          <w:lang w:eastAsia="zh-CN"/>
        </w:rPr>
        <w:t xml:space="preserve"> 和 </w:t>
      </w:r>
      <w:proofErr w:type="spellStart"/>
      <w:r>
        <w:rPr>
          <w:rFonts w:ascii="SimSun" w:hAnsi="SimSun"/>
          <w:lang w:eastAsia="zh-CN"/>
        </w:rPr>
        <w:t>t_user_profile</w:t>
      </w:r>
      <w:proofErr w:type="spellEnd"/>
      <w:r>
        <w:rPr>
          <w:rFonts w:ascii="SimSun" w:hAnsi="SimSun"/>
          <w:lang w:eastAsia="zh-CN"/>
        </w:rPr>
        <w:t xml:space="preserve">。实体目录中还包含 </w:t>
      </w:r>
      <w:proofErr w:type="spellStart"/>
      <w:r>
        <w:rPr>
          <w:rFonts w:ascii="SimSun" w:hAnsi="SimSun"/>
          <w:lang w:eastAsia="zh-CN"/>
        </w:rPr>
        <w:t>OperationLog</w:t>
      </w:r>
      <w:proofErr w:type="spellEnd"/>
      <w:r>
        <w:rPr>
          <w:rFonts w:ascii="SimSun" w:hAnsi="SimSun"/>
          <w:lang w:eastAsia="zh-CN"/>
        </w:rPr>
        <w:t xml:space="preserve"> 等扩展对象，说明系统具备操作日志扩展设计；若正式部署需要持久化操作日志，应补充对应建表脚本。</w:t>
      </w:r>
    </w:p>
    <w:p w14:paraId="54763250" w14:textId="77777777" w:rsidR="005C078F" w:rsidRDefault="00000000">
      <w:pPr>
        <w:ind w:firstLine="0"/>
        <w:jc w:val="center"/>
      </w:pPr>
      <w:r>
        <w:rPr>
          <w:rFonts w:ascii="SimSun" w:hAnsi="SimSun"/>
          <w:noProof/>
        </w:rPr>
        <w:lastRenderedPageBreak/>
        <w:drawing>
          <wp:inline distT="0" distB="0" distL="0" distR="0" wp14:anchorId="54963656" wp14:editId="21AF608E">
            <wp:extent cx="5943600" cy="18322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er.png"/>
                    <pic:cNvPicPr/>
                  </pic:nvPicPr>
                  <pic:blipFill>
                    <a:blip r:embed="rId31"/>
                    <a:stretch>
                      <a:fillRect/>
                    </a:stretch>
                  </pic:blipFill>
                  <pic:spPr>
                    <a:xfrm>
                      <a:off x="0" y="0"/>
                      <a:ext cx="5943600" cy="1832201"/>
                    </a:xfrm>
                    <a:prstGeom prst="rect">
                      <a:avLst/>
                    </a:prstGeom>
                  </pic:spPr>
                </pic:pic>
              </a:graphicData>
            </a:graphic>
          </wp:inline>
        </w:drawing>
      </w:r>
    </w:p>
    <w:p w14:paraId="5574F968" w14:textId="77777777" w:rsidR="005C078F" w:rsidRDefault="00000000">
      <w:pPr>
        <w:pStyle w:val="CaptionCN"/>
        <w:rPr>
          <w:lang w:eastAsia="zh-CN"/>
        </w:rPr>
      </w:pPr>
      <w:r>
        <w:rPr>
          <w:lang w:eastAsia="zh-CN"/>
        </w:rPr>
        <w:t>图 5-1 系统核心数据结构 ER 图</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63674C37" w14:textId="77777777">
        <w:trPr>
          <w:tblHeader/>
          <w:jc w:val="center"/>
        </w:trPr>
        <w:tc>
          <w:tcPr>
            <w:tcW w:w="2282" w:type="dxa"/>
            <w:shd w:val="clear" w:color="auto" w:fill="FFFFFF"/>
            <w:vAlign w:val="center"/>
          </w:tcPr>
          <w:p w14:paraId="0390FC87" w14:textId="77777777" w:rsidR="005C078F" w:rsidRDefault="00000000">
            <w:pPr>
              <w:spacing w:after="0" w:line="240" w:lineRule="auto"/>
              <w:jc w:val="center"/>
            </w:pPr>
            <w:proofErr w:type="spellStart"/>
            <w:r>
              <w:rPr>
                <w:rFonts w:ascii="SimSun" w:hAnsi="SimSun"/>
                <w:b/>
                <w:sz w:val="15"/>
              </w:rPr>
              <w:t>表名</w:t>
            </w:r>
            <w:proofErr w:type="spellEnd"/>
          </w:p>
        </w:tc>
        <w:tc>
          <w:tcPr>
            <w:tcW w:w="2282" w:type="dxa"/>
            <w:shd w:val="clear" w:color="auto" w:fill="FFFFFF"/>
            <w:vAlign w:val="center"/>
          </w:tcPr>
          <w:p w14:paraId="6C34702D" w14:textId="77777777" w:rsidR="005C078F" w:rsidRDefault="00000000">
            <w:pPr>
              <w:spacing w:after="0" w:line="240" w:lineRule="auto"/>
              <w:jc w:val="center"/>
            </w:pPr>
            <w:proofErr w:type="spellStart"/>
            <w:r>
              <w:rPr>
                <w:rFonts w:ascii="SimSun" w:hAnsi="SimSun"/>
                <w:b/>
                <w:sz w:val="15"/>
              </w:rPr>
              <w:t>含义</w:t>
            </w:r>
            <w:proofErr w:type="spellEnd"/>
          </w:p>
        </w:tc>
        <w:tc>
          <w:tcPr>
            <w:tcW w:w="2282" w:type="dxa"/>
            <w:shd w:val="clear" w:color="auto" w:fill="FFFFFF"/>
            <w:vAlign w:val="center"/>
          </w:tcPr>
          <w:p w14:paraId="32C063D6" w14:textId="77777777" w:rsidR="005C078F" w:rsidRDefault="00000000">
            <w:pPr>
              <w:spacing w:after="0" w:line="240" w:lineRule="auto"/>
              <w:jc w:val="center"/>
            </w:pPr>
            <w:proofErr w:type="spellStart"/>
            <w:r>
              <w:rPr>
                <w:rFonts w:ascii="SimSun" w:hAnsi="SimSun"/>
                <w:b/>
                <w:sz w:val="15"/>
              </w:rPr>
              <w:t>核心字段</w:t>
            </w:r>
            <w:proofErr w:type="spellEnd"/>
          </w:p>
        </w:tc>
        <w:tc>
          <w:tcPr>
            <w:tcW w:w="2282" w:type="dxa"/>
            <w:shd w:val="clear" w:color="auto" w:fill="FFFFFF"/>
            <w:vAlign w:val="center"/>
          </w:tcPr>
          <w:p w14:paraId="19C2DB64" w14:textId="77777777" w:rsidR="005C078F" w:rsidRDefault="00000000">
            <w:pPr>
              <w:spacing w:after="0" w:line="240" w:lineRule="auto"/>
              <w:jc w:val="center"/>
            </w:pPr>
            <w:proofErr w:type="spellStart"/>
            <w:r>
              <w:rPr>
                <w:rFonts w:ascii="SimSun" w:hAnsi="SimSun"/>
                <w:b/>
                <w:sz w:val="15"/>
              </w:rPr>
              <w:t>主要关系</w:t>
            </w:r>
            <w:proofErr w:type="spellEnd"/>
          </w:p>
        </w:tc>
      </w:tr>
      <w:tr w:rsidR="005C078F" w14:paraId="539529F8" w14:textId="77777777">
        <w:trPr>
          <w:cantSplit/>
          <w:jc w:val="center"/>
        </w:trPr>
        <w:tc>
          <w:tcPr>
            <w:tcW w:w="2282" w:type="dxa"/>
            <w:vAlign w:val="center"/>
          </w:tcPr>
          <w:p w14:paraId="0CE3BF5D" w14:textId="77777777" w:rsidR="005C078F" w:rsidRDefault="00000000">
            <w:pPr>
              <w:spacing w:after="0" w:line="240" w:lineRule="auto"/>
            </w:pPr>
            <w:proofErr w:type="spellStart"/>
            <w:r>
              <w:rPr>
                <w:rFonts w:ascii="SimSun" w:hAnsi="SimSun"/>
                <w:color w:val="000000"/>
                <w:sz w:val="15"/>
              </w:rPr>
              <w:t>t_user</w:t>
            </w:r>
            <w:proofErr w:type="spellEnd"/>
          </w:p>
        </w:tc>
        <w:tc>
          <w:tcPr>
            <w:tcW w:w="2282" w:type="dxa"/>
            <w:vAlign w:val="center"/>
          </w:tcPr>
          <w:p w14:paraId="1830FD0C" w14:textId="77777777" w:rsidR="005C078F" w:rsidRDefault="00000000">
            <w:pPr>
              <w:spacing w:after="0" w:line="240" w:lineRule="auto"/>
            </w:pPr>
            <w:proofErr w:type="spellStart"/>
            <w:r>
              <w:rPr>
                <w:rFonts w:ascii="SimSun" w:hAnsi="SimSun"/>
                <w:color w:val="000000"/>
                <w:sz w:val="15"/>
              </w:rPr>
              <w:t>用户表</w:t>
            </w:r>
            <w:proofErr w:type="spellEnd"/>
          </w:p>
        </w:tc>
        <w:tc>
          <w:tcPr>
            <w:tcW w:w="2282" w:type="dxa"/>
            <w:vAlign w:val="center"/>
          </w:tcPr>
          <w:p w14:paraId="2A6879EC" w14:textId="77777777" w:rsidR="005C078F" w:rsidRDefault="00000000">
            <w:pPr>
              <w:spacing w:after="0" w:line="240" w:lineRule="auto"/>
            </w:pPr>
            <w:r>
              <w:rPr>
                <w:rFonts w:ascii="SimSun" w:hAnsi="SimSun"/>
                <w:color w:val="000000"/>
                <w:sz w:val="15"/>
              </w:rPr>
              <w:t>id、username、password、nickname、phone、email/wechat、role、status、create_time</w:t>
            </w:r>
          </w:p>
        </w:tc>
        <w:tc>
          <w:tcPr>
            <w:tcW w:w="2282" w:type="dxa"/>
            <w:vAlign w:val="center"/>
          </w:tcPr>
          <w:p w14:paraId="051A0DEF" w14:textId="77777777" w:rsidR="005C078F" w:rsidRDefault="00000000">
            <w:pPr>
              <w:spacing w:after="0" w:line="240" w:lineRule="auto"/>
              <w:rPr>
                <w:lang w:eastAsia="zh-CN"/>
              </w:rPr>
            </w:pPr>
            <w:r>
              <w:rPr>
                <w:rFonts w:ascii="SimSun" w:hAnsi="SimSun"/>
                <w:color w:val="000000"/>
                <w:sz w:val="15"/>
                <w:lang w:eastAsia="zh-CN"/>
              </w:rPr>
              <w:t>一个用户可以发布多个商品、创建多个订单；一个普通用户对应一份用户画像。</w:t>
            </w:r>
          </w:p>
        </w:tc>
      </w:tr>
      <w:tr w:rsidR="005C078F" w14:paraId="17D0D36E" w14:textId="77777777">
        <w:trPr>
          <w:cantSplit/>
          <w:jc w:val="center"/>
        </w:trPr>
        <w:tc>
          <w:tcPr>
            <w:tcW w:w="2282" w:type="dxa"/>
            <w:vAlign w:val="center"/>
          </w:tcPr>
          <w:p w14:paraId="1C77E603" w14:textId="77777777" w:rsidR="005C078F" w:rsidRDefault="00000000">
            <w:pPr>
              <w:spacing w:after="0" w:line="240" w:lineRule="auto"/>
            </w:pPr>
            <w:proofErr w:type="spellStart"/>
            <w:r>
              <w:rPr>
                <w:rFonts w:ascii="SimSun" w:hAnsi="SimSun"/>
                <w:color w:val="000000"/>
                <w:sz w:val="15"/>
              </w:rPr>
              <w:t>t_category</w:t>
            </w:r>
            <w:proofErr w:type="spellEnd"/>
          </w:p>
        </w:tc>
        <w:tc>
          <w:tcPr>
            <w:tcW w:w="2282" w:type="dxa"/>
            <w:vAlign w:val="center"/>
          </w:tcPr>
          <w:p w14:paraId="3EBFCF8A" w14:textId="77777777" w:rsidR="005C078F" w:rsidRDefault="00000000">
            <w:pPr>
              <w:spacing w:after="0" w:line="240" w:lineRule="auto"/>
            </w:pPr>
            <w:proofErr w:type="spellStart"/>
            <w:r>
              <w:rPr>
                <w:rFonts w:ascii="SimSun" w:hAnsi="SimSun"/>
                <w:color w:val="000000"/>
                <w:sz w:val="15"/>
              </w:rPr>
              <w:t>商品分类表</w:t>
            </w:r>
            <w:proofErr w:type="spellEnd"/>
          </w:p>
        </w:tc>
        <w:tc>
          <w:tcPr>
            <w:tcW w:w="2282" w:type="dxa"/>
            <w:vAlign w:val="center"/>
          </w:tcPr>
          <w:p w14:paraId="5F89C1CA" w14:textId="77777777" w:rsidR="005C078F" w:rsidRDefault="00000000">
            <w:pPr>
              <w:spacing w:after="0" w:line="240" w:lineRule="auto"/>
            </w:pPr>
            <w:proofErr w:type="spellStart"/>
            <w:r>
              <w:rPr>
                <w:rFonts w:ascii="SimSun" w:hAnsi="SimSun"/>
                <w:color w:val="000000"/>
                <w:sz w:val="15"/>
              </w:rPr>
              <w:t>id、category_name、create_time</w:t>
            </w:r>
            <w:proofErr w:type="spellEnd"/>
          </w:p>
        </w:tc>
        <w:tc>
          <w:tcPr>
            <w:tcW w:w="2282" w:type="dxa"/>
            <w:vAlign w:val="center"/>
          </w:tcPr>
          <w:p w14:paraId="42DC485C" w14:textId="77777777" w:rsidR="005C078F" w:rsidRDefault="00000000">
            <w:pPr>
              <w:spacing w:after="0" w:line="240" w:lineRule="auto"/>
              <w:rPr>
                <w:lang w:eastAsia="zh-CN"/>
              </w:rPr>
            </w:pPr>
            <w:r>
              <w:rPr>
                <w:rFonts w:ascii="SimSun" w:hAnsi="SimSun"/>
                <w:color w:val="000000"/>
                <w:sz w:val="15"/>
                <w:lang w:eastAsia="zh-CN"/>
              </w:rPr>
              <w:t>一个分类下可以包含多个商品。初始分类包括闲置书籍、数码产品、生活用品、服装配饰、运动健身、其他。</w:t>
            </w:r>
          </w:p>
        </w:tc>
      </w:tr>
      <w:tr w:rsidR="005C078F" w14:paraId="3D01D2D6" w14:textId="77777777">
        <w:trPr>
          <w:cantSplit/>
          <w:jc w:val="center"/>
        </w:trPr>
        <w:tc>
          <w:tcPr>
            <w:tcW w:w="2282" w:type="dxa"/>
            <w:vAlign w:val="center"/>
          </w:tcPr>
          <w:p w14:paraId="414BECEA" w14:textId="77777777" w:rsidR="005C078F" w:rsidRDefault="00000000">
            <w:pPr>
              <w:spacing w:after="0" w:line="240" w:lineRule="auto"/>
            </w:pPr>
            <w:proofErr w:type="spellStart"/>
            <w:r>
              <w:rPr>
                <w:rFonts w:ascii="SimSun" w:hAnsi="SimSun"/>
                <w:color w:val="000000"/>
                <w:sz w:val="15"/>
              </w:rPr>
              <w:t>t_product</w:t>
            </w:r>
            <w:proofErr w:type="spellEnd"/>
          </w:p>
        </w:tc>
        <w:tc>
          <w:tcPr>
            <w:tcW w:w="2282" w:type="dxa"/>
            <w:vAlign w:val="center"/>
          </w:tcPr>
          <w:p w14:paraId="18CCB190" w14:textId="77777777" w:rsidR="005C078F" w:rsidRDefault="00000000">
            <w:pPr>
              <w:spacing w:after="0" w:line="240" w:lineRule="auto"/>
            </w:pPr>
            <w:proofErr w:type="spellStart"/>
            <w:r>
              <w:rPr>
                <w:rFonts w:ascii="SimSun" w:hAnsi="SimSun"/>
                <w:color w:val="000000"/>
                <w:sz w:val="15"/>
              </w:rPr>
              <w:t>商品表</w:t>
            </w:r>
            <w:proofErr w:type="spellEnd"/>
          </w:p>
        </w:tc>
        <w:tc>
          <w:tcPr>
            <w:tcW w:w="2282" w:type="dxa"/>
            <w:vAlign w:val="center"/>
          </w:tcPr>
          <w:p w14:paraId="7FC4B202" w14:textId="77777777" w:rsidR="005C078F" w:rsidRDefault="00000000">
            <w:pPr>
              <w:spacing w:after="0" w:line="240" w:lineRule="auto"/>
            </w:pPr>
            <w:r>
              <w:rPr>
                <w:rFonts w:ascii="SimSun" w:hAnsi="SimSun"/>
                <w:color w:val="000000"/>
                <w:sz w:val="15"/>
              </w:rPr>
              <w:t>id、name、price、image_url、description、category_id、user_id、status、view_count、create_time、update_time</w:t>
            </w:r>
          </w:p>
        </w:tc>
        <w:tc>
          <w:tcPr>
            <w:tcW w:w="2282" w:type="dxa"/>
            <w:vAlign w:val="center"/>
          </w:tcPr>
          <w:p w14:paraId="37EDE89E" w14:textId="77777777" w:rsidR="005C078F" w:rsidRDefault="00000000">
            <w:pPr>
              <w:spacing w:after="0" w:line="240" w:lineRule="auto"/>
              <w:rPr>
                <w:lang w:eastAsia="zh-CN"/>
              </w:rPr>
            </w:pPr>
            <w:r>
              <w:rPr>
                <w:rFonts w:ascii="SimSun" w:hAnsi="SimSun"/>
                <w:color w:val="000000"/>
                <w:sz w:val="15"/>
                <w:lang w:eastAsia="zh-CN"/>
              </w:rPr>
              <w:t>商品属于一个分类和一个卖家；商品可以被订单引用；商品状态影响可购买性。</w:t>
            </w:r>
          </w:p>
        </w:tc>
      </w:tr>
      <w:tr w:rsidR="005C078F" w14:paraId="17DC27FD" w14:textId="77777777">
        <w:trPr>
          <w:cantSplit/>
          <w:jc w:val="center"/>
        </w:trPr>
        <w:tc>
          <w:tcPr>
            <w:tcW w:w="2282" w:type="dxa"/>
            <w:vAlign w:val="center"/>
          </w:tcPr>
          <w:p w14:paraId="0A0222A1" w14:textId="77777777" w:rsidR="005C078F" w:rsidRDefault="00000000">
            <w:pPr>
              <w:spacing w:after="0" w:line="240" w:lineRule="auto"/>
            </w:pPr>
            <w:proofErr w:type="spellStart"/>
            <w:r>
              <w:rPr>
                <w:rFonts w:ascii="SimSun" w:hAnsi="SimSun"/>
                <w:color w:val="000000"/>
                <w:sz w:val="15"/>
              </w:rPr>
              <w:t>t_order</w:t>
            </w:r>
            <w:proofErr w:type="spellEnd"/>
          </w:p>
        </w:tc>
        <w:tc>
          <w:tcPr>
            <w:tcW w:w="2282" w:type="dxa"/>
            <w:vAlign w:val="center"/>
          </w:tcPr>
          <w:p w14:paraId="0EF72786" w14:textId="77777777" w:rsidR="005C078F" w:rsidRDefault="00000000">
            <w:pPr>
              <w:spacing w:after="0" w:line="240" w:lineRule="auto"/>
            </w:pPr>
            <w:proofErr w:type="spellStart"/>
            <w:r>
              <w:rPr>
                <w:rFonts w:ascii="SimSun" w:hAnsi="SimSun"/>
                <w:color w:val="000000"/>
                <w:sz w:val="15"/>
              </w:rPr>
              <w:t>订单表</w:t>
            </w:r>
            <w:proofErr w:type="spellEnd"/>
          </w:p>
        </w:tc>
        <w:tc>
          <w:tcPr>
            <w:tcW w:w="2282" w:type="dxa"/>
            <w:vAlign w:val="center"/>
          </w:tcPr>
          <w:p w14:paraId="3AB3F986" w14:textId="77777777" w:rsidR="005C078F" w:rsidRDefault="00000000">
            <w:pPr>
              <w:spacing w:after="0" w:line="240" w:lineRule="auto"/>
            </w:pPr>
            <w:proofErr w:type="spellStart"/>
            <w:r>
              <w:rPr>
                <w:rFonts w:ascii="SimSun" w:hAnsi="SimSun"/>
                <w:color w:val="000000"/>
                <w:sz w:val="15"/>
              </w:rPr>
              <w:t>id、order_no、user_id、product_id、total_price、status、create_time</w:t>
            </w:r>
            <w:proofErr w:type="spellEnd"/>
          </w:p>
        </w:tc>
        <w:tc>
          <w:tcPr>
            <w:tcW w:w="2282" w:type="dxa"/>
            <w:vAlign w:val="center"/>
          </w:tcPr>
          <w:p w14:paraId="25786C36" w14:textId="77777777" w:rsidR="005C078F" w:rsidRDefault="00000000">
            <w:pPr>
              <w:spacing w:after="0" w:line="240" w:lineRule="auto"/>
              <w:rPr>
                <w:lang w:eastAsia="zh-CN"/>
              </w:rPr>
            </w:pPr>
            <w:r>
              <w:rPr>
                <w:rFonts w:ascii="SimSun" w:hAnsi="SimSun"/>
                <w:color w:val="000000"/>
                <w:sz w:val="15"/>
                <w:lang w:eastAsia="zh-CN"/>
              </w:rPr>
              <w:t>订单属于一个买家并关联一个商品；订单状态与商品状态协同变化。</w:t>
            </w:r>
          </w:p>
        </w:tc>
      </w:tr>
      <w:tr w:rsidR="005C078F" w14:paraId="1AF0E227" w14:textId="77777777">
        <w:trPr>
          <w:cantSplit/>
          <w:jc w:val="center"/>
        </w:trPr>
        <w:tc>
          <w:tcPr>
            <w:tcW w:w="2282" w:type="dxa"/>
            <w:vAlign w:val="center"/>
          </w:tcPr>
          <w:p w14:paraId="73F6DC9D" w14:textId="77777777" w:rsidR="005C078F" w:rsidRDefault="00000000">
            <w:pPr>
              <w:spacing w:after="0" w:line="240" w:lineRule="auto"/>
            </w:pPr>
            <w:proofErr w:type="spellStart"/>
            <w:r>
              <w:rPr>
                <w:rFonts w:ascii="SimSun" w:hAnsi="SimSun"/>
                <w:color w:val="000000"/>
                <w:sz w:val="15"/>
              </w:rPr>
              <w:t>t_user_profile</w:t>
            </w:r>
            <w:proofErr w:type="spellEnd"/>
          </w:p>
        </w:tc>
        <w:tc>
          <w:tcPr>
            <w:tcW w:w="2282" w:type="dxa"/>
            <w:vAlign w:val="center"/>
          </w:tcPr>
          <w:p w14:paraId="607A6CB8" w14:textId="77777777" w:rsidR="005C078F" w:rsidRDefault="00000000">
            <w:pPr>
              <w:spacing w:after="0" w:line="240" w:lineRule="auto"/>
            </w:pPr>
            <w:proofErr w:type="spellStart"/>
            <w:r>
              <w:rPr>
                <w:rFonts w:ascii="SimSun" w:hAnsi="SimSun"/>
                <w:color w:val="000000"/>
                <w:sz w:val="15"/>
              </w:rPr>
              <w:t>用户兴趣画像表</w:t>
            </w:r>
            <w:proofErr w:type="spellEnd"/>
          </w:p>
        </w:tc>
        <w:tc>
          <w:tcPr>
            <w:tcW w:w="2282" w:type="dxa"/>
            <w:vAlign w:val="center"/>
          </w:tcPr>
          <w:p w14:paraId="53A9A815" w14:textId="77777777" w:rsidR="005C078F" w:rsidRDefault="00000000">
            <w:pPr>
              <w:spacing w:after="0" w:line="240" w:lineRule="auto"/>
            </w:pPr>
            <w:proofErr w:type="spellStart"/>
            <w:r>
              <w:rPr>
                <w:rFonts w:ascii="SimSun" w:hAnsi="SimSun"/>
                <w:color w:val="000000"/>
                <w:sz w:val="15"/>
              </w:rPr>
              <w:t>id、user_id、profile_data、version、updated_time</w:t>
            </w:r>
            <w:proofErr w:type="spellEnd"/>
          </w:p>
        </w:tc>
        <w:tc>
          <w:tcPr>
            <w:tcW w:w="2282" w:type="dxa"/>
            <w:vAlign w:val="center"/>
          </w:tcPr>
          <w:p w14:paraId="2EA21448" w14:textId="77777777" w:rsidR="005C078F" w:rsidRDefault="00000000">
            <w:pPr>
              <w:spacing w:after="0" w:line="240" w:lineRule="auto"/>
              <w:rPr>
                <w:lang w:eastAsia="zh-CN"/>
              </w:rPr>
            </w:pPr>
            <w:r>
              <w:rPr>
                <w:rFonts w:ascii="SimSun" w:hAnsi="SimSun"/>
                <w:color w:val="000000"/>
                <w:sz w:val="15"/>
                <w:lang w:eastAsia="zh-CN"/>
              </w:rPr>
              <w:t>一名用户对应一份画像，画像 JSON 存储兴趣分类、价格区间和关键词等信息。</w:t>
            </w:r>
          </w:p>
        </w:tc>
      </w:tr>
    </w:tbl>
    <w:p w14:paraId="2620BD66" w14:textId="77777777" w:rsidR="005C078F" w:rsidRDefault="005C078F">
      <w:pPr>
        <w:spacing w:after="40"/>
        <w:rPr>
          <w:lang w:eastAsia="zh-CN"/>
        </w:rPr>
      </w:pPr>
    </w:p>
    <w:p w14:paraId="510EB39E" w14:textId="77777777" w:rsidR="005C078F" w:rsidRDefault="00000000">
      <w:pPr>
        <w:jc w:val="both"/>
        <w:rPr>
          <w:lang w:eastAsia="zh-CN"/>
        </w:rPr>
      </w:pPr>
      <w:proofErr w:type="spellStart"/>
      <w:r>
        <w:rPr>
          <w:rFonts w:ascii="SimSun" w:hAnsi="SimSun"/>
        </w:rPr>
        <w:t>主要状态编码设计如下：用户角色</w:t>
      </w:r>
      <w:proofErr w:type="spellEnd"/>
      <w:r>
        <w:rPr>
          <w:rFonts w:ascii="SimSun" w:hAnsi="SimSun"/>
        </w:rPr>
        <w:t xml:space="preserve"> role=1 </w:t>
      </w:r>
      <w:proofErr w:type="spellStart"/>
      <w:r>
        <w:rPr>
          <w:rFonts w:ascii="SimSun" w:hAnsi="SimSun"/>
        </w:rPr>
        <w:t>表示普通用户，role</w:t>
      </w:r>
      <w:proofErr w:type="spellEnd"/>
      <w:r>
        <w:rPr>
          <w:rFonts w:ascii="SimSun" w:hAnsi="SimSun"/>
        </w:rPr>
        <w:t xml:space="preserve">=2 </w:t>
      </w:r>
      <w:proofErr w:type="spellStart"/>
      <w:r>
        <w:rPr>
          <w:rFonts w:ascii="SimSun" w:hAnsi="SimSun"/>
        </w:rPr>
        <w:t>表示管理员；用户状态</w:t>
      </w:r>
      <w:proofErr w:type="spellEnd"/>
      <w:r>
        <w:rPr>
          <w:rFonts w:ascii="SimSun" w:hAnsi="SimSun"/>
        </w:rPr>
        <w:t xml:space="preserve"> status=1 </w:t>
      </w:r>
      <w:proofErr w:type="spellStart"/>
      <w:r>
        <w:rPr>
          <w:rFonts w:ascii="SimSun" w:hAnsi="SimSun"/>
        </w:rPr>
        <w:t>表示正常，status</w:t>
      </w:r>
      <w:proofErr w:type="spellEnd"/>
      <w:r>
        <w:rPr>
          <w:rFonts w:ascii="SimSun" w:hAnsi="SimSun"/>
        </w:rPr>
        <w:t xml:space="preserve">=0 </w:t>
      </w:r>
      <w:proofErr w:type="spellStart"/>
      <w:r>
        <w:rPr>
          <w:rFonts w:ascii="SimSun" w:hAnsi="SimSun"/>
        </w:rPr>
        <w:t>表示冻结；商品状态</w:t>
      </w:r>
      <w:proofErr w:type="spellEnd"/>
      <w:r>
        <w:rPr>
          <w:rFonts w:ascii="SimSun" w:hAnsi="SimSun"/>
        </w:rPr>
        <w:t xml:space="preserve"> status=0 </w:t>
      </w:r>
      <w:proofErr w:type="spellStart"/>
      <w:r>
        <w:rPr>
          <w:rFonts w:ascii="SimSun" w:hAnsi="SimSun"/>
        </w:rPr>
        <w:t>表示在售，status</w:t>
      </w:r>
      <w:proofErr w:type="spellEnd"/>
      <w:r>
        <w:rPr>
          <w:rFonts w:ascii="SimSun" w:hAnsi="SimSun"/>
        </w:rPr>
        <w:t xml:space="preserve">=1 </w:t>
      </w:r>
      <w:proofErr w:type="spellStart"/>
      <w:r>
        <w:rPr>
          <w:rFonts w:ascii="SimSun" w:hAnsi="SimSun"/>
        </w:rPr>
        <w:t>表示已售出，status</w:t>
      </w:r>
      <w:proofErr w:type="spellEnd"/>
      <w:r>
        <w:rPr>
          <w:rFonts w:ascii="SimSun" w:hAnsi="SimSun"/>
        </w:rPr>
        <w:t xml:space="preserve">=2 </w:t>
      </w:r>
      <w:proofErr w:type="spellStart"/>
      <w:r>
        <w:rPr>
          <w:rFonts w:ascii="SimSun" w:hAnsi="SimSun"/>
        </w:rPr>
        <w:t>表示下架；订单状态</w:t>
      </w:r>
      <w:proofErr w:type="spellEnd"/>
      <w:r>
        <w:rPr>
          <w:rFonts w:ascii="SimSun" w:hAnsi="SimSun"/>
        </w:rPr>
        <w:t xml:space="preserve"> status=0 </w:t>
      </w:r>
      <w:proofErr w:type="spellStart"/>
      <w:r>
        <w:rPr>
          <w:rFonts w:ascii="SimSun" w:hAnsi="SimSun"/>
        </w:rPr>
        <w:t>表示待处理，status</w:t>
      </w:r>
      <w:proofErr w:type="spellEnd"/>
      <w:r>
        <w:rPr>
          <w:rFonts w:ascii="SimSun" w:hAnsi="SimSun"/>
        </w:rPr>
        <w:t xml:space="preserve">=1 </w:t>
      </w:r>
      <w:proofErr w:type="spellStart"/>
      <w:r>
        <w:rPr>
          <w:rFonts w:ascii="SimSun" w:hAnsi="SimSun"/>
        </w:rPr>
        <w:t>表示已完成，status</w:t>
      </w:r>
      <w:proofErr w:type="spellEnd"/>
      <w:r>
        <w:rPr>
          <w:rFonts w:ascii="SimSun" w:hAnsi="SimSun"/>
        </w:rPr>
        <w:t xml:space="preserve">=2 </w:t>
      </w:r>
      <w:proofErr w:type="spellStart"/>
      <w:r>
        <w:rPr>
          <w:rFonts w:ascii="SimSun" w:hAnsi="SimSun"/>
        </w:rPr>
        <w:t>表示已取消</w:t>
      </w:r>
      <w:proofErr w:type="spellEnd"/>
      <w:r>
        <w:rPr>
          <w:rFonts w:ascii="SimSun" w:hAnsi="SimSun"/>
        </w:rPr>
        <w:t>。</w:t>
      </w:r>
      <w:r>
        <w:rPr>
          <w:rFonts w:ascii="SimSun" w:hAnsi="SimSun"/>
          <w:lang w:eastAsia="zh-CN"/>
        </w:rPr>
        <w:t>状态值应在 Service 层统一校验，避免页面直接传入非法状态导致业务不一致。</w:t>
      </w:r>
    </w:p>
    <w:p w14:paraId="3C0D8BC4" w14:textId="77777777" w:rsidR="005C078F" w:rsidRDefault="00000000">
      <w:pPr>
        <w:jc w:val="both"/>
        <w:rPr>
          <w:lang w:eastAsia="zh-CN"/>
        </w:rPr>
      </w:pPr>
      <w:r>
        <w:rPr>
          <w:rFonts w:ascii="SimSun" w:hAnsi="SimSun"/>
          <w:lang w:eastAsia="zh-CN"/>
        </w:rPr>
        <w:t xml:space="preserve">用户画像的 </w:t>
      </w:r>
      <w:proofErr w:type="spellStart"/>
      <w:r>
        <w:rPr>
          <w:rFonts w:ascii="SimSun" w:hAnsi="SimSun"/>
          <w:lang w:eastAsia="zh-CN"/>
        </w:rPr>
        <w:t>profile_data</w:t>
      </w:r>
      <w:proofErr w:type="spellEnd"/>
      <w:r>
        <w:rPr>
          <w:rFonts w:ascii="SimSun" w:hAnsi="SimSun"/>
          <w:lang w:eastAsia="zh-CN"/>
        </w:rPr>
        <w:t xml:space="preserve"> 可采用 JSON 结构保存分类权重、关键词权重、价格区间偏好、最近浏览时间和版本号等信息。日常读写优先走 Redis，MySQL 作为持久化备份。画像更新应具有幂等性和容错性，即画像更新失败不影响商品详情、搜索和下单等核心流程。</w:t>
      </w:r>
    </w:p>
    <w:tbl>
      <w:tblPr>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9128"/>
      </w:tblGrid>
      <w:tr w:rsidR="005C078F" w14:paraId="17EB9D61" w14:textId="77777777">
        <w:trPr>
          <w:jc w:val="center"/>
        </w:trPr>
        <w:tc>
          <w:tcPr>
            <w:tcW w:w="9128" w:type="dxa"/>
            <w:shd w:val="clear" w:color="auto" w:fill="FFFFFF"/>
          </w:tcPr>
          <w:p w14:paraId="6EB7B019" w14:textId="77777777" w:rsidR="005C078F" w:rsidRDefault="00000000">
            <w:pPr>
              <w:pStyle w:val="CodeBlock"/>
              <w:spacing w:after="0"/>
            </w:pPr>
            <w:r>
              <w:rPr>
                <w:rFonts w:ascii="SimSun" w:eastAsia="SimSun" w:hAnsi="SimSun"/>
              </w:rPr>
              <w:t>{</w:t>
            </w:r>
            <w:r>
              <w:rPr>
                <w:rFonts w:ascii="SimSun" w:eastAsia="SimSun" w:hAnsi="SimSun"/>
              </w:rPr>
              <w:br/>
              <w:t xml:space="preserve">  "</w:t>
            </w:r>
            <w:proofErr w:type="spellStart"/>
            <w:r>
              <w:rPr>
                <w:rFonts w:ascii="SimSun" w:eastAsia="SimSun" w:hAnsi="SimSun"/>
              </w:rPr>
              <w:t>categoryWeights</w:t>
            </w:r>
            <w:proofErr w:type="spellEnd"/>
            <w:r>
              <w:rPr>
                <w:rFonts w:ascii="SimSun" w:eastAsia="SimSun" w:hAnsi="SimSun"/>
              </w:rPr>
              <w:t>": {"2": 0.82, "1": 0.36},</w:t>
            </w:r>
            <w:r>
              <w:rPr>
                <w:rFonts w:ascii="SimSun" w:eastAsia="SimSun" w:hAnsi="SimSun"/>
              </w:rPr>
              <w:br/>
              <w:t xml:space="preserve">  "</w:t>
            </w:r>
            <w:proofErr w:type="spellStart"/>
            <w:r>
              <w:rPr>
                <w:rFonts w:ascii="SimSun" w:eastAsia="SimSun" w:hAnsi="SimSun"/>
              </w:rPr>
              <w:t>keywordWeights</w:t>
            </w:r>
            <w:proofErr w:type="spellEnd"/>
            <w:r>
              <w:rPr>
                <w:rFonts w:ascii="SimSun" w:eastAsia="SimSun" w:hAnsi="SimSun"/>
              </w:rPr>
              <w:t>": {"</w:t>
            </w:r>
            <w:proofErr w:type="spellStart"/>
            <w:r>
              <w:rPr>
                <w:rFonts w:ascii="SimSun" w:eastAsia="SimSun" w:hAnsi="SimSun"/>
              </w:rPr>
              <w:t>手机</w:t>
            </w:r>
            <w:proofErr w:type="spellEnd"/>
            <w:r>
              <w:rPr>
                <w:rFonts w:ascii="SimSun" w:eastAsia="SimSun" w:hAnsi="SimSun"/>
              </w:rPr>
              <w:t>": 0.74, "</w:t>
            </w:r>
            <w:proofErr w:type="spellStart"/>
            <w:r>
              <w:rPr>
                <w:rFonts w:ascii="SimSun" w:eastAsia="SimSun" w:hAnsi="SimSun"/>
              </w:rPr>
              <w:t>教材</w:t>
            </w:r>
            <w:proofErr w:type="spellEnd"/>
            <w:r>
              <w:rPr>
                <w:rFonts w:ascii="SimSun" w:eastAsia="SimSun" w:hAnsi="SimSun"/>
              </w:rPr>
              <w:t>": 0.41},</w:t>
            </w:r>
            <w:r>
              <w:rPr>
                <w:rFonts w:ascii="SimSun" w:eastAsia="SimSun" w:hAnsi="SimSun"/>
              </w:rPr>
              <w:br/>
              <w:t xml:space="preserve">  "</w:t>
            </w:r>
            <w:proofErr w:type="spellStart"/>
            <w:r>
              <w:rPr>
                <w:rFonts w:ascii="SimSun" w:eastAsia="SimSun" w:hAnsi="SimSun"/>
              </w:rPr>
              <w:t>pricePreference</w:t>
            </w:r>
            <w:proofErr w:type="spellEnd"/>
            <w:r>
              <w:rPr>
                <w:rFonts w:ascii="SimSun" w:eastAsia="SimSun" w:hAnsi="SimSun"/>
              </w:rPr>
              <w:t>": {"min": 50, "max": 2000, "avg": 420.5},</w:t>
            </w:r>
            <w:r>
              <w:rPr>
                <w:rFonts w:ascii="SimSun" w:eastAsia="SimSun" w:hAnsi="SimSun"/>
              </w:rPr>
              <w:br/>
              <w:t xml:space="preserve">  "</w:t>
            </w:r>
            <w:proofErr w:type="spellStart"/>
            <w:r>
              <w:rPr>
                <w:rFonts w:ascii="SimSun" w:eastAsia="SimSun" w:hAnsi="SimSun"/>
              </w:rPr>
              <w:t>recentViewedProductIds</w:t>
            </w:r>
            <w:proofErr w:type="spellEnd"/>
            <w:r>
              <w:rPr>
                <w:rFonts w:ascii="SimSun" w:eastAsia="SimSun" w:hAnsi="SimSun"/>
              </w:rPr>
              <w:t>": [1024, 1009, 998],</w:t>
            </w:r>
            <w:r>
              <w:rPr>
                <w:rFonts w:ascii="SimSun" w:eastAsia="SimSun" w:hAnsi="SimSun"/>
              </w:rPr>
              <w:br/>
              <w:t xml:space="preserve">  "</w:t>
            </w:r>
            <w:proofErr w:type="spellStart"/>
            <w:r>
              <w:rPr>
                <w:rFonts w:ascii="SimSun" w:eastAsia="SimSun" w:hAnsi="SimSun"/>
              </w:rPr>
              <w:t>updatedAt</w:t>
            </w:r>
            <w:proofErr w:type="spellEnd"/>
            <w:r>
              <w:rPr>
                <w:rFonts w:ascii="SimSun" w:eastAsia="SimSun" w:hAnsi="SimSun"/>
              </w:rPr>
              <w:t>": "2026-05-26 15:30:00"</w:t>
            </w:r>
            <w:r>
              <w:rPr>
                <w:rFonts w:ascii="SimSun" w:eastAsia="SimSun" w:hAnsi="SimSun"/>
              </w:rPr>
              <w:br/>
              <w:t>}</w:t>
            </w:r>
          </w:p>
        </w:tc>
      </w:tr>
    </w:tbl>
    <w:p w14:paraId="4501541A" w14:textId="77777777" w:rsidR="005C078F" w:rsidRDefault="005C078F">
      <w:pPr>
        <w:spacing w:after="40"/>
      </w:pPr>
    </w:p>
    <w:p w14:paraId="5F043652" w14:textId="77777777" w:rsidR="005C078F" w:rsidRDefault="00000000">
      <w:pPr>
        <w:pStyle w:val="Heading2"/>
        <w:rPr>
          <w:lang w:eastAsia="zh-CN"/>
        </w:rPr>
      </w:pPr>
      <w:r>
        <w:rPr>
          <w:rFonts w:ascii="Times New Roman" w:eastAsia="SimHei" w:hAnsi="Times New Roman"/>
          <w:lang w:eastAsia="zh-CN"/>
        </w:rPr>
        <w:lastRenderedPageBreak/>
        <w:t xml:space="preserve">5.2 </w:t>
      </w:r>
      <w:r>
        <w:rPr>
          <w:rFonts w:ascii="Times New Roman" w:eastAsia="SimHei" w:hAnsi="Times New Roman"/>
          <w:lang w:eastAsia="zh-CN"/>
        </w:rPr>
        <w:t>物理结构设计要点</w:t>
      </w:r>
    </w:p>
    <w:p w14:paraId="3FA4CF91" w14:textId="77777777" w:rsidR="005C078F" w:rsidRDefault="00000000">
      <w:pPr>
        <w:jc w:val="both"/>
        <w:rPr>
          <w:lang w:eastAsia="zh-CN"/>
        </w:rPr>
      </w:pPr>
      <w:r>
        <w:rPr>
          <w:rFonts w:ascii="SimSun" w:hAnsi="SimSun"/>
          <w:lang w:eastAsia="zh-CN"/>
        </w:rPr>
        <w:t xml:space="preserve">数据库物理结构采用 </w:t>
      </w:r>
      <w:proofErr w:type="spellStart"/>
      <w:r>
        <w:rPr>
          <w:rFonts w:ascii="SimSun" w:hAnsi="SimSun"/>
          <w:lang w:eastAsia="zh-CN"/>
        </w:rPr>
        <w:t>InnoDB</w:t>
      </w:r>
      <w:proofErr w:type="spellEnd"/>
      <w:r>
        <w:rPr>
          <w:rFonts w:ascii="SimSun" w:hAnsi="SimSun"/>
          <w:lang w:eastAsia="zh-CN"/>
        </w:rPr>
        <w:t xml:space="preserve"> 引擎和 utf8mb4 字符集，支持事务、外键约束和中文字符存储。</w:t>
      </w:r>
      <w:proofErr w:type="spellStart"/>
      <w:r>
        <w:rPr>
          <w:rFonts w:ascii="SimSun" w:hAnsi="SimSun"/>
          <w:lang w:eastAsia="zh-CN"/>
        </w:rPr>
        <w:t>t_product</w:t>
      </w:r>
      <w:proofErr w:type="spellEnd"/>
      <w:r>
        <w:rPr>
          <w:rFonts w:ascii="SimSun" w:hAnsi="SimSun"/>
          <w:lang w:eastAsia="zh-CN"/>
        </w:rPr>
        <w:t xml:space="preserve"> 对 </w:t>
      </w:r>
      <w:proofErr w:type="spellStart"/>
      <w:r>
        <w:rPr>
          <w:rFonts w:ascii="SimSun" w:hAnsi="SimSun"/>
          <w:lang w:eastAsia="zh-CN"/>
        </w:rPr>
        <w:t>category_id</w:t>
      </w:r>
      <w:proofErr w:type="spellEnd"/>
      <w:r>
        <w:rPr>
          <w:rFonts w:ascii="SimSun" w:hAnsi="SimSun"/>
          <w:lang w:eastAsia="zh-CN"/>
        </w:rPr>
        <w:t>、</w:t>
      </w:r>
      <w:proofErr w:type="spellStart"/>
      <w:r>
        <w:rPr>
          <w:rFonts w:ascii="SimSun" w:hAnsi="SimSun"/>
          <w:lang w:eastAsia="zh-CN"/>
        </w:rPr>
        <w:t>user_id</w:t>
      </w:r>
      <w:proofErr w:type="spellEnd"/>
      <w:r>
        <w:rPr>
          <w:rFonts w:ascii="SimSun" w:hAnsi="SimSun"/>
          <w:lang w:eastAsia="zh-CN"/>
        </w:rPr>
        <w:t>、status、</w:t>
      </w:r>
      <w:proofErr w:type="spellStart"/>
      <w:r>
        <w:rPr>
          <w:rFonts w:ascii="SimSun" w:hAnsi="SimSun"/>
          <w:lang w:eastAsia="zh-CN"/>
        </w:rPr>
        <w:t>create_time</w:t>
      </w:r>
      <w:proofErr w:type="spellEnd"/>
      <w:r>
        <w:rPr>
          <w:rFonts w:ascii="SimSun" w:hAnsi="SimSun"/>
          <w:lang w:eastAsia="zh-CN"/>
        </w:rPr>
        <w:t xml:space="preserve"> 建立索引；</w:t>
      </w:r>
      <w:proofErr w:type="spellStart"/>
      <w:r>
        <w:rPr>
          <w:rFonts w:ascii="SimSun" w:hAnsi="SimSun"/>
          <w:lang w:eastAsia="zh-CN"/>
        </w:rPr>
        <w:t>t_order</w:t>
      </w:r>
      <w:proofErr w:type="spellEnd"/>
      <w:r>
        <w:rPr>
          <w:rFonts w:ascii="SimSun" w:hAnsi="SimSun"/>
          <w:lang w:eastAsia="zh-CN"/>
        </w:rPr>
        <w:t xml:space="preserve"> 对 </w:t>
      </w:r>
      <w:proofErr w:type="spellStart"/>
      <w:r>
        <w:rPr>
          <w:rFonts w:ascii="SimSun" w:hAnsi="SimSun"/>
          <w:lang w:eastAsia="zh-CN"/>
        </w:rPr>
        <w:t>user_id</w:t>
      </w:r>
      <w:proofErr w:type="spellEnd"/>
      <w:r>
        <w:rPr>
          <w:rFonts w:ascii="SimSun" w:hAnsi="SimSun"/>
          <w:lang w:eastAsia="zh-CN"/>
        </w:rPr>
        <w:t>、</w:t>
      </w:r>
      <w:proofErr w:type="spellStart"/>
      <w:r>
        <w:rPr>
          <w:rFonts w:ascii="SimSun" w:hAnsi="SimSun"/>
          <w:lang w:eastAsia="zh-CN"/>
        </w:rPr>
        <w:t>product_id</w:t>
      </w:r>
      <w:proofErr w:type="spellEnd"/>
      <w:r>
        <w:rPr>
          <w:rFonts w:ascii="SimSun" w:hAnsi="SimSun"/>
          <w:lang w:eastAsia="zh-CN"/>
        </w:rPr>
        <w:t>、</w:t>
      </w:r>
      <w:proofErr w:type="spellStart"/>
      <w:r>
        <w:rPr>
          <w:rFonts w:ascii="SimSun" w:hAnsi="SimSun"/>
          <w:lang w:eastAsia="zh-CN"/>
        </w:rPr>
        <w:t>order_no</w:t>
      </w:r>
      <w:proofErr w:type="spellEnd"/>
      <w:r>
        <w:rPr>
          <w:rFonts w:ascii="SimSun" w:hAnsi="SimSun"/>
          <w:lang w:eastAsia="zh-CN"/>
        </w:rPr>
        <w:t xml:space="preserve"> 建立索引；</w:t>
      </w:r>
      <w:proofErr w:type="spellStart"/>
      <w:r>
        <w:rPr>
          <w:rFonts w:ascii="SimSun" w:hAnsi="SimSun"/>
          <w:lang w:eastAsia="zh-CN"/>
        </w:rPr>
        <w:t>t_user</w:t>
      </w:r>
      <w:proofErr w:type="spellEnd"/>
      <w:r>
        <w:rPr>
          <w:rFonts w:ascii="SimSun" w:hAnsi="SimSun"/>
          <w:lang w:eastAsia="zh-CN"/>
        </w:rPr>
        <w:t xml:space="preserve"> 对 username 建立唯一索引；</w:t>
      </w:r>
      <w:proofErr w:type="spellStart"/>
      <w:r>
        <w:rPr>
          <w:rFonts w:ascii="SimSun" w:hAnsi="SimSun"/>
          <w:lang w:eastAsia="zh-CN"/>
        </w:rPr>
        <w:t>t_user_profile</w:t>
      </w:r>
      <w:proofErr w:type="spellEnd"/>
      <w:r>
        <w:rPr>
          <w:rFonts w:ascii="SimSun" w:hAnsi="SimSun"/>
          <w:lang w:eastAsia="zh-CN"/>
        </w:rPr>
        <w:t xml:space="preserve"> 对 </w:t>
      </w:r>
      <w:proofErr w:type="spellStart"/>
      <w:r>
        <w:rPr>
          <w:rFonts w:ascii="SimSun" w:hAnsi="SimSun"/>
          <w:lang w:eastAsia="zh-CN"/>
        </w:rPr>
        <w:t>user_id</w:t>
      </w:r>
      <w:proofErr w:type="spellEnd"/>
      <w:r>
        <w:rPr>
          <w:rFonts w:ascii="SimSun" w:hAnsi="SimSun"/>
          <w:lang w:eastAsia="zh-CN"/>
        </w:rPr>
        <w:t xml:space="preserve"> 建立唯一索引。</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1682"/>
        <w:gridCol w:w="1745"/>
        <w:gridCol w:w="1739"/>
        <w:gridCol w:w="2426"/>
        <w:gridCol w:w="1752"/>
      </w:tblGrid>
      <w:tr w:rsidR="005C078F" w14:paraId="11F55DB3" w14:textId="77777777">
        <w:trPr>
          <w:tblHeader/>
          <w:jc w:val="center"/>
        </w:trPr>
        <w:tc>
          <w:tcPr>
            <w:tcW w:w="1826" w:type="dxa"/>
            <w:shd w:val="clear" w:color="auto" w:fill="FFFFFF"/>
            <w:vAlign w:val="center"/>
          </w:tcPr>
          <w:p w14:paraId="30BBB71B" w14:textId="77777777" w:rsidR="005C078F" w:rsidRDefault="00000000">
            <w:pPr>
              <w:spacing w:after="0" w:line="240" w:lineRule="auto"/>
              <w:jc w:val="center"/>
            </w:pPr>
            <w:proofErr w:type="spellStart"/>
            <w:r>
              <w:rPr>
                <w:rFonts w:ascii="SimSun" w:hAnsi="SimSun"/>
                <w:b/>
                <w:sz w:val="13"/>
              </w:rPr>
              <w:t>数据结构</w:t>
            </w:r>
            <w:proofErr w:type="spellEnd"/>
          </w:p>
        </w:tc>
        <w:tc>
          <w:tcPr>
            <w:tcW w:w="1826" w:type="dxa"/>
            <w:shd w:val="clear" w:color="auto" w:fill="FFFFFF"/>
            <w:vAlign w:val="center"/>
          </w:tcPr>
          <w:p w14:paraId="2C6C60F3" w14:textId="77777777" w:rsidR="005C078F" w:rsidRDefault="00000000">
            <w:pPr>
              <w:spacing w:after="0" w:line="240" w:lineRule="auto"/>
              <w:jc w:val="center"/>
            </w:pPr>
            <w:proofErr w:type="spellStart"/>
            <w:r>
              <w:rPr>
                <w:rFonts w:ascii="SimSun" w:hAnsi="SimSun"/>
                <w:b/>
                <w:sz w:val="13"/>
              </w:rPr>
              <w:t>存储要求</w:t>
            </w:r>
            <w:proofErr w:type="spellEnd"/>
          </w:p>
        </w:tc>
        <w:tc>
          <w:tcPr>
            <w:tcW w:w="1826" w:type="dxa"/>
            <w:shd w:val="clear" w:color="auto" w:fill="FFFFFF"/>
            <w:vAlign w:val="center"/>
          </w:tcPr>
          <w:p w14:paraId="54D01175" w14:textId="77777777" w:rsidR="005C078F" w:rsidRDefault="00000000">
            <w:pPr>
              <w:spacing w:after="0" w:line="240" w:lineRule="auto"/>
              <w:jc w:val="center"/>
            </w:pPr>
            <w:proofErr w:type="spellStart"/>
            <w:r>
              <w:rPr>
                <w:rFonts w:ascii="SimSun" w:hAnsi="SimSun"/>
                <w:b/>
                <w:sz w:val="13"/>
              </w:rPr>
              <w:t>访问方法</w:t>
            </w:r>
            <w:proofErr w:type="spellEnd"/>
          </w:p>
        </w:tc>
        <w:tc>
          <w:tcPr>
            <w:tcW w:w="1826" w:type="dxa"/>
            <w:shd w:val="clear" w:color="auto" w:fill="FFFFFF"/>
            <w:vAlign w:val="center"/>
          </w:tcPr>
          <w:p w14:paraId="4D3AA4C6" w14:textId="77777777" w:rsidR="005C078F" w:rsidRDefault="00000000">
            <w:pPr>
              <w:spacing w:after="0" w:line="240" w:lineRule="auto"/>
              <w:jc w:val="center"/>
            </w:pPr>
            <w:proofErr w:type="spellStart"/>
            <w:r>
              <w:rPr>
                <w:rFonts w:ascii="SimSun" w:hAnsi="SimSun"/>
                <w:b/>
                <w:sz w:val="13"/>
              </w:rPr>
              <w:t>物理关系</w:t>
            </w:r>
            <w:proofErr w:type="spellEnd"/>
            <w:r>
              <w:rPr>
                <w:rFonts w:ascii="SimSun" w:hAnsi="SimSun"/>
                <w:b/>
                <w:sz w:val="13"/>
              </w:rPr>
              <w:t>/</w:t>
            </w:r>
            <w:proofErr w:type="spellStart"/>
            <w:r>
              <w:rPr>
                <w:rFonts w:ascii="SimSun" w:hAnsi="SimSun"/>
                <w:b/>
                <w:sz w:val="13"/>
              </w:rPr>
              <w:t>索引</w:t>
            </w:r>
            <w:proofErr w:type="spellEnd"/>
          </w:p>
        </w:tc>
        <w:tc>
          <w:tcPr>
            <w:tcW w:w="1826" w:type="dxa"/>
            <w:shd w:val="clear" w:color="auto" w:fill="FFFFFF"/>
            <w:vAlign w:val="center"/>
          </w:tcPr>
          <w:p w14:paraId="5DD00FA7" w14:textId="77777777" w:rsidR="005C078F" w:rsidRDefault="00000000">
            <w:pPr>
              <w:spacing w:after="0" w:line="240" w:lineRule="auto"/>
              <w:jc w:val="center"/>
            </w:pPr>
            <w:proofErr w:type="spellStart"/>
            <w:r>
              <w:rPr>
                <w:rFonts w:ascii="SimSun" w:hAnsi="SimSun"/>
                <w:b/>
                <w:sz w:val="13"/>
              </w:rPr>
              <w:t>保密与一致性考虑</w:t>
            </w:r>
            <w:proofErr w:type="spellEnd"/>
          </w:p>
        </w:tc>
      </w:tr>
      <w:tr w:rsidR="005C078F" w14:paraId="1E31E4F3" w14:textId="77777777">
        <w:trPr>
          <w:cantSplit/>
          <w:jc w:val="center"/>
        </w:trPr>
        <w:tc>
          <w:tcPr>
            <w:tcW w:w="1826" w:type="dxa"/>
            <w:vAlign w:val="center"/>
          </w:tcPr>
          <w:p w14:paraId="0D186250" w14:textId="77777777" w:rsidR="005C078F" w:rsidRDefault="00000000">
            <w:pPr>
              <w:spacing w:after="0" w:line="240" w:lineRule="auto"/>
            </w:pPr>
            <w:proofErr w:type="spellStart"/>
            <w:r>
              <w:rPr>
                <w:rFonts w:ascii="SimSun" w:hAnsi="SimSun"/>
                <w:color w:val="000000"/>
                <w:sz w:val="13"/>
              </w:rPr>
              <w:t>用户数据</w:t>
            </w:r>
            <w:proofErr w:type="spellEnd"/>
          </w:p>
        </w:tc>
        <w:tc>
          <w:tcPr>
            <w:tcW w:w="1826" w:type="dxa"/>
            <w:vAlign w:val="center"/>
          </w:tcPr>
          <w:p w14:paraId="7B805912" w14:textId="77777777" w:rsidR="005C078F" w:rsidRDefault="00000000">
            <w:pPr>
              <w:spacing w:after="0" w:line="240" w:lineRule="auto"/>
            </w:pPr>
            <w:r>
              <w:rPr>
                <w:rFonts w:ascii="SimSun" w:hAnsi="SimSun"/>
                <w:color w:val="000000"/>
                <w:sz w:val="13"/>
              </w:rPr>
              <w:t xml:space="preserve">MySQL </w:t>
            </w:r>
            <w:proofErr w:type="spellStart"/>
            <w:r>
              <w:rPr>
                <w:rFonts w:ascii="SimSun" w:hAnsi="SimSun"/>
                <w:color w:val="000000"/>
                <w:sz w:val="13"/>
              </w:rPr>
              <w:t>t_user，密码以摘要字符串保存</w:t>
            </w:r>
            <w:proofErr w:type="spellEnd"/>
            <w:r>
              <w:rPr>
                <w:rFonts w:ascii="SimSun" w:hAnsi="SimSun"/>
                <w:color w:val="000000"/>
                <w:sz w:val="13"/>
              </w:rPr>
              <w:t>。</w:t>
            </w:r>
          </w:p>
        </w:tc>
        <w:tc>
          <w:tcPr>
            <w:tcW w:w="1826" w:type="dxa"/>
            <w:vAlign w:val="center"/>
          </w:tcPr>
          <w:p w14:paraId="05E608B8" w14:textId="77777777" w:rsidR="005C078F" w:rsidRDefault="00000000">
            <w:pPr>
              <w:spacing w:after="0" w:line="240" w:lineRule="auto"/>
            </w:pPr>
            <w:r>
              <w:rPr>
                <w:rFonts w:ascii="SimSun" w:hAnsi="SimSun"/>
                <w:color w:val="000000"/>
                <w:sz w:val="13"/>
              </w:rPr>
              <w:t xml:space="preserve">按 username </w:t>
            </w:r>
            <w:proofErr w:type="spellStart"/>
            <w:r>
              <w:rPr>
                <w:rFonts w:ascii="SimSun" w:hAnsi="SimSun"/>
                <w:color w:val="000000"/>
                <w:sz w:val="13"/>
              </w:rPr>
              <w:t>登录查询，按</w:t>
            </w:r>
            <w:proofErr w:type="spellEnd"/>
            <w:r>
              <w:rPr>
                <w:rFonts w:ascii="SimSun" w:hAnsi="SimSun"/>
                <w:color w:val="000000"/>
                <w:sz w:val="13"/>
              </w:rPr>
              <w:t xml:space="preserve"> id </w:t>
            </w:r>
            <w:proofErr w:type="spellStart"/>
            <w:r>
              <w:rPr>
                <w:rFonts w:ascii="SimSun" w:hAnsi="SimSun"/>
                <w:color w:val="000000"/>
                <w:sz w:val="13"/>
              </w:rPr>
              <w:t>管理用户</w:t>
            </w:r>
            <w:proofErr w:type="spellEnd"/>
            <w:r>
              <w:rPr>
                <w:rFonts w:ascii="SimSun" w:hAnsi="SimSun"/>
                <w:color w:val="000000"/>
                <w:sz w:val="13"/>
              </w:rPr>
              <w:t>。</w:t>
            </w:r>
          </w:p>
        </w:tc>
        <w:tc>
          <w:tcPr>
            <w:tcW w:w="1826" w:type="dxa"/>
            <w:vAlign w:val="center"/>
          </w:tcPr>
          <w:p w14:paraId="64E93403" w14:textId="77777777" w:rsidR="005C078F" w:rsidRDefault="00000000">
            <w:pPr>
              <w:spacing w:after="0" w:line="240" w:lineRule="auto"/>
            </w:pPr>
            <w:proofErr w:type="spellStart"/>
            <w:r>
              <w:rPr>
                <w:rFonts w:ascii="SimSun" w:hAnsi="SimSun"/>
                <w:color w:val="000000"/>
                <w:sz w:val="13"/>
              </w:rPr>
              <w:t>idx_username</w:t>
            </w:r>
            <w:proofErr w:type="spellEnd"/>
            <w:r>
              <w:rPr>
                <w:rFonts w:ascii="SimSun" w:hAnsi="SimSun"/>
                <w:color w:val="000000"/>
                <w:sz w:val="13"/>
              </w:rPr>
              <w:t xml:space="preserve"> </w:t>
            </w:r>
            <w:proofErr w:type="spellStart"/>
            <w:r>
              <w:rPr>
                <w:rFonts w:ascii="SimSun" w:hAnsi="SimSun"/>
                <w:color w:val="000000"/>
                <w:sz w:val="13"/>
              </w:rPr>
              <w:t>唯一索引</w:t>
            </w:r>
            <w:proofErr w:type="spellEnd"/>
            <w:r>
              <w:rPr>
                <w:rFonts w:ascii="SimSun" w:hAnsi="SimSun"/>
                <w:color w:val="000000"/>
                <w:sz w:val="13"/>
              </w:rPr>
              <w:t>。</w:t>
            </w:r>
          </w:p>
        </w:tc>
        <w:tc>
          <w:tcPr>
            <w:tcW w:w="1826" w:type="dxa"/>
            <w:vAlign w:val="center"/>
          </w:tcPr>
          <w:p w14:paraId="617D47A1" w14:textId="77777777" w:rsidR="005C078F" w:rsidRDefault="00000000">
            <w:pPr>
              <w:spacing w:after="0" w:line="240" w:lineRule="auto"/>
              <w:rPr>
                <w:lang w:eastAsia="zh-CN"/>
              </w:rPr>
            </w:pPr>
            <w:r>
              <w:rPr>
                <w:rFonts w:ascii="SimSun" w:hAnsi="SimSun"/>
                <w:color w:val="000000"/>
                <w:sz w:val="13"/>
                <w:lang w:eastAsia="zh-CN"/>
              </w:rPr>
              <w:t xml:space="preserve">密码不应明文保存；后续建议从 MD5 升级为 </w:t>
            </w:r>
            <w:proofErr w:type="spellStart"/>
            <w:r>
              <w:rPr>
                <w:rFonts w:ascii="SimSun" w:hAnsi="SimSun"/>
                <w:color w:val="000000"/>
                <w:sz w:val="13"/>
                <w:lang w:eastAsia="zh-CN"/>
              </w:rPr>
              <w:t>BCrypt</w:t>
            </w:r>
            <w:proofErr w:type="spellEnd"/>
            <w:r>
              <w:rPr>
                <w:rFonts w:ascii="SimSun" w:hAnsi="SimSun"/>
                <w:color w:val="000000"/>
                <w:sz w:val="13"/>
                <w:lang w:eastAsia="zh-CN"/>
              </w:rPr>
              <w:t>/Argon2 加盐哈希。</w:t>
            </w:r>
          </w:p>
        </w:tc>
      </w:tr>
      <w:tr w:rsidR="005C078F" w14:paraId="596F08B9" w14:textId="77777777">
        <w:trPr>
          <w:cantSplit/>
          <w:jc w:val="center"/>
        </w:trPr>
        <w:tc>
          <w:tcPr>
            <w:tcW w:w="1826" w:type="dxa"/>
            <w:vAlign w:val="center"/>
          </w:tcPr>
          <w:p w14:paraId="7B29029C" w14:textId="77777777" w:rsidR="005C078F" w:rsidRDefault="00000000">
            <w:pPr>
              <w:spacing w:after="0" w:line="240" w:lineRule="auto"/>
            </w:pPr>
            <w:proofErr w:type="spellStart"/>
            <w:r>
              <w:rPr>
                <w:rFonts w:ascii="SimSun" w:hAnsi="SimSun"/>
                <w:color w:val="000000"/>
                <w:sz w:val="13"/>
              </w:rPr>
              <w:t>分类数据</w:t>
            </w:r>
            <w:proofErr w:type="spellEnd"/>
          </w:p>
        </w:tc>
        <w:tc>
          <w:tcPr>
            <w:tcW w:w="1826" w:type="dxa"/>
            <w:vAlign w:val="center"/>
          </w:tcPr>
          <w:p w14:paraId="6F560DAF" w14:textId="77777777" w:rsidR="005C078F" w:rsidRDefault="00000000">
            <w:pPr>
              <w:spacing w:after="0" w:line="240" w:lineRule="auto"/>
            </w:pPr>
            <w:r>
              <w:rPr>
                <w:rFonts w:ascii="SimSun" w:hAnsi="SimSun"/>
                <w:color w:val="000000"/>
                <w:sz w:val="13"/>
              </w:rPr>
              <w:t xml:space="preserve">MySQL </w:t>
            </w:r>
            <w:proofErr w:type="spellStart"/>
            <w:r>
              <w:rPr>
                <w:rFonts w:ascii="SimSun" w:hAnsi="SimSun"/>
                <w:color w:val="000000"/>
                <w:sz w:val="13"/>
              </w:rPr>
              <w:t>t_category</w:t>
            </w:r>
            <w:proofErr w:type="spellEnd"/>
            <w:r>
              <w:rPr>
                <w:rFonts w:ascii="SimSun" w:hAnsi="SimSun"/>
                <w:color w:val="000000"/>
                <w:sz w:val="13"/>
              </w:rPr>
              <w:t>。</w:t>
            </w:r>
          </w:p>
        </w:tc>
        <w:tc>
          <w:tcPr>
            <w:tcW w:w="1826" w:type="dxa"/>
            <w:vAlign w:val="center"/>
          </w:tcPr>
          <w:p w14:paraId="5357EBE2" w14:textId="77777777" w:rsidR="005C078F" w:rsidRDefault="00000000">
            <w:pPr>
              <w:spacing w:after="0" w:line="240" w:lineRule="auto"/>
              <w:rPr>
                <w:lang w:eastAsia="zh-CN"/>
              </w:rPr>
            </w:pPr>
            <w:r>
              <w:rPr>
                <w:rFonts w:ascii="SimSun" w:hAnsi="SimSun"/>
                <w:color w:val="000000"/>
                <w:sz w:val="13"/>
                <w:lang w:eastAsia="zh-CN"/>
              </w:rPr>
              <w:t>页面加载时查询全部分类。</w:t>
            </w:r>
          </w:p>
        </w:tc>
        <w:tc>
          <w:tcPr>
            <w:tcW w:w="1826" w:type="dxa"/>
            <w:vAlign w:val="center"/>
          </w:tcPr>
          <w:p w14:paraId="6F0119EF" w14:textId="77777777" w:rsidR="005C078F" w:rsidRDefault="00000000">
            <w:pPr>
              <w:spacing w:after="0" w:line="240" w:lineRule="auto"/>
            </w:pPr>
            <w:proofErr w:type="spellStart"/>
            <w:r>
              <w:rPr>
                <w:rFonts w:ascii="SimSun" w:hAnsi="SimSun"/>
                <w:color w:val="000000"/>
                <w:sz w:val="13"/>
              </w:rPr>
              <w:t>category_name</w:t>
            </w:r>
            <w:proofErr w:type="spellEnd"/>
            <w:r>
              <w:rPr>
                <w:rFonts w:ascii="SimSun" w:hAnsi="SimSun"/>
                <w:color w:val="000000"/>
                <w:sz w:val="13"/>
              </w:rPr>
              <w:t xml:space="preserve"> </w:t>
            </w:r>
            <w:proofErr w:type="spellStart"/>
            <w:r>
              <w:rPr>
                <w:rFonts w:ascii="SimSun" w:hAnsi="SimSun"/>
                <w:color w:val="000000"/>
                <w:sz w:val="13"/>
              </w:rPr>
              <w:t>唯一</w:t>
            </w:r>
            <w:proofErr w:type="spellEnd"/>
            <w:r>
              <w:rPr>
                <w:rFonts w:ascii="SimSun" w:hAnsi="SimSun"/>
                <w:color w:val="000000"/>
                <w:sz w:val="13"/>
              </w:rPr>
              <w:t>。</w:t>
            </w:r>
          </w:p>
        </w:tc>
        <w:tc>
          <w:tcPr>
            <w:tcW w:w="1826" w:type="dxa"/>
            <w:vAlign w:val="center"/>
          </w:tcPr>
          <w:p w14:paraId="184CE80D" w14:textId="77777777" w:rsidR="005C078F" w:rsidRDefault="00000000">
            <w:pPr>
              <w:spacing w:after="0" w:line="240" w:lineRule="auto"/>
              <w:rPr>
                <w:lang w:eastAsia="zh-CN"/>
              </w:rPr>
            </w:pPr>
            <w:r>
              <w:rPr>
                <w:rFonts w:ascii="SimSun" w:hAnsi="SimSun"/>
                <w:color w:val="000000"/>
                <w:sz w:val="13"/>
                <w:lang w:eastAsia="zh-CN"/>
              </w:rPr>
              <w:t>分类数据变化较少，可缓存；删除分类前需处理关联商品。</w:t>
            </w:r>
          </w:p>
        </w:tc>
      </w:tr>
      <w:tr w:rsidR="005C078F" w14:paraId="206271E8" w14:textId="77777777">
        <w:trPr>
          <w:cantSplit/>
          <w:jc w:val="center"/>
        </w:trPr>
        <w:tc>
          <w:tcPr>
            <w:tcW w:w="1826" w:type="dxa"/>
            <w:vAlign w:val="center"/>
          </w:tcPr>
          <w:p w14:paraId="13AE7E6C" w14:textId="77777777" w:rsidR="005C078F" w:rsidRDefault="00000000">
            <w:pPr>
              <w:spacing w:after="0" w:line="240" w:lineRule="auto"/>
            </w:pPr>
            <w:proofErr w:type="spellStart"/>
            <w:r>
              <w:rPr>
                <w:rFonts w:ascii="SimSun" w:hAnsi="SimSun"/>
                <w:color w:val="000000"/>
                <w:sz w:val="13"/>
              </w:rPr>
              <w:t>商品数据</w:t>
            </w:r>
            <w:proofErr w:type="spellEnd"/>
          </w:p>
        </w:tc>
        <w:tc>
          <w:tcPr>
            <w:tcW w:w="1826" w:type="dxa"/>
            <w:vAlign w:val="center"/>
          </w:tcPr>
          <w:p w14:paraId="2834A737" w14:textId="77777777" w:rsidR="005C078F" w:rsidRDefault="00000000">
            <w:pPr>
              <w:spacing w:after="0" w:line="240" w:lineRule="auto"/>
            </w:pPr>
            <w:r>
              <w:rPr>
                <w:rFonts w:ascii="SimSun" w:hAnsi="SimSun"/>
                <w:color w:val="000000"/>
                <w:sz w:val="13"/>
              </w:rPr>
              <w:t xml:space="preserve">MySQL </w:t>
            </w:r>
            <w:proofErr w:type="spellStart"/>
            <w:r>
              <w:rPr>
                <w:rFonts w:ascii="SimSun" w:hAnsi="SimSun"/>
                <w:color w:val="000000"/>
                <w:sz w:val="13"/>
              </w:rPr>
              <w:t>t_product</w:t>
            </w:r>
            <w:proofErr w:type="spellEnd"/>
            <w:r>
              <w:rPr>
                <w:rFonts w:ascii="SimSun" w:hAnsi="SimSun"/>
                <w:color w:val="000000"/>
                <w:sz w:val="13"/>
              </w:rPr>
              <w:t xml:space="preserve"> + Redis </w:t>
            </w:r>
            <w:proofErr w:type="spellStart"/>
            <w:r>
              <w:rPr>
                <w:rFonts w:ascii="SimSun" w:hAnsi="SimSun"/>
                <w:color w:val="000000"/>
                <w:sz w:val="13"/>
              </w:rPr>
              <w:t>搜索索引</w:t>
            </w:r>
            <w:proofErr w:type="spellEnd"/>
            <w:r>
              <w:rPr>
                <w:rFonts w:ascii="SimSun" w:hAnsi="SimSun"/>
                <w:color w:val="000000"/>
                <w:sz w:val="13"/>
              </w:rPr>
              <w:t xml:space="preserve"> + </w:t>
            </w:r>
            <w:proofErr w:type="spellStart"/>
            <w:r>
              <w:rPr>
                <w:rFonts w:ascii="SimSun" w:hAnsi="SimSun"/>
                <w:color w:val="000000"/>
                <w:sz w:val="13"/>
              </w:rPr>
              <w:t>MinIO</w:t>
            </w:r>
            <w:proofErr w:type="spellEnd"/>
            <w:r>
              <w:rPr>
                <w:rFonts w:ascii="SimSun" w:hAnsi="SimSun"/>
                <w:color w:val="000000"/>
                <w:sz w:val="13"/>
              </w:rPr>
              <w:t xml:space="preserve"> </w:t>
            </w:r>
            <w:proofErr w:type="spellStart"/>
            <w:r>
              <w:rPr>
                <w:rFonts w:ascii="SimSun" w:hAnsi="SimSun"/>
                <w:color w:val="000000"/>
                <w:sz w:val="13"/>
              </w:rPr>
              <w:t>图片路径</w:t>
            </w:r>
            <w:proofErr w:type="spellEnd"/>
            <w:r>
              <w:rPr>
                <w:rFonts w:ascii="SimSun" w:hAnsi="SimSun"/>
                <w:color w:val="000000"/>
                <w:sz w:val="13"/>
              </w:rPr>
              <w:t>。</w:t>
            </w:r>
          </w:p>
        </w:tc>
        <w:tc>
          <w:tcPr>
            <w:tcW w:w="1826" w:type="dxa"/>
            <w:vAlign w:val="center"/>
          </w:tcPr>
          <w:p w14:paraId="06FFA261" w14:textId="77777777" w:rsidR="005C078F" w:rsidRDefault="00000000">
            <w:pPr>
              <w:spacing w:after="0" w:line="240" w:lineRule="auto"/>
              <w:rPr>
                <w:lang w:eastAsia="zh-CN"/>
              </w:rPr>
            </w:pPr>
            <w:r>
              <w:rPr>
                <w:rFonts w:ascii="SimSun" w:hAnsi="SimSun"/>
                <w:color w:val="000000"/>
                <w:sz w:val="13"/>
                <w:lang w:eastAsia="zh-CN"/>
              </w:rPr>
              <w:t>按分类、状态、关键词、卖家、创建时间查询。</w:t>
            </w:r>
          </w:p>
        </w:tc>
        <w:tc>
          <w:tcPr>
            <w:tcW w:w="1826" w:type="dxa"/>
            <w:vAlign w:val="center"/>
          </w:tcPr>
          <w:p w14:paraId="18051BF6" w14:textId="77777777" w:rsidR="005C078F" w:rsidRDefault="00000000">
            <w:pPr>
              <w:spacing w:after="0" w:line="240" w:lineRule="auto"/>
            </w:pPr>
            <w:proofErr w:type="spellStart"/>
            <w:r>
              <w:rPr>
                <w:rFonts w:ascii="SimSun" w:hAnsi="SimSun"/>
                <w:color w:val="000000"/>
                <w:sz w:val="13"/>
              </w:rPr>
              <w:t>idx_category、idx_user、idx_status、idx_create_time</w:t>
            </w:r>
            <w:proofErr w:type="spellEnd"/>
            <w:r>
              <w:rPr>
                <w:rFonts w:ascii="SimSun" w:hAnsi="SimSun"/>
                <w:color w:val="000000"/>
                <w:sz w:val="13"/>
              </w:rPr>
              <w:t>。</w:t>
            </w:r>
          </w:p>
        </w:tc>
        <w:tc>
          <w:tcPr>
            <w:tcW w:w="1826" w:type="dxa"/>
            <w:vAlign w:val="center"/>
          </w:tcPr>
          <w:p w14:paraId="170E731A" w14:textId="77777777" w:rsidR="005C078F" w:rsidRDefault="00000000">
            <w:pPr>
              <w:spacing w:after="0" w:line="240" w:lineRule="auto"/>
              <w:rPr>
                <w:lang w:eastAsia="zh-CN"/>
              </w:rPr>
            </w:pPr>
            <w:r>
              <w:rPr>
                <w:rFonts w:ascii="SimSun" w:hAnsi="SimSun"/>
                <w:color w:val="000000"/>
                <w:sz w:val="13"/>
                <w:lang w:eastAsia="zh-CN"/>
              </w:rPr>
              <w:t>商品删除受订单外键影响，有订单记录时应下架保留。</w:t>
            </w:r>
          </w:p>
        </w:tc>
      </w:tr>
      <w:tr w:rsidR="005C078F" w14:paraId="7E010574" w14:textId="77777777">
        <w:trPr>
          <w:cantSplit/>
          <w:jc w:val="center"/>
        </w:trPr>
        <w:tc>
          <w:tcPr>
            <w:tcW w:w="1826" w:type="dxa"/>
            <w:vAlign w:val="center"/>
          </w:tcPr>
          <w:p w14:paraId="7BB8935D" w14:textId="77777777" w:rsidR="005C078F" w:rsidRDefault="00000000">
            <w:pPr>
              <w:spacing w:after="0" w:line="240" w:lineRule="auto"/>
            </w:pPr>
            <w:proofErr w:type="spellStart"/>
            <w:r>
              <w:rPr>
                <w:rFonts w:ascii="SimSun" w:hAnsi="SimSun"/>
                <w:color w:val="000000"/>
                <w:sz w:val="13"/>
              </w:rPr>
              <w:t>订单数据</w:t>
            </w:r>
            <w:proofErr w:type="spellEnd"/>
          </w:p>
        </w:tc>
        <w:tc>
          <w:tcPr>
            <w:tcW w:w="1826" w:type="dxa"/>
            <w:vAlign w:val="center"/>
          </w:tcPr>
          <w:p w14:paraId="72FA5EED" w14:textId="77777777" w:rsidR="005C078F" w:rsidRDefault="00000000">
            <w:pPr>
              <w:spacing w:after="0" w:line="240" w:lineRule="auto"/>
            </w:pPr>
            <w:r>
              <w:rPr>
                <w:rFonts w:ascii="SimSun" w:hAnsi="SimSun"/>
                <w:color w:val="000000"/>
                <w:sz w:val="13"/>
              </w:rPr>
              <w:t xml:space="preserve">MySQL </w:t>
            </w:r>
            <w:proofErr w:type="spellStart"/>
            <w:r>
              <w:rPr>
                <w:rFonts w:ascii="SimSun" w:hAnsi="SimSun"/>
                <w:color w:val="000000"/>
                <w:sz w:val="13"/>
              </w:rPr>
              <w:t>t_order</w:t>
            </w:r>
            <w:proofErr w:type="spellEnd"/>
            <w:r>
              <w:rPr>
                <w:rFonts w:ascii="SimSun" w:hAnsi="SimSun"/>
                <w:color w:val="000000"/>
                <w:sz w:val="13"/>
              </w:rPr>
              <w:t>。</w:t>
            </w:r>
          </w:p>
        </w:tc>
        <w:tc>
          <w:tcPr>
            <w:tcW w:w="1826" w:type="dxa"/>
            <w:vAlign w:val="center"/>
          </w:tcPr>
          <w:p w14:paraId="0A18ABF4" w14:textId="77777777" w:rsidR="005C078F" w:rsidRDefault="00000000">
            <w:pPr>
              <w:spacing w:after="0" w:line="240" w:lineRule="auto"/>
              <w:rPr>
                <w:lang w:eastAsia="zh-CN"/>
              </w:rPr>
            </w:pPr>
            <w:r>
              <w:rPr>
                <w:rFonts w:ascii="SimSun" w:hAnsi="SimSun"/>
                <w:color w:val="000000"/>
                <w:sz w:val="13"/>
                <w:lang w:eastAsia="zh-CN"/>
              </w:rPr>
              <w:t>按买家、商品、订单号查询。</w:t>
            </w:r>
          </w:p>
        </w:tc>
        <w:tc>
          <w:tcPr>
            <w:tcW w:w="1826" w:type="dxa"/>
            <w:vAlign w:val="center"/>
          </w:tcPr>
          <w:p w14:paraId="6F895ADF" w14:textId="77777777" w:rsidR="005C078F" w:rsidRDefault="00000000">
            <w:pPr>
              <w:spacing w:after="0" w:line="240" w:lineRule="auto"/>
            </w:pPr>
            <w:proofErr w:type="spellStart"/>
            <w:r>
              <w:rPr>
                <w:rFonts w:ascii="SimSun" w:hAnsi="SimSun"/>
                <w:color w:val="000000"/>
                <w:sz w:val="13"/>
              </w:rPr>
              <w:t>idx_user、idx_product、idx_order_no</w:t>
            </w:r>
            <w:proofErr w:type="spellEnd"/>
            <w:r>
              <w:rPr>
                <w:rFonts w:ascii="SimSun" w:hAnsi="SimSun"/>
                <w:color w:val="000000"/>
                <w:sz w:val="13"/>
              </w:rPr>
              <w:t>。</w:t>
            </w:r>
          </w:p>
        </w:tc>
        <w:tc>
          <w:tcPr>
            <w:tcW w:w="1826" w:type="dxa"/>
            <w:vAlign w:val="center"/>
          </w:tcPr>
          <w:p w14:paraId="037015CD" w14:textId="77777777" w:rsidR="005C078F" w:rsidRDefault="00000000">
            <w:pPr>
              <w:spacing w:after="0" w:line="240" w:lineRule="auto"/>
              <w:rPr>
                <w:lang w:eastAsia="zh-CN"/>
              </w:rPr>
            </w:pPr>
            <w:r>
              <w:rPr>
                <w:rFonts w:ascii="SimSun" w:hAnsi="SimSun"/>
                <w:color w:val="000000"/>
                <w:sz w:val="13"/>
                <w:lang w:eastAsia="zh-CN"/>
              </w:rPr>
              <w:t>创建、确认、取消订单必须在事务中处理，防止订单与商品状态不一致。</w:t>
            </w:r>
          </w:p>
        </w:tc>
      </w:tr>
      <w:tr w:rsidR="005C078F" w14:paraId="1E96AC88" w14:textId="77777777">
        <w:trPr>
          <w:cantSplit/>
          <w:jc w:val="center"/>
        </w:trPr>
        <w:tc>
          <w:tcPr>
            <w:tcW w:w="1826" w:type="dxa"/>
            <w:vAlign w:val="center"/>
          </w:tcPr>
          <w:p w14:paraId="083B24E3" w14:textId="77777777" w:rsidR="005C078F" w:rsidRDefault="00000000">
            <w:pPr>
              <w:spacing w:after="0" w:line="240" w:lineRule="auto"/>
            </w:pPr>
            <w:proofErr w:type="spellStart"/>
            <w:r>
              <w:rPr>
                <w:rFonts w:ascii="SimSun" w:hAnsi="SimSun"/>
                <w:color w:val="000000"/>
                <w:sz w:val="13"/>
              </w:rPr>
              <w:t>用户画像</w:t>
            </w:r>
            <w:proofErr w:type="spellEnd"/>
          </w:p>
        </w:tc>
        <w:tc>
          <w:tcPr>
            <w:tcW w:w="1826" w:type="dxa"/>
            <w:vAlign w:val="center"/>
          </w:tcPr>
          <w:p w14:paraId="6002C199" w14:textId="77777777" w:rsidR="005C078F" w:rsidRDefault="00000000">
            <w:pPr>
              <w:spacing w:after="0" w:line="240" w:lineRule="auto"/>
            </w:pPr>
            <w:r>
              <w:rPr>
                <w:rFonts w:ascii="SimSun" w:hAnsi="SimSun"/>
                <w:color w:val="000000"/>
                <w:sz w:val="13"/>
              </w:rPr>
              <w:t xml:space="preserve">Redis Hash </w:t>
            </w:r>
            <w:proofErr w:type="spellStart"/>
            <w:r>
              <w:rPr>
                <w:rFonts w:ascii="SimSun" w:hAnsi="SimSun"/>
                <w:color w:val="000000"/>
                <w:sz w:val="13"/>
              </w:rPr>
              <w:t>日常读写</w:t>
            </w:r>
            <w:proofErr w:type="spellEnd"/>
            <w:r>
              <w:rPr>
                <w:rFonts w:ascii="SimSun" w:hAnsi="SimSun"/>
                <w:color w:val="000000"/>
                <w:sz w:val="13"/>
              </w:rPr>
              <w:t xml:space="preserve"> + MySQL JSON </w:t>
            </w:r>
            <w:proofErr w:type="spellStart"/>
            <w:r>
              <w:rPr>
                <w:rFonts w:ascii="SimSun" w:hAnsi="SimSun"/>
                <w:color w:val="000000"/>
                <w:sz w:val="13"/>
              </w:rPr>
              <w:t>持久化备份</w:t>
            </w:r>
            <w:proofErr w:type="spellEnd"/>
            <w:r>
              <w:rPr>
                <w:rFonts w:ascii="SimSun" w:hAnsi="SimSun"/>
                <w:color w:val="000000"/>
                <w:sz w:val="13"/>
              </w:rPr>
              <w:t>。</w:t>
            </w:r>
          </w:p>
        </w:tc>
        <w:tc>
          <w:tcPr>
            <w:tcW w:w="1826" w:type="dxa"/>
            <w:vAlign w:val="center"/>
          </w:tcPr>
          <w:p w14:paraId="64CA0011" w14:textId="77777777" w:rsidR="005C078F" w:rsidRDefault="00000000">
            <w:pPr>
              <w:spacing w:after="0" w:line="240" w:lineRule="auto"/>
            </w:pPr>
            <w:r>
              <w:rPr>
                <w:rFonts w:ascii="SimSun" w:hAnsi="SimSun"/>
                <w:color w:val="000000"/>
                <w:sz w:val="13"/>
              </w:rPr>
              <w:t xml:space="preserve">按 </w:t>
            </w:r>
            <w:proofErr w:type="spellStart"/>
            <w:r>
              <w:rPr>
                <w:rFonts w:ascii="SimSun" w:hAnsi="SimSun"/>
                <w:color w:val="000000"/>
                <w:sz w:val="13"/>
              </w:rPr>
              <w:t>user_id</w:t>
            </w:r>
            <w:proofErr w:type="spellEnd"/>
            <w:r>
              <w:rPr>
                <w:rFonts w:ascii="SimSun" w:hAnsi="SimSun"/>
                <w:color w:val="000000"/>
                <w:sz w:val="13"/>
              </w:rPr>
              <w:t xml:space="preserve"> </w:t>
            </w:r>
            <w:proofErr w:type="spellStart"/>
            <w:r>
              <w:rPr>
                <w:rFonts w:ascii="SimSun" w:hAnsi="SimSun"/>
                <w:color w:val="000000"/>
                <w:sz w:val="13"/>
              </w:rPr>
              <w:t>读取和更新</w:t>
            </w:r>
            <w:proofErr w:type="spellEnd"/>
            <w:r>
              <w:rPr>
                <w:rFonts w:ascii="SimSun" w:hAnsi="SimSun"/>
                <w:color w:val="000000"/>
                <w:sz w:val="13"/>
              </w:rPr>
              <w:t>。</w:t>
            </w:r>
          </w:p>
        </w:tc>
        <w:tc>
          <w:tcPr>
            <w:tcW w:w="1826" w:type="dxa"/>
            <w:vAlign w:val="center"/>
          </w:tcPr>
          <w:p w14:paraId="34718530" w14:textId="77777777" w:rsidR="005C078F" w:rsidRDefault="00000000">
            <w:pPr>
              <w:spacing w:after="0" w:line="240" w:lineRule="auto"/>
            </w:pPr>
            <w:proofErr w:type="spellStart"/>
            <w:r>
              <w:rPr>
                <w:rFonts w:ascii="SimSun" w:hAnsi="SimSun"/>
                <w:color w:val="000000"/>
                <w:sz w:val="13"/>
              </w:rPr>
              <w:t>t_user_profile.user_id</w:t>
            </w:r>
            <w:proofErr w:type="spellEnd"/>
            <w:r>
              <w:rPr>
                <w:rFonts w:ascii="SimSun" w:hAnsi="SimSun"/>
                <w:color w:val="000000"/>
                <w:sz w:val="13"/>
              </w:rPr>
              <w:t xml:space="preserve"> </w:t>
            </w:r>
            <w:proofErr w:type="spellStart"/>
            <w:r>
              <w:rPr>
                <w:rFonts w:ascii="SimSun" w:hAnsi="SimSun"/>
                <w:color w:val="000000"/>
                <w:sz w:val="13"/>
              </w:rPr>
              <w:t>唯一索引，Redis</w:t>
            </w:r>
            <w:proofErr w:type="spellEnd"/>
            <w:r>
              <w:rPr>
                <w:rFonts w:ascii="SimSun" w:hAnsi="SimSun"/>
                <w:color w:val="000000"/>
                <w:sz w:val="13"/>
              </w:rPr>
              <w:t xml:space="preserve"> key: </w:t>
            </w:r>
            <w:proofErr w:type="spellStart"/>
            <w:proofErr w:type="gramStart"/>
            <w:r>
              <w:rPr>
                <w:rFonts w:ascii="SimSun" w:hAnsi="SimSun"/>
                <w:color w:val="000000"/>
                <w:sz w:val="13"/>
              </w:rPr>
              <w:t>user:profile</w:t>
            </w:r>
            <w:proofErr w:type="spellEnd"/>
            <w:proofErr w:type="gramEnd"/>
            <w:r>
              <w:rPr>
                <w:rFonts w:ascii="SimSun" w:hAnsi="SimSun"/>
                <w:color w:val="000000"/>
                <w:sz w:val="13"/>
              </w:rPr>
              <w:t>:{</w:t>
            </w:r>
            <w:proofErr w:type="spellStart"/>
            <w:r>
              <w:rPr>
                <w:rFonts w:ascii="SimSun" w:hAnsi="SimSun"/>
                <w:color w:val="000000"/>
                <w:sz w:val="13"/>
              </w:rPr>
              <w:t>userId</w:t>
            </w:r>
            <w:proofErr w:type="spellEnd"/>
            <w:r>
              <w:rPr>
                <w:rFonts w:ascii="SimSun" w:hAnsi="SimSun"/>
                <w:color w:val="000000"/>
                <w:sz w:val="13"/>
              </w:rPr>
              <w:t>}。</w:t>
            </w:r>
          </w:p>
        </w:tc>
        <w:tc>
          <w:tcPr>
            <w:tcW w:w="1826" w:type="dxa"/>
            <w:vAlign w:val="center"/>
          </w:tcPr>
          <w:p w14:paraId="020F4354" w14:textId="77777777" w:rsidR="005C078F" w:rsidRDefault="00000000">
            <w:pPr>
              <w:spacing w:after="0" w:line="240" w:lineRule="auto"/>
              <w:rPr>
                <w:lang w:eastAsia="zh-CN"/>
              </w:rPr>
            </w:pPr>
            <w:r>
              <w:rPr>
                <w:rFonts w:ascii="SimSun" w:hAnsi="SimSun"/>
                <w:color w:val="000000"/>
                <w:sz w:val="13"/>
                <w:lang w:eastAsia="zh-CN"/>
              </w:rPr>
              <w:t>画像写入应具备 TTL、乐观锁和隐私保护。</w:t>
            </w:r>
          </w:p>
        </w:tc>
      </w:tr>
      <w:tr w:rsidR="005C078F" w14:paraId="02F16903" w14:textId="77777777">
        <w:trPr>
          <w:cantSplit/>
          <w:jc w:val="center"/>
        </w:trPr>
        <w:tc>
          <w:tcPr>
            <w:tcW w:w="1826" w:type="dxa"/>
            <w:vAlign w:val="center"/>
          </w:tcPr>
          <w:p w14:paraId="1565AE09" w14:textId="77777777" w:rsidR="005C078F" w:rsidRDefault="00000000">
            <w:pPr>
              <w:spacing w:after="0" w:line="240" w:lineRule="auto"/>
            </w:pPr>
            <w:proofErr w:type="spellStart"/>
            <w:r>
              <w:rPr>
                <w:rFonts w:ascii="SimSun" w:hAnsi="SimSun"/>
                <w:color w:val="000000"/>
                <w:sz w:val="13"/>
              </w:rPr>
              <w:t>检索索引</w:t>
            </w:r>
            <w:proofErr w:type="spellEnd"/>
          </w:p>
        </w:tc>
        <w:tc>
          <w:tcPr>
            <w:tcW w:w="1826" w:type="dxa"/>
            <w:vAlign w:val="center"/>
          </w:tcPr>
          <w:p w14:paraId="78D24477" w14:textId="77777777" w:rsidR="005C078F" w:rsidRDefault="00000000">
            <w:pPr>
              <w:spacing w:after="0" w:line="240" w:lineRule="auto"/>
            </w:pPr>
            <w:r>
              <w:rPr>
                <w:rFonts w:ascii="SimSun" w:hAnsi="SimSun"/>
                <w:color w:val="000000"/>
                <w:sz w:val="13"/>
              </w:rPr>
              <w:t xml:space="preserve">Redis </w:t>
            </w:r>
            <w:proofErr w:type="spellStart"/>
            <w:r>
              <w:rPr>
                <w:rFonts w:ascii="SimSun" w:hAnsi="SimSun"/>
                <w:color w:val="000000"/>
                <w:sz w:val="13"/>
              </w:rPr>
              <w:t>分片倒排索引、文档缓存、向量缓存</w:t>
            </w:r>
            <w:proofErr w:type="spellEnd"/>
            <w:r>
              <w:rPr>
                <w:rFonts w:ascii="SimSun" w:hAnsi="SimSun"/>
                <w:color w:val="000000"/>
                <w:sz w:val="13"/>
              </w:rPr>
              <w:t>。</w:t>
            </w:r>
          </w:p>
        </w:tc>
        <w:tc>
          <w:tcPr>
            <w:tcW w:w="1826" w:type="dxa"/>
            <w:vAlign w:val="center"/>
          </w:tcPr>
          <w:p w14:paraId="35998816" w14:textId="77777777" w:rsidR="005C078F" w:rsidRDefault="00000000">
            <w:pPr>
              <w:spacing w:after="0" w:line="240" w:lineRule="auto"/>
              <w:rPr>
                <w:lang w:eastAsia="zh-CN"/>
              </w:rPr>
            </w:pPr>
            <w:r>
              <w:rPr>
                <w:rFonts w:ascii="SimSun" w:hAnsi="SimSun"/>
                <w:color w:val="000000"/>
                <w:sz w:val="13"/>
                <w:lang w:eastAsia="zh-CN"/>
              </w:rPr>
              <w:t>按词项或向量相似度检索。</w:t>
            </w:r>
          </w:p>
        </w:tc>
        <w:tc>
          <w:tcPr>
            <w:tcW w:w="1826" w:type="dxa"/>
            <w:vAlign w:val="center"/>
          </w:tcPr>
          <w:p w14:paraId="5E067B66" w14:textId="77777777" w:rsidR="005C078F" w:rsidRDefault="00000000">
            <w:pPr>
              <w:spacing w:after="0" w:line="240" w:lineRule="auto"/>
            </w:pPr>
            <w:proofErr w:type="gramStart"/>
            <w:r>
              <w:rPr>
                <w:rFonts w:ascii="SimSun" w:hAnsi="SimSun"/>
                <w:color w:val="000000"/>
                <w:sz w:val="13"/>
              </w:rPr>
              <w:t>idx:product</w:t>
            </w:r>
            <w:proofErr w:type="gramEnd"/>
            <w:r>
              <w:rPr>
                <w:rFonts w:ascii="SimSun" w:hAnsi="SimSun"/>
                <w:color w:val="000000"/>
                <w:sz w:val="13"/>
              </w:rPr>
              <w:t>:s{shard</w:t>
            </w:r>
            <w:proofErr w:type="gramStart"/>
            <w:r>
              <w:rPr>
                <w:rFonts w:ascii="SimSun" w:hAnsi="SimSun"/>
                <w:color w:val="000000"/>
                <w:sz w:val="13"/>
              </w:rPr>
              <w:t>}:term</w:t>
            </w:r>
            <w:proofErr w:type="gramEnd"/>
            <w:r>
              <w:rPr>
                <w:rFonts w:ascii="SimSun" w:hAnsi="SimSun"/>
                <w:color w:val="000000"/>
                <w:sz w:val="13"/>
              </w:rPr>
              <w:t>:{term}、search:</w:t>
            </w:r>
            <w:proofErr w:type="gramStart"/>
            <w:r>
              <w:rPr>
                <w:rFonts w:ascii="SimSun" w:hAnsi="SimSun"/>
                <w:color w:val="000000"/>
                <w:sz w:val="13"/>
              </w:rPr>
              <w:t>doc:{</w:t>
            </w:r>
            <w:proofErr w:type="gramEnd"/>
            <w:r>
              <w:rPr>
                <w:rFonts w:ascii="SimSun" w:hAnsi="SimSun"/>
                <w:color w:val="000000"/>
                <w:sz w:val="13"/>
              </w:rPr>
              <w:t>productId}、</w:t>
            </w:r>
            <w:proofErr w:type="gramStart"/>
            <w:r>
              <w:rPr>
                <w:rFonts w:ascii="SimSun" w:hAnsi="SimSun"/>
                <w:color w:val="000000"/>
                <w:sz w:val="13"/>
              </w:rPr>
              <w:t>search:vec</w:t>
            </w:r>
            <w:proofErr w:type="gramEnd"/>
            <w:r>
              <w:rPr>
                <w:rFonts w:ascii="SimSun" w:hAnsi="SimSun"/>
                <w:color w:val="000000"/>
                <w:sz w:val="13"/>
              </w:rPr>
              <w:t>:{productId}。</w:t>
            </w:r>
          </w:p>
        </w:tc>
        <w:tc>
          <w:tcPr>
            <w:tcW w:w="1826" w:type="dxa"/>
            <w:vAlign w:val="center"/>
          </w:tcPr>
          <w:p w14:paraId="39B8D5DE" w14:textId="77777777" w:rsidR="005C078F" w:rsidRDefault="00000000">
            <w:pPr>
              <w:spacing w:after="0" w:line="240" w:lineRule="auto"/>
            </w:pPr>
            <w:r>
              <w:rPr>
                <w:rFonts w:ascii="SimSun" w:hAnsi="SimSun"/>
                <w:color w:val="000000"/>
                <w:sz w:val="13"/>
              </w:rPr>
              <w:t xml:space="preserve">Redis </w:t>
            </w:r>
            <w:proofErr w:type="spellStart"/>
            <w:r>
              <w:rPr>
                <w:rFonts w:ascii="SimSun" w:hAnsi="SimSun"/>
                <w:color w:val="000000"/>
                <w:sz w:val="13"/>
              </w:rPr>
              <w:t>不可用时降级到</w:t>
            </w:r>
            <w:proofErr w:type="spellEnd"/>
            <w:r>
              <w:rPr>
                <w:rFonts w:ascii="SimSun" w:hAnsi="SimSun"/>
                <w:color w:val="000000"/>
                <w:sz w:val="13"/>
              </w:rPr>
              <w:t xml:space="preserve"> MySQL </w:t>
            </w:r>
            <w:proofErr w:type="spellStart"/>
            <w:r>
              <w:rPr>
                <w:rFonts w:ascii="SimSun" w:hAnsi="SimSun"/>
                <w:color w:val="000000"/>
                <w:sz w:val="13"/>
              </w:rPr>
              <w:t>LIKE</w:t>
            </w:r>
            <w:proofErr w:type="spellEnd"/>
            <w:r>
              <w:rPr>
                <w:rFonts w:ascii="SimSun" w:hAnsi="SimSun"/>
                <w:color w:val="000000"/>
                <w:sz w:val="13"/>
              </w:rPr>
              <w:t>，</w:t>
            </w:r>
            <w:proofErr w:type="spellStart"/>
            <w:r>
              <w:rPr>
                <w:rFonts w:ascii="SimSun" w:hAnsi="SimSun"/>
                <w:color w:val="000000"/>
                <w:sz w:val="13"/>
              </w:rPr>
              <w:t>不影响核心交易</w:t>
            </w:r>
            <w:proofErr w:type="spellEnd"/>
            <w:r>
              <w:rPr>
                <w:rFonts w:ascii="SimSun" w:hAnsi="SimSun"/>
                <w:color w:val="000000"/>
                <w:sz w:val="13"/>
              </w:rPr>
              <w:t>。</w:t>
            </w:r>
          </w:p>
        </w:tc>
      </w:tr>
      <w:tr w:rsidR="005C078F" w14:paraId="4040127F" w14:textId="77777777">
        <w:trPr>
          <w:cantSplit/>
          <w:jc w:val="center"/>
        </w:trPr>
        <w:tc>
          <w:tcPr>
            <w:tcW w:w="1826" w:type="dxa"/>
            <w:vAlign w:val="center"/>
          </w:tcPr>
          <w:p w14:paraId="025656E2" w14:textId="77777777" w:rsidR="005C078F" w:rsidRDefault="00000000">
            <w:pPr>
              <w:spacing w:after="0" w:line="240" w:lineRule="auto"/>
            </w:pPr>
            <w:proofErr w:type="spellStart"/>
            <w:r>
              <w:rPr>
                <w:rFonts w:ascii="SimSun" w:hAnsi="SimSun"/>
                <w:color w:val="000000"/>
                <w:sz w:val="13"/>
              </w:rPr>
              <w:t>图片文件</w:t>
            </w:r>
            <w:proofErr w:type="spellEnd"/>
          </w:p>
        </w:tc>
        <w:tc>
          <w:tcPr>
            <w:tcW w:w="1826" w:type="dxa"/>
            <w:vAlign w:val="center"/>
          </w:tcPr>
          <w:p w14:paraId="454FD7D2" w14:textId="77777777" w:rsidR="005C078F" w:rsidRDefault="00000000">
            <w:pPr>
              <w:spacing w:after="0" w:line="240" w:lineRule="auto"/>
            </w:pPr>
            <w:proofErr w:type="spellStart"/>
            <w:r>
              <w:rPr>
                <w:rFonts w:ascii="SimSun" w:hAnsi="SimSun"/>
                <w:color w:val="000000"/>
                <w:sz w:val="13"/>
              </w:rPr>
              <w:t>MinIO</w:t>
            </w:r>
            <w:proofErr w:type="spellEnd"/>
            <w:r>
              <w:rPr>
                <w:rFonts w:ascii="SimSun" w:hAnsi="SimSun"/>
                <w:color w:val="000000"/>
                <w:sz w:val="13"/>
              </w:rPr>
              <w:t xml:space="preserve"> bucket </w:t>
            </w:r>
            <w:proofErr w:type="spellStart"/>
            <w:r>
              <w:rPr>
                <w:rFonts w:ascii="SimSun" w:hAnsi="SimSun"/>
                <w:color w:val="000000"/>
                <w:sz w:val="13"/>
              </w:rPr>
              <w:t>或本地</w:t>
            </w:r>
            <w:proofErr w:type="spellEnd"/>
            <w:r>
              <w:rPr>
                <w:rFonts w:ascii="SimSun" w:hAnsi="SimSun"/>
                <w:color w:val="000000"/>
                <w:sz w:val="13"/>
              </w:rPr>
              <w:t xml:space="preserve"> upload </w:t>
            </w:r>
            <w:proofErr w:type="spellStart"/>
            <w:r>
              <w:rPr>
                <w:rFonts w:ascii="SimSun" w:hAnsi="SimSun"/>
                <w:color w:val="000000"/>
                <w:sz w:val="13"/>
              </w:rPr>
              <w:t>目录</w:t>
            </w:r>
            <w:proofErr w:type="spellEnd"/>
            <w:r>
              <w:rPr>
                <w:rFonts w:ascii="SimSun" w:hAnsi="SimSun"/>
                <w:color w:val="000000"/>
                <w:sz w:val="13"/>
              </w:rPr>
              <w:t>。</w:t>
            </w:r>
          </w:p>
        </w:tc>
        <w:tc>
          <w:tcPr>
            <w:tcW w:w="1826" w:type="dxa"/>
            <w:vAlign w:val="center"/>
          </w:tcPr>
          <w:p w14:paraId="23177B36" w14:textId="77777777" w:rsidR="005C078F" w:rsidRDefault="00000000">
            <w:pPr>
              <w:spacing w:after="0" w:line="240" w:lineRule="auto"/>
            </w:pPr>
            <w:proofErr w:type="spellStart"/>
            <w:r>
              <w:rPr>
                <w:rFonts w:ascii="SimSun" w:hAnsi="SimSun"/>
                <w:color w:val="000000"/>
                <w:sz w:val="13"/>
              </w:rPr>
              <w:t>上传后保存</w:t>
            </w:r>
            <w:proofErr w:type="spellEnd"/>
            <w:r>
              <w:rPr>
                <w:rFonts w:ascii="SimSun" w:hAnsi="SimSun"/>
                <w:color w:val="000000"/>
                <w:sz w:val="13"/>
              </w:rPr>
              <w:t xml:space="preserve"> </w:t>
            </w:r>
            <w:proofErr w:type="spellStart"/>
            <w:r>
              <w:rPr>
                <w:rFonts w:ascii="SimSun" w:hAnsi="SimSun"/>
                <w:color w:val="000000"/>
                <w:sz w:val="13"/>
              </w:rPr>
              <w:t>image_url</w:t>
            </w:r>
            <w:proofErr w:type="spellEnd"/>
            <w:r>
              <w:rPr>
                <w:rFonts w:ascii="SimSun" w:hAnsi="SimSun"/>
                <w:color w:val="000000"/>
                <w:sz w:val="13"/>
              </w:rPr>
              <w:t>。</w:t>
            </w:r>
          </w:p>
        </w:tc>
        <w:tc>
          <w:tcPr>
            <w:tcW w:w="1826" w:type="dxa"/>
            <w:vAlign w:val="center"/>
          </w:tcPr>
          <w:p w14:paraId="56DE9657" w14:textId="77777777" w:rsidR="005C078F" w:rsidRDefault="00000000">
            <w:pPr>
              <w:spacing w:after="0" w:line="240" w:lineRule="auto"/>
              <w:rPr>
                <w:lang w:eastAsia="zh-CN"/>
              </w:rPr>
            </w:pPr>
            <w:r>
              <w:rPr>
                <w:rFonts w:ascii="SimSun" w:hAnsi="SimSun"/>
                <w:color w:val="000000"/>
                <w:sz w:val="13"/>
                <w:lang w:eastAsia="zh-CN"/>
              </w:rPr>
              <w:t>对象存储路径或本地静态路径。</w:t>
            </w:r>
          </w:p>
        </w:tc>
        <w:tc>
          <w:tcPr>
            <w:tcW w:w="1826" w:type="dxa"/>
            <w:vAlign w:val="center"/>
          </w:tcPr>
          <w:p w14:paraId="343A6BA3" w14:textId="77777777" w:rsidR="005C078F" w:rsidRDefault="00000000">
            <w:pPr>
              <w:spacing w:after="0" w:line="240" w:lineRule="auto"/>
              <w:rPr>
                <w:lang w:eastAsia="zh-CN"/>
              </w:rPr>
            </w:pPr>
            <w:r>
              <w:rPr>
                <w:rFonts w:ascii="SimSun" w:hAnsi="SimSun"/>
                <w:color w:val="000000"/>
                <w:sz w:val="13"/>
                <w:lang w:eastAsia="zh-CN"/>
              </w:rPr>
              <w:t>限制文件类型、大小和访问路径，防止恶意上传。</w:t>
            </w:r>
          </w:p>
        </w:tc>
      </w:tr>
    </w:tbl>
    <w:p w14:paraId="75127A82" w14:textId="77777777" w:rsidR="005C078F" w:rsidRDefault="005C078F">
      <w:pPr>
        <w:spacing w:after="40"/>
        <w:rPr>
          <w:lang w:eastAsia="zh-CN"/>
        </w:rPr>
      </w:pPr>
    </w:p>
    <w:p w14:paraId="60F2CE67" w14:textId="77777777" w:rsidR="005C078F" w:rsidRDefault="00000000">
      <w:pPr>
        <w:jc w:val="both"/>
        <w:rPr>
          <w:lang w:eastAsia="zh-CN"/>
        </w:rPr>
      </w:pPr>
      <w:r>
        <w:rPr>
          <w:rFonts w:ascii="SimSun" w:hAnsi="SimSun"/>
        </w:rPr>
        <w:t xml:space="preserve">Redis </w:t>
      </w:r>
      <w:proofErr w:type="spellStart"/>
      <w:r>
        <w:rPr>
          <w:rFonts w:ascii="SimSun" w:hAnsi="SimSun"/>
        </w:rPr>
        <w:t>检索索引采用分片思想，商品根据</w:t>
      </w:r>
      <w:proofErr w:type="spellEnd"/>
      <w:r>
        <w:rPr>
          <w:rFonts w:ascii="SimSun" w:hAnsi="SimSun"/>
        </w:rPr>
        <w:t xml:space="preserve"> </w:t>
      </w:r>
      <w:proofErr w:type="spellStart"/>
      <w:r>
        <w:rPr>
          <w:rFonts w:ascii="SimSun" w:hAnsi="SimSun"/>
        </w:rPr>
        <w:t>productId</w:t>
      </w:r>
      <w:proofErr w:type="spellEnd"/>
      <w:r>
        <w:rPr>
          <w:rFonts w:ascii="SimSun" w:hAnsi="SimSun"/>
        </w:rPr>
        <w:t xml:space="preserve"> </w:t>
      </w:r>
      <w:proofErr w:type="spellStart"/>
      <w:r>
        <w:rPr>
          <w:rFonts w:ascii="SimSun" w:hAnsi="SimSun"/>
        </w:rPr>
        <w:t>路由到固定分片。典型</w:t>
      </w:r>
      <w:proofErr w:type="spellEnd"/>
      <w:r>
        <w:rPr>
          <w:rFonts w:ascii="SimSun" w:hAnsi="SimSun"/>
        </w:rPr>
        <w:t xml:space="preserve"> Key </w:t>
      </w:r>
      <w:proofErr w:type="spellStart"/>
      <w:r>
        <w:rPr>
          <w:rFonts w:ascii="SimSun" w:hAnsi="SimSun"/>
        </w:rPr>
        <w:t>包括</w:t>
      </w:r>
      <w:proofErr w:type="spellEnd"/>
      <w:r>
        <w:rPr>
          <w:rFonts w:ascii="SimSun" w:hAnsi="SimSun"/>
        </w:rPr>
        <w:t xml:space="preserve"> </w:t>
      </w:r>
      <w:proofErr w:type="gramStart"/>
      <w:r>
        <w:rPr>
          <w:rFonts w:ascii="SimSun" w:hAnsi="SimSun"/>
        </w:rPr>
        <w:t>idx:product</w:t>
      </w:r>
      <w:proofErr w:type="gramEnd"/>
      <w:r>
        <w:rPr>
          <w:rFonts w:ascii="SimSun" w:hAnsi="SimSun"/>
        </w:rPr>
        <w:t>:s{shard</w:t>
      </w:r>
      <w:proofErr w:type="gramStart"/>
      <w:r>
        <w:rPr>
          <w:rFonts w:ascii="SimSun" w:hAnsi="SimSun"/>
        </w:rPr>
        <w:t>}:term</w:t>
      </w:r>
      <w:proofErr w:type="gramEnd"/>
      <w:r>
        <w:rPr>
          <w:rFonts w:ascii="SimSun" w:hAnsi="SimSun"/>
        </w:rPr>
        <w:t>:{term}、search:</w:t>
      </w:r>
      <w:proofErr w:type="gramStart"/>
      <w:r>
        <w:rPr>
          <w:rFonts w:ascii="SimSun" w:hAnsi="SimSun"/>
        </w:rPr>
        <w:t>doc:{</w:t>
      </w:r>
      <w:proofErr w:type="gramEnd"/>
      <w:r>
        <w:rPr>
          <w:rFonts w:ascii="SimSun" w:hAnsi="SimSun"/>
        </w:rPr>
        <w:t>productId}、</w:t>
      </w:r>
      <w:proofErr w:type="gramStart"/>
      <w:r>
        <w:rPr>
          <w:rFonts w:ascii="SimSun" w:hAnsi="SimSun"/>
        </w:rPr>
        <w:t>search:vec</w:t>
      </w:r>
      <w:proofErr w:type="gramEnd"/>
      <w:r>
        <w:rPr>
          <w:rFonts w:ascii="SimSun" w:hAnsi="SimSun"/>
        </w:rPr>
        <w:t>:{productId}、search:</w:t>
      </w:r>
      <w:proofErr w:type="gramStart"/>
      <w:r>
        <w:rPr>
          <w:rFonts w:ascii="SimSun" w:hAnsi="SimSun"/>
        </w:rPr>
        <w:t>df:{</w:t>
      </w:r>
      <w:proofErr w:type="gramEnd"/>
      <w:r>
        <w:rPr>
          <w:rFonts w:ascii="SimSun" w:hAnsi="SimSun"/>
        </w:rPr>
        <w:t xml:space="preserve">term} 和 </w:t>
      </w:r>
      <w:proofErr w:type="spellStart"/>
      <w:proofErr w:type="gramStart"/>
      <w:r>
        <w:rPr>
          <w:rFonts w:ascii="SimSun" w:hAnsi="SimSun"/>
        </w:rPr>
        <w:t>search:meta</w:t>
      </w:r>
      <w:proofErr w:type="gramEnd"/>
      <w:r>
        <w:rPr>
          <w:rFonts w:ascii="SimSun" w:hAnsi="SimSun"/>
        </w:rPr>
        <w:t>:doc_count</w:t>
      </w:r>
      <w:proofErr w:type="spellEnd"/>
      <w:r>
        <w:rPr>
          <w:rFonts w:ascii="SimSun" w:hAnsi="SimSun"/>
        </w:rPr>
        <w:t>。</w:t>
      </w:r>
      <w:r>
        <w:rPr>
          <w:rFonts w:ascii="SimSun" w:hAnsi="SimSun"/>
          <w:lang w:eastAsia="zh-CN"/>
        </w:rPr>
        <w:t>该结构将关键词倒排列表、文档内容、语义向量和词频统计分离存储，便于实现关键词检索、语义检索和混合重排。</w:t>
      </w:r>
    </w:p>
    <w:tbl>
      <w:tblPr>
        <w:tblW w:w="0" w:type="auto"/>
        <w:jc w:val="center"/>
        <w:tblBorders>
          <w:top w:val="single" w:sz="4" w:space="0" w:color="C8C8C8"/>
          <w:left w:val="single" w:sz="4" w:space="0" w:color="C8C8C8"/>
          <w:bottom w:val="single" w:sz="4" w:space="0" w:color="C8C8C8"/>
          <w:right w:val="single" w:sz="4" w:space="0" w:color="C8C8C8"/>
          <w:insideH w:val="single" w:sz="4" w:space="0" w:color="C8C8C8"/>
          <w:insideV w:val="single" w:sz="4" w:space="0" w:color="C8C8C8"/>
        </w:tblBorders>
        <w:tblLook w:val="04A0" w:firstRow="1" w:lastRow="0" w:firstColumn="1" w:lastColumn="0" w:noHBand="0" w:noVBand="1"/>
      </w:tblPr>
      <w:tblGrid>
        <w:gridCol w:w="9128"/>
      </w:tblGrid>
      <w:tr w:rsidR="005C078F" w14:paraId="3AC76ED2" w14:textId="77777777">
        <w:trPr>
          <w:jc w:val="center"/>
        </w:trPr>
        <w:tc>
          <w:tcPr>
            <w:tcW w:w="9128" w:type="dxa"/>
            <w:shd w:val="clear" w:color="auto" w:fill="FFFFFF"/>
          </w:tcPr>
          <w:p w14:paraId="5DE524F3" w14:textId="77777777" w:rsidR="005C078F" w:rsidRDefault="00000000">
            <w:pPr>
              <w:pStyle w:val="CodeBlock"/>
              <w:spacing w:after="0"/>
            </w:pPr>
            <w:r>
              <w:rPr>
                <w:rFonts w:ascii="SimSun" w:eastAsia="SimSun" w:hAnsi="SimSun"/>
              </w:rPr>
              <w:t xml:space="preserve"># Redis </w:t>
            </w:r>
            <w:proofErr w:type="spellStart"/>
            <w:r>
              <w:rPr>
                <w:rFonts w:ascii="SimSun" w:eastAsia="SimSun" w:hAnsi="SimSun"/>
              </w:rPr>
              <w:t>检索</w:t>
            </w:r>
            <w:proofErr w:type="spellEnd"/>
            <w:r>
              <w:rPr>
                <w:rFonts w:ascii="SimSun" w:eastAsia="SimSun" w:hAnsi="SimSun"/>
              </w:rPr>
              <w:t xml:space="preserve"> Key </w:t>
            </w:r>
            <w:proofErr w:type="spellStart"/>
            <w:r>
              <w:rPr>
                <w:rFonts w:ascii="SimSun" w:eastAsia="SimSun" w:hAnsi="SimSun"/>
              </w:rPr>
              <w:t>示例</w:t>
            </w:r>
            <w:proofErr w:type="spellEnd"/>
            <w:r>
              <w:rPr>
                <w:rFonts w:ascii="SimSun" w:eastAsia="SimSun" w:hAnsi="SimSun"/>
              </w:rPr>
              <w:br/>
            </w:r>
            <w:proofErr w:type="gramStart"/>
            <w:r>
              <w:rPr>
                <w:rFonts w:ascii="SimSun" w:eastAsia="SimSun" w:hAnsi="SimSun"/>
              </w:rPr>
              <w:t>idx:product</w:t>
            </w:r>
            <w:proofErr w:type="gramEnd"/>
            <w:r>
              <w:rPr>
                <w:rFonts w:ascii="SimSun" w:eastAsia="SimSun" w:hAnsi="SimSun"/>
              </w:rPr>
              <w:t>:s</w:t>
            </w:r>
            <w:proofErr w:type="gramStart"/>
            <w:r>
              <w:rPr>
                <w:rFonts w:ascii="SimSun" w:eastAsia="SimSun" w:hAnsi="SimSun"/>
              </w:rPr>
              <w:t>0:term</w:t>
            </w:r>
            <w:proofErr w:type="gramEnd"/>
            <w:r>
              <w:rPr>
                <w:rFonts w:ascii="SimSun" w:eastAsia="SimSun" w:hAnsi="SimSun"/>
              </w:rPr>
              <w:t xml:space="preserve">:手机        -&gt; Posting </w:t>
            </w:r>
            <w:proofErr w:type="spellStart"/>
            <w:r>
              <w:rPr>
                <w:rFonts w:ascii="SimSun" w:eastAsia="SimSun" w:hAnsi="SimSun"/>
              </w:rPr>
              <w:t>List，</w:t>
            </w:r>
            <w:proofErr w:type="gramStart"/>
            <w:r>
              <w:rPr>
                <w:rFonts w:ascii="SimSun" w:eastAsia="SimSun" w:hAnsi="SimSun"/>
              </w:rPr>
              <w:t>保存包含“手机”的商品</w:t>
            </w:r>
            <w:proofErr w:type="spellEnd"/>
            <w:proofErr w:type="gramEnd"/>
            <w:r>
              <w:rPr>
                <w:rFonts w:ascii="SimSun" w:eastAsia="SimSun" w:hAnsi="SimSun"/>
              </w:rPr>
              <w:t xml:space="preserve"> ID </w:t>
            </w:r>
            <w:proofErr w:type="spellStart"/>
            <w:r>
              <w:rPr>
                <w:rFonts w:ascii="SimSun" w:eastAsia="SimSun" w:hAnsi="SimSun"/>
              </w:rPr>
              <w:t>与词频</w:t>
            </w:r>
            <w:proofErr w:type="spellEnd"/>
            <w:r>
              <w:rPr>
                <w:rFonts w:ascii="SimSun" w:eastAsia="SimSun" w:hAnsi="SimSun"/>
              </w:rPr>
              <w:br/>
              <w:t xml:space="preserve">search:doc:10086               -&gt; </w:t>
            </w:r>
            <w:proofErr w:type="spellStart"/>
            <w:r>
              <w:rPr>
                <w:rFonts w:ascii="SimSun" w:eastAsia="SimSun" w:hAnsi="SimSun"/>
              </w:rPr>
              <w:t>商品正排摘要，例如标题、分类、价格、发布时间</w:t>
            </w:r>
            <w:proofErr w:type="spellEnd"/>
            <w:r>
              <w:rPr>
                <w:rFonts w:ascii="SimSun" w:eastAsia="SimSun" w:hAnsi="SimSun"/>
              </w:rPr>
              <w:br/>
            </w:r>
            <w:proofErr w:type="gramStart"/>
            <w:r>
              <w:rPr>
                <w:rFonts w:ascii="SimSun" w:eastAsia="SimSun" w:hAnsi="SimSun"/>
              </w:rPr>
              <w:t>search:vec</w:t>
            </w:r>
            <w:proofErr w:type="gramEnd"/>
            <w:r>
              <w:rPr>
                <w:rFonts w:ascii="SimSun" w:eastAsia="SimSun" w:hAnsi="SimSun"/>
              </w:rPr>
              <w:t xml:space="preserve">:10086               -&gt; </w:t>
            </w:r>
            <w:proofErr w:type="spellStart"/>
            <w:r>
              <w:rPr>
                <w:rFonts w:ascii="SimSun" w:eastAsia="SimSun" w:hAnsi="SimSun"/>
              </w:rPr>
              <w:t>商品文本</w:t>
            </w:r>
            <w:proofErr w:type="spellEnd"/>
            <w:r>
              <w:rPr>
                <w:rFonts w:ascii="SimSun" w:eastAsia="SimSun" w:hAnsi="SimSun"/>
              </w:rPr>
              <w:t xml:space="preserve"> Embedding </w:t>
            </w:r>
            <w:proofErr w:type="spellStart"/>
            <w:r>
              <w:rPr>
                <w:rFonts w:ascii="SimSun" w:eastAsia="SimSun" w:hAnsi="SimSun"/>
              </w:rPr>
              <w:t>向量</w:t>
            </w:r>
            <w:proofErr w:type="spellEnd"/>
            <w:r>
              <w:rPr>
                <w:rFonts w:ascii="SimSun" w:eastAsia="SimSun" w:hAnsi="SimSun"/>
              </w:rPr>
              <w:br/>
            </w:r>
            <w:proofErr w:type="spellStart"/>
            <w:r>
              <w:rPr>
                <w:rFonts w:ascii="SimSun" w:eastAsia="SimSun" w:hAnsi="SimSun"/>
              </w:rPr>
              <w:t>search:</w:t>
            </w:r>
            <w:proofErr w:type="gramStart"/>
            <w:r>
              <w:rPr>
                <w:rFonts w:ascii="SimSun" w:eastAsia="SimSun" w:hAnsi="SimSun"/>
              </w:rPr>
              <w:t>df:手机</w:t>
            </w:r>
            <w:proofErr w:type="spellEnd"/>
            <w:proofErr w:type="gramEnd"/>
            <w:r>
              <w:rPr>
                <w:rFonts w:ascii="SimSun" w:eastAsia="SimSun" w:hAnsi="SimSun"/>
              </w:rPr>
              <w:t xml:space="preserve">                 -&gt; </w:t>
            </w:r>
            <w:proofErr w:type="spellStart"/>
            <w:r>
              <w:rPr>
                <w:rFonts w:ascii="SimSun" w:eastAsia="SimSun" w:hAnsi="SimSun"/>
              </w:rPr>
              <w:t>文档频率，用于</w:t>
            </w:r>
            <w:proofErr w:type="spellEnd"/>
            <w:r>
              <w:rPr>
                <w:rFonts w:ascii="SimSun" w:eastAsia="SimSun" w:hAnsi="SimSun"/>
              </w:rPr>
              <w:t xml:space="preserve"> IDF/BM25 </w:t>
            </w:r>
            <w:proofErr w:type="spellStart"/>
            <w:r>
              <w:rPr>
                <w:rFonts w:ascii="SimSun" w:eastAsia="SimSun" w:hAnsi="SimSun"/>
              </w:rPr>
              <w:t>评分</w:t>
            </w:r>
            <w:proofErr w:type="spellEnd"/>
            <w:r>
              <w:rPr>
                <w:rFonts w:ascii="SimSun" w:eastAsia="SimSun" w:hAnsi="SimSun"/>
              </w:rPr>
              <w:br/>
            </w:r>
            <w:proofErr w:type="spellStart"/>
            <w:proofErr w:type="gramStart"/>
            <w:r>
              <w:rPr>
                <w:rFonts w:ascii="SimSun" w:eastAsia="SimSun" w:hAnsi="SimSun"/>
              </w:rPr>
              <w:t>search:meta</w:t>
            </w:r>
            <w:proofErr w:type="gramEnd"/>
            <w:r>
              <w:rPr>
                <w:rFonts w:ascii="SimSun" w:eastAsia="SimSun" w:hAnsi="SimSun"/>
              </w:rPr>
              <w:t>:doc_count</w:t>
            </w:r>
            <w:proofErr w:type="spellEnd"/>
            <w:r>
              <w:rPr>
                <w:rFonts w:ascii="SimSun" w:eastAsia="SimSun" w:hAnsi="SimSun"/>
              </w:rPr>
              <w:t xml:space="preserve">          -&gt; </w:t>
            </w:r>
            <w:proofErr w:type="spellStart"/>
            <w:r>
              <w:rPr>
                <w:rFonts w:ascii="SimSun" w:eastAsia="SimSun" w:hAnsi="SimSun"/>
              </w:rPr>
              <w:t>索引中文档总数</w:t>
            </w:r>
            <w:proofErr w:type="spellEnd"/>
          </w:p>
        </w:tc>
      </w:tr>
    </w:tbl>
    <w:p w14:paraId="0FF34163" w14:textId="77777777" w:rsidR="005C078F" w:rsidRDefault="005C078F">
      <w:pPr>
        <w:spacing w:after="40"/>
      </w:pPr>
    </w:p>
    <w:p w14:paraId="0220374E" w14:textId="77777777" w:rsidR="005C078F" w:rsidRDefault="00000000">
      <w:pPr>
        <w:pStyle w:val="Heading2"/>
        <w:rPr>
          <w:lang w:eastAsia="zh-CN"/>
        </w:rPr>
      </w:pPr>
      <w:r>
        <w:rPr>
          <w:rFonts w:ascii="Times New Roman" w:eastAsia="SimHei" w:hAnsi="Times New Roman"/>
          <w:lang w:eastAsia="zh-CN"/>
        </w:rPr>
        <w:t xml:space="preserve">5.3 </w:t>
      </w:r>
      <w:r>
        <w:rPr>
          <w:rFonts w:ascii="Times New Roman" w:eastAsia="SimHei" w:hAnsi="Times New Roman"/>
          <w:lang w:eastAsia="zh-CN"/>
        </w:rPr>
        <w:t>数据结构与程序的关系</w:t>
      </w:r>
    </w:p>
    <w:p w14:paraId="28F651A0" w14:textId="77777777" w:rsidR="005C078F" w:rsidRDefault="00000000">
      <w:pPr>
        <w:jc w:val="both"/>
      </w:pPr>
      <w:r>
        <w:rPr>
          <w:rFonts w:ascii="SimSun" w:hAnsi="SimSun"/>
          <w:lang w:eastAsia="zh-CN"/>
        </w:rPr>
        <w:t>下表说明各主要数据结构与程序模块之间的访问关系。</w:t>
      </w:r>
      <w:proofErr w:type="spellStart"/>
      <w:r>
        <w:rPr>
          <w:rFonts w:ascii="SimSun" w:hAnsi="SimSun"/>
        </w:rPr>
        <w:t>矩阵可用于检查模块边界是否清晰，例如</w:t>
      </w:r>
      <w:proofErr w:type="spellEnd"/>
      <w:r>
        <w:rPr>
          <w:rFonts w:ascii="SimSun" w:hAnsi="SimSun"/>
        </w:rPr>
        <w:t xml:space="preserve"> Controller </w:t>
      </w:r>
      <w:proofErr w:type="spellStart"/>
      <w:r>
        <w:rPr>
          <w:rFonts w:ascii="SimSun" w:hAnsi="SimSun"/>
        </w:rPr>
        <w:t>不应直接访问表结构，Service</w:t>
      </w:r>
      <w:proofErr w:type="spellEnd"/>
      <w:r>
        <w:rPr>
          <w:rFonts w:ascii="SimSun" w:hAnsi="SimSun"/>
        </w:rPr>
        <w:t xml:space="preserve"> </w:t>
      </w:r>
      <w:proofErr w:type="spellStart"/>
      <w:r>
        <w:rPr>
          <w:rFonts w:ascii="SimSun" w:hAnsi="SimSun"/>
        </w:rPr>
        <w:t>通过</w:t>
      </w:r>
      <w:proofErr w:type="spellEnd"/>
      <w:r>
        <w:rPr>
          <w:rFonts w:ascii="SimSun" w:hAnsi="SimSun"/>
        </w:rPr>
        <w:t xml:space="preserve"> Mapper </w:t>
      </w:r>
      <w:proofErr w:type="spellStart"/>
      <w:r>
        <w:rPr>
          <w:rFonts w:ascii="SimSun" w:hAnsi="SimSun"/>
        </w:rPr>
        <w:t>或基础设施组件间接访问数据</w:t>
      </w:r>
      <w:proofErr w:type="spellEnd"/>
      <w:r>
        <w:rPr>
          <w:rFonts w:ascii="SimSun" w:hAnsi="SimSun"/>
        </w:rPr>
        <w:t>。</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1266"/>
        <w:gridCol w:w="1087"/>
        <w:gridCol w:w="1107"/>
        <w:gridCol w:w="1094"/>
        <w:gridCol w:w="1094"/>
        <w:gridCol w:w="1101"/>
        <w:gridCol w:w="1501"/>
        <w:gridCol w:w="1094"/>
      </w:tblGrid>
      <w:tr w:rsidR="005C078F" w14:paraId="5255EBF5" w14:textId="77777777">
        <w:trPr>
          <w:tblHeader/>
          <w:jc w:val="center"/>
        </w:trPr>
        <w:tc>
          <w:tcPr>
            <w:tcW w:w="1141" w:type="dxa"/>
            <w:shd w:val="clear" w:color="auto" w:fill="FFFFFF"/>
            <w:vAlign w:val="center"/>
          </w:tcPr>
          <w:p w14:paraId="0CA63A00" w14:textId="77777777" w:rsidR="005C078F" w:rsidRDefault="00000000">
            <w:pPr>
              <w:spacing w:after="0" w:line="240" w:lineRule="auto"/>
              <w:jc w:val="center"/>
            </w:pPr>
            <w:proofErr w:type="spellStart"/>
            <w:r>
              <w:rPr>
                <w:rFonts w:ascii="SimSun" w:hAnsi="SimSun"/>
                <w:b/>
                <w:sz w:val="15"/>
              </w:rPr>
              <w:t>数据结构</w:t>
            </w:r>
            <w:proofErr w:type="spellEnd"/>
          </w:p>
        </w:tc>
        <w:tc>
          <w:tcPr>
            <w:tcW w:w="1141" w:type="dxa"/>
            <w:shd w:val="clear" w:color="auto" w:fill="FFFFFF"/>
            <w:vAlign w:val="center"/>
          </w:tcPr>
          <w:p w14:paraId="600BD86E" w14:textId="77777777" w:rsidR="005C078F" w:rsidRDefault="00000000">
            <w:pPr>
              <w:spacing w:after="0" w:line="240" w:lineRule="auto"/>
              <w:jc w:val="center"/>
            </w:pPr>
            <w:r>
              <w:rPr>
                <w:rFonts w:ascii="SimSun" w:hAnsi="SimSun"/>
                <w:b/>
                <w:sz w:val="15"/>
              </w:rPr>
              <w:t>User</w:t>
            </w:r>
          </w:p>
        </w:tc>
        <w:tc>
          <w:tcPr>
            <w:tcW w:w="1141" w:type="dxa"/>
            <w:shd w:val="clear" w:color="auto" w:fill="FFFFFF"/>
            <w:vAlign w:val="center"/>
          </w:tcPr>
          <w:p w14:paraId="417AEA46" w14:textId="77777777" w:rsidR="005C078F" w:rsidRDefault="00000000">
            <w:pPr>
              <w:spacing w:after="0" w:line="240" w:lineRule="auto"/>
              <w:jc w:val="center"/>
            </w:pPr>
            <w:r>
              <w:rPr>
                <w:rFonts w:ascii="SimSun" w:hAnsi="SimSun"/>
                <w:b/>
                <w:sz w:val="15"/>
              </w:rPr>
              <w:t>Product</w:t>
            </w:r>
          </w:p>
        </w:tc>
        <w:tc>
          <w:tcPr>
            <w:tcW w:w="1141" w:type="dxa"/>
            <w:shd w:val="clear" w:color="auto" w:fill="FFFFFF"/>
            <w:vAlign w:val="center"/>
          </w:tcPr>
          <w:p w14:paraId="237A5201" w14:textId="77777777" w:rsidR="005C078F" w:rsidRDefault="00000000">
            <w:pPr>
              <w:spacing w:after="0" w:line="240" w:lineRule="auto"/>
              <w:jc w:val="center"/>
            </w:pPr>
            <w:r>
              <w:rPr>
                <w:rFonts w:ascii="SimSun" w:hAnsi="SimSun"/>
                <w:b/>
                <w:sz w:val="15"/>
              </w:rPr>
              <w:t>Order</w:t>
            </w:r>
          </w:p>
        </w:tc>
        <w:tc>
          <w:tcPr>
            <w:tcW w:w="1141" w:type="dxa"/>
            <w:shd w:val="clear" w:color="auto" w:fill="FFFFFF"/>
            <w:vAlign w:val="center"/>
          </w:tcPr>
          <w:p w14:paraId="26A8AA49" w14:textId="77777777" w:rsidR="005C078F" w:rsidRDefault="00000000">
            <w:pPr>
              <w:spacing w:after="0" w:line="240" w:lineRule="auto"/>
              <w:jc w:val="center"/>
            </w:pPr>
            <w:r>
              <w:rPr>
                <w:rFonts w:ascii="SimSun" w:hAnsi="SimSun"/>
                <w:b/>
                <w:sz w:val="15"/>
              </w:rPr>
              <w:t>Admin</w:t>
            </w:r>
          </w:p>
        </w:tc>
        <w:tc>
          <w:tcPr>
            <w:tcW w:w="1141" w:type="dxa"/>
            <w:shd w:val="clear" w:color="auto" w:fill="FFFFFF"/>
            <w:vAlign w:val="center"/>
          </w:tcPr>
          <w:p w14:paraId="2F9975A8" w14:textId="77777777" w:rsidR="005C078F" w:rsidRDefault="00000000">
            <w:pPr>
              <w:spacing w:after="0" w:line="240" w:lineRule="auto"/>
              <w:jc w:val="center"/>
            </w:pPr>
            <w:r>
              <w:rPr>
                <w:rFonts w:ascii="SimSun" w:hAnsi="SimSun"/>
                <w:b/>
                <w:sz w:val="15"/>
              </w:rPr>
              <w:t>Search</w:t>
            </w:r>
          </w:p>
        </w:tc>
        <w:tc>
          <w:tcPr>
            <w:tcW w:w="1141" w:type="dxa"/>
            <w:shd w:val="clear" w:color="auto" w:fill="FFFFFF"/>
            <w:vAlign w:val="center"/>
          </w:tcPr>
          <w:p w14:paraId="2D437E48" w14:textId="77777777" w:rsidR="005C078F" w:rsidRDefault="00000000">
            <w:pPr>
              <w:spacing w:after="0" w:line="240" w:lineRule="auto"/>
              <w:jc w:val="center"/>
            </w:pPr>
            <w:r>
              <w:rPr>
                <w:rFonts w:ascii="SimSun" w:hAnsi="SimSun"/>
                <w:b/>
                <w:sz w:val="15"/>
              </w:rPr>
              <w:t>Recommend/Profile</w:t>
            </w:r>
          </w:p>
        </w:tc>
        <w:tc>
          <w:tcPr>
            <w:tcW w:w="1141" w:type="dxa"/>
            <w:shd w:val="clear" w:color="auto" w:fill="FFFFFF"/>
            <w:vAlign w:val="center"/>
          </w:tcPr>
          <w:p w14:paraId="1150583E" w14:textId="77777777" w:rsidR="005C078F" w:rsidRDefault="00000000">
            <w:pPr>
              <w:spacing w:after="0" w:line="240" w:lineRule="auto"/>
              <w:jc w:val="center"/>
            </w:pPr>
            <w:r>
              <w:rPr>
                <w:rFonts w:ascii="SimSun" w:hAnsi="SimSun"/>
                <w:b/>
                <w:sz w:val="15"/>
              </w:rPr>
              <w:t>Infra</w:t>
            </w:r>
          </w:p>
        </w:tc>
      </w:tr>
      <w:tr w:rsidR="005C078F" w14:paraId="391A6AF9" w14:textId="77777777">
        <w:trPr>
          <w:cantSplit/>
          <w:jc w:val="center"/>
        </w:trPr>
        <w:tc>
          <w:tcPr>
            <w:tcW w:w="1141" w:type="dxa"/>
            <w:vAlign w:val="center"/>
          </w:tcPr>
          <w:p w14:paraId="454A0100" w14:textId="77777777" w:rsidR="005C078F" w:rsidRDefault="00000000">
            <w:pPr>
              <w:spacing w:after="0" w:line="240" w:lineRule="auto"/>
            </w:pPr>
            <w:proofErr w:type="spellStart"/>
            <w:r>
              <w:rPr>
                <w:rFonts w:ascii="SimSun" w:hAnsi="SimSun"/>
                <w:color w:val="000000"/>
                <w:sz w:val="15"/>
              </w:rPr>
              <w:t>t_user</w:t>
            </w:r>
            <w:proofErr w:type="spellEnd"/>
          </w:p>
        </w:tc>
        <w:tc>
          <w:tcPr>
            <w:tcW w:w="1141" w:type="dxa"/>
            <w:vAlign w:val="center"/>
          </w:tcPr>
          <w:p w14:paraId="43154586" w14:textId="77777777" w:rsidR="005C078F" w:rsidRDefault="00000000">
            <w:pPr>
              <w:spacing w:after="0" w:line="240" w:lineRule="auto"/>
            </w:pPr>
            <w:r>
              <w:rPr>
                <w:rFonts w:ascii="SimSun" w:hAnsi="SimSun"/>
                <w:color w:val="000000"/>
                <w:sz w:val="15"/>
              </w:rPr>
              <w:t>√</w:t>
            </w:r>
          </w:p>
        </w:tc>
        <w:tc>
          <w:tcPr>
            <w:tcW w:w="1141" w:type="dxa"/>
            <w:vAlign w:val="center"/>
          </w:tcPr>
          <w:p w14:paraId="22190E6E" w14:textId="77777777" w:rsidR="005C078F" w:rsidRDefault="005C078F">
            <w:pPr>
              <w:spacing w:after="0" w:line="240" w:lineRule="auto"/>
            </w:pPr>
          </w:p>
        </w:tc>
        <w:tc>
          <w:tcPr>
            <w:tcW w:w="1141" w:type="dxa"/>
            <w:vAlign w:val="center"/>
          </w:tcPr>
          <w:p w14:paraId="364B6941" w14:textId="77777777" w:rsidR="005C078F" w:rsidRDefault="005C078F">
            <w:pPr>
              <w:spacing w:after="0" w:line="240" w:lineRule="auto"/>
            </w:pPr>
          </w:p>
        </w:tc>
        <w:tc>
          <w:tcPr>
            <w:tcW w:w="1141" w:type="dxa"/>
            <w:vAlign w:val="center"/>
          </w:tcPr>
          <w:p w14:paraId="0611AD8C" w14:textId="77777777" w:rsidR="005C078F" w:rsidRDefault="00000000">
            <w:pPr>
              <w:spacing w:after="0" w:line="240" w:lineRule="auto"/>
            </w:pPr>
            <w:r>
              <w:rPr>
                <w:rFonts w:ascii="SimSun" w:hAnsi="SimSun"/>
                <w:color w:val="000000"/>
                <w:sz w:val="15"/>
              </w:rPr>
              <w:t>√</w:t>
            </w:r>
          </w:p>
        </w:tc>
        <w:tc>
          <w:tcPr>
            <w:tcW w:w="1141" w:type="dxa"/>
            <w:vAlign w:val="center"/>
          </w:tcPr>
          <w:p w14:paraId="6F3B798C" w14:textId="77777777" w:rsidR="005C078F" w:rsidRDefault="005C078F">
            <w:pPr>
              <w:spacing w:after="0" w:line="240" w:lineRule="auto"/>
            </w:pPr>
          </w:p>
        </w:tc>
        <w:tc>
          <w:tcPr>
            <w:tcW w:w="1141" w:type="dxa"/>
            <w:vAlign w:val="center"/>
          </w:tcPr>
          <w:p w14:paraId="57B2D7B5" w14:textId="77777777" w:rsidR="005C078F" w:rsidRDefault="005C078F">
            <w:pPr>
              <w:spacing w:after="0" w:line="240" w:lineRule="auto"/>
            </w:pPr>
          </w:p>
        </w:tc>
        <w:tc>
          <w:tcPr>
            <w:tcW w:w="1141" w:type="dxa"/>
            <w:vAlign w:val="center"/>
          </w:tcPr>
          <w:p w14:paraId="030A3185" w14:textId="77777777" w:rsidR="005C078F" w:rsidRDefault="00000000">
            <w:pPr>
              <w:spacing w:after="0" w:line="240" w:lineRule="auto"/>
            </w:pPr>
            <w:r>
              <w:rPr>
                <w:rFonts w:ascii="SimSun" w:hAnsi="SimSun"/>
                <w:color w:val="000000"/>
                <w:sz w:val="15"/>
              </w:rPr>
              <w:t>√</w:t>
            </w:r>
          </w:p>
        </w:tc>
      </w:tr>
      <w:tr w:rsidR="005C078F" w14:paraId="2ECA9905" w14:textId="77777777">
        <w:trPr>
          <w:cantSplit/>
          <w:jc w:val="center"/>
        </w:trPr>
        <w:tc>
          <w:tcPr>
            <w:tcW w:w="1141" w:type="dxa"/>
            <w:vAlign w:val="center"/>
          </w:tcPr>
          <w:p w14:paraId="45869A04" w14:textId="77777777" w:rsidR="005C078F" w:rsidRDefault="00000000">
            <w:pPr>
              <w:spacing w:after="0" w:line="240" w:lineRule="auto"/>
            </w:pPr>
            <w:proofErr w:type="spellStart"/>
            <w:r>
              <w:rPr>
                <w:rFonts w:ascii="SimSun" w:hAnsi="SimSun"/>
                <w:color w:val="000000"/>
                <w:sz w:val="15"/>
              </w:rPr>
              <w:t>t_category</w:t>
            </w:r>
            <w:proofErr w:type="spellEnd"/>
          </w:p>
        </w:tc>
        <w:tc>
          <w:tcPr>
            <w:tcW w:w="1141" w:type="dxa"/>
            <w:vAlign w:val="center"/>
          </w:tcPr>
          <w:p w14:paraId="57CF67D7" w14:textId="77777777" w:rsidR="005C078F" w:rsidRDefault="005C078F">
            <w:pPr>
              <w:spacing w:after="0" w:line="240" w:lineRule="auto"/>
            </w:pPr>
          </w:p>
        </w:tc>
        <w:tc>
          <w:tcPr>
            <w:tcW w:w="1141" w:type="dxa"/>
            <w:vAlign w:val="center"/>
          </w:tcPr>
          <w:p w14:paraId="4ACF7B85" w14:textId="77777777" w:rsidR="005C078F" w:rsidRDefault="00000000">
            <w:pPr>
              <w:spacing w:after="0" w:line="240" w:lineRule="auto"/>
            </w:pPr>
            <w:r>
              <w:rPr>
                <w:rFonts w:ascii="SimSun" w:hAnsi="SimSun"/>
                <w:color w:val="000000"/>
                <w:sz w:val="15"/>
              </w:rPr>
              <w:t>√</w:t>
            </w:r>
          </w:p>
        </w:tc>
        <w:tc>
          <w:tcPr>
            <w:tcW w:w="1141" w:type="dxa"/>
            <w:vAlign w:val="center"/>
          </w:tcPr>
          <w:p w14:paraId="14C2840C" w14:textId="77777777" w:rsidR="005C078F" w:rsidRDefault="005C078F">
            <w:pPr>
              <w:spacing w:after="0" w:line="240" w:lineRule="auto"/>
            </w:pPr>
          </w:p>
        </w:tc>
        <w:tc>
          <w:tcPr>
            <w:tcW w:w="1141" w:type="dxa"/>
            <w:vAlign w:val="center"/>
          </w:tcPr>
          <w:p w14:paraId="055074F7" w14:textId="77777777" w:rsidR="005C078F" w:rsidRDefault="00000000">
            <w:pPr>
              <w:spacing w:after="0" w:line="240" w:lineRule="auto"/>
            </w:pPr>
            <w:r>
              <w:rPr>
                <w:rFonts w:ascii="SimSun" w:hAnsi="SimSun"/>
                <w:color w:val="000000"/>
                <w:sz w:val="15"/>
              </w:rPr>
              <w:t>√</w:t>
            </w:r>
          </w:p>
        </w:tc>
        <w:tc>
          <w:tcPr>
            <w:tcW w:w="1141" w:type="dxa"/>
            <w:vAlign w:val="center"/>
          </w:tcPr>
          <w:p w14:paraId="7AA3C879" w14:textId="77777777" w:rsidR="005C078F" w:rsidRDefault="00000000">
            <w:pPr>
              <w:spacing w:after="0" w:line="240" w:lineRule="auto"/>
            </w:pPr>
            <w:r>
              <w:rPr>
                <w:rFonts w:ascii="SimSun" w:hAnsi="SimSun"/>
                <w:color w:val="000000"/>
                <w:sz w:val="15"/>
              </w:rPr>
              <w:t>√</w:t>
            </w:r>
          </w:p>
        </w:tc>
        <w:tc>
          <w:tcPr>
            <w:tcW w:w="1141" w:type="dxa"/>
            <w:vAlign w:val="center"/>
          </w:tcPr>
          <w:p w14:paraId="784EB241" w14:textId="77777777" w:rsidR="005C078F" w:rsidRDefault="005C078F">
            <w:pPr>
              <w:spacing w:after="0" w:line="240" w:lineRule="auto"/>
            </w:pPr>
          </w:p>
        </w:tc>
        <w:tc>
          <w:tcPr>
            <w:tcW w:w="1141" w:type="dxa"/>
            <w:vAlign w:val="center"/>
          </w:tcPr>
          <w:p w14:paraId="7E1961D1" w14:textId="77777777" w:rsidR="005C078F" w:rsidRDefault="005C078F">
            <w:pPr>
              <w:spacing w:after="0" w:line="240" w:lineRule="auto"/>
            </w:pPr>
          </w:p>
        </w:tc>
      </w:tr>
      <w:tr w:rsidR="005C078F" w14:paraId="39DF2458" w14:textId="77777777">
        <w:trPr>
          <w:cantSplit/>
          <w:jc w:val="center"/>
        </w:trPr>
        <w:tc>
          <w:tcPr>
            <w:tcW w:w="1141" w:type="dxa"/>
            <w:vAlign w:val="center"/>
          </w:tcPr>
          <w:p w14:paraId="2D5D25AA" w14:textId="77777777" w:rsidR="005C078F" w:rsidRDefault="00000000">
            <w:pPr>
              <w:spacing w:after="0" w:line="240" w:lineRule="auto"/>
            </w:pPr>
            <w:proofErr w:type="spellStart"/>
            <w:r>
              <w:rPr>
                <w:rFonts w:ascii="SimSun" w:hAnsi="SimSun"/>
                <w:color w:val="000000"/>
                <w:sz w:val="15"/>
              </w:rPr>
              <w:t>t_product</w:t>
            </w:r>
            <w:proofErr w:type="spellEnd"/>
          </w:p>
        </w:tc>
        <w:tc>
          <w:tcPr>
            <w:tcW w:w="1141" w:type="dxa"/>
            <w:vAlign w:val="center"/>
          </w:tcPr>
          <w:p w14:paraId="697AC438" w14:textId="77777777" w:rsidR="005C078F" w:rsidRDefault="005C078F">
            <w:pPr>
              <w:spacing w:after="0" w:line="240" w:lineRule="auto"/>
            </w:pPr>
          </w:p>
        </w:tc>
        <w:tc>
          <w:tcPr>
            <w:tcW w:w="1141" w:type="dxa"/>
            <w:vAlign w:val="center"/>
          </w:tcPr>
          <w:p w14:paraId="25C693E7" w14:textId="77777777" w:rsidR="005C078F" w:rsidRDefault="00000000">
            <w:pPr>
              <w:spacing w:after="0" w:line="240" w:lineRule="auto"/>
            </w:pPr>
            <w:r>
              <w:rPr>
                <w:rFonts w:ascii="SimSun" w:hAnsi="SimSun"/>
                <w:color w:val="000000"/>
                <w:sz w:val="15"/>
              </w:rPr>
              <w:t>√</w:t>
            </w:r>
          </w:p>
        </w:tc>
        <w:tc>
          <w:tcPr>
            <w:tcW w:w="1141" w:type="dxa"/>
            <w:vAlign w:val="center"/>
          </w:tcPr>
          <w:p w14:paraId="4E24CC8D" w14:textId="77777777" w:rsidR="005C078F" w:rsidRDefault="00000000">
            <w:pPr>
              <w:spacing w:after="0" w:line="240" w:lineRule="auto"/>
            </w:pPr>
            <w:r>
              <w:rPr>
                <w:rFonts w:ascii="SimSun" w:hAnsi="SimSun"/>
                <w:color w:val="000000"/>
                <w:sz w:val="15"/>
              </w:rPr>
              <w:t>√</w:t>
            </w:r>
          </w:p>
        </w:tc>
        <w:tc>
          <w:tcPr>
            <w:tcW w:w="1141" w:type="dxa"/>
            <w:vAlign w:val="center"/>
          </w:tcPr>
          <w:p w14:paraId="74C80992" w14:textId="77777777" w:rsidR="005C078F" w:rsidRDefault="00000000">
            <w:pPr>
              <w:spacing w:after="0" w:line="240" w:lineRule="auto"/>
            </w:pPr>
            <w:r>
              <w:rPr>
                <w:rFonts w:ascii="SimSun" w:hAnsi="SimSun"/>
                <w:color w:val="000000"/>
                <w:sz w:val="15"/>
              </w:rPr>
              <w:t>√</w:t>
            </w:r>
          </w:p>
        </w:tc>
        <w:tc>
          <w:tcPr>
            <w:tcW w:w="1141" w:type="dxa"/>
            <w:vAlign w:val="center"/>
          </w:tcPr>
          <w:p w14:paraId="392429C4" w14:textId="77777777" w:rsidR="005C078F" w:rsidRDefault="00000000">
            <w:pPr>
              <w:spacing w:after="0" w:line="240" w:lineRule="auto"/>
            </w:pPr>
            <w:r>
              <w:rPr>
                <w:rFonts w:ascii="SimSun" w:hAnsi="SimSun"/>
                <w:color w:val="000000"/>
                <w:sz w:val="15"/>
              </w:rPr>
              <w:t>√</w:t>
            </w:r>
          </w:p>
        </w:tc>
        <w:tc>
          <w:tcPr>
            <w:tcW w:w="1141" w:type="dxa"/>
            <w:vAlign w:val="center"/>
          </w:tcPr>
          <w:p w14:paraId="3B63041E" w14:textId="77777777" w:rsidR="005C078F" w:rsidRDefault="00000000">
            <w:pPr>
              <w:spacing w:after="0" w:line="240" w:lineRule="auto"/>
            </w:pPr>
            <w:r>
              <w:rPr>
                <w:rFonts w:ascii="SimSun" w:hAnsi="SimSun"/>
                <w:color w:val="000000"/>
                <w:sz w:val="15"/>
              </w:rPr>
              <w:t>√</w:t>
            </w:r>
          </w:p>
        </w:tc>
        <w:tc>
          <w:tcPr>
            <w:tcW w:w="1141" w:type="dxa"/>
            <w:vAlign w:val="center"/>
          </w:tcPr>
          <w:p w14:paraId="60A1CA6A" w14:textId="77777777" w:rsidR="005C078F" w:rsidRDefault="00000000">
            <w:pPr>
              <w:spacing w:after="0" w:line="240" w:lineRule="auto"/>
            </w:pPr>
            <w:r>
              <w:rPr>
                <w:rFonts w:ascii="SimSun" w:hAnsi="SimSun"/>
                <w:color w:val="000000"/>
                <w:sz w:val="15"/>
              </w:rPr>
              <w:t>√</w:t>
            </w:r>
          </w:p>
        </w:tc>
      </w:tr>
      <w:tr w:rsidR="005C078F" w14:paraId="06F8BB8A" w14:textId="77777777">
        <w:trPr>
          <w:cantSplit/>
          <w:jc w:val="center"/>
        </w:trPr>
        <w:tc>
          <w:tcPr>
            <w:tcW w:w="1141" w:type="dxa"/>
            <w:vAlign w:val="center"/>
          </w:tcPr>
          <w:p w14:paraId="408203A8" w14:textId="77777777" w:rsidR="005C078F" w:rsidRDefault="00000000">
            <w:pPr>
              <w:spacing w:after="0" w:line="240" w:lineRule="auto"/>
            </w:pPr>
            <w:proofErr w:type="spellStart"/>
            <w:r>
              <w:rPr>
                <w:rFonts w:ascii="SimSun" w:hAnsi="SimSun"/>
                <w:color w:val="000000"/>
                <w:sz w:val="15"/>
              </w:rPr>
              <w:t>t_order</w:t>
            </w:r>
            <w:proofErr w:type="spellEnd"/>
          </w:p>
        </w:tc>
        <w:tc>
          <w:tcPr>
            <w:tcW w:w="1141" w:type="dxa"/>
            <w:vAlign w:val="center"/>
          </w:tcPr>
          <w:p w14:paraId="56D32D01" w14:textId="77777777" w:rsidR="005C078F" w:rsidRDefault="005C078F">
            <w:pPr>
              <w:spacing w:after="0" w:line="240" w:lineRule="auto"/>
            </w:pPr>
          </w:p>
        </w:tc>
        <w:tc>
          <w:tcPr>
            <w:tcW w:w="1141" w:type="dxa"/>
            <w:vAlign w:val="center"/>
          </w:tcPr>
          <w:p w14:paraId="7E726B8E" w14:textId="77777777" w:rsidR="005C078F" w:rsidRDefault="005C078F">
            <w:pPr>
              <w:spacing w:after="0" w:line="240" w:lineRule="auto"/>
            </w:pPr>
          </w:p>
        </w:tc>
        <w:tc>
          <w:tcPr>
            <w:tcW w:w="1141" w:type="dxa"/>
            <w:vAlign w:val="center"/>
          </w:tcPr>
          <w:p w14:paraId="069531E2" w14:textId="77777777" w:rsidR="005C078F" w:rsidRDefault="00000000">
            <w:pPr>
              <w:spacing w:after="0" w:line="240" w:lineRule="auto"/>
            </w:pPr>
            <w:r>
              <w:rPr>
                <w:rFonts w:ascii="SimSun" w:hAnsi="SimSun"/>
                <w:color w:val="000000"/>
                <w:sz w:val="15"/>
              </w:rPr>
              <w:t>√</w:t>
            </w:r>
          </w:p>
        </w:tc>
        <w:tc>
          <w:tcPr>
            <w:tcW w:w="1141" w:type="dxa"/>
            <w:vAlign w:val="center"/>
          </w:tcPr>
          <w:p w14:paraId="24A751FE" w14:textId="77777777" w:rsidR="005C078F" w:rsidRDefault="00000000">
            <w:pPr>
              <w:spacing w:after="0" w:line="240" w:lineRule="auto"/>
            </w:pPr>
            <w:r>
              <w:rPr>
                <w:rFonts w:ascii="SimSun" w:hAnsi="SimSun"/>
                <w:color w:val="000000"/>
                <w:sz w:val="15"/>
              </w:rPr>
              <w:t>√</w:t>
            </w:r>
          </w:p>
        </w:tc>
        <w:tc>
          <w:tcPr>
            <w:tcW w:w="1141" w:type="dxa"/>
            <w:vAlign w:val="center"/>
          </w:tcPr>
          <w:p w14:paraId="42013B2A" w14:textId="77777777" w:rsidR="005C078F" w:rsidRDefault="005C078F">
            <w:pPr>
              <w:spacing w:after="0" w:line="240" w:lineRule="auto"/>
            </w:pPr>
          </w:p>
        </w:tc>
        <w:tc>
          <w:tcPr>
            <w:tcW w:w="1141" w:type="dxa"/>
            <w:vAlign w:val="center"/>
          </w:tcPr>
          <w:p w14:paraId="44479572" w14:textId="77777777" w:rsidR="005C078F" w:rsidRDefault="005C078F">
            <w:pPr>
              <w:spacing w:after="0" w:line="240" w:lineRule="auto"/>
            </w:pPr>
          </w:p>
        </w:tc>
        <w:tc>
          <w:tcPr>
            <w:tcW w:w="1141" w:type="dxa"/>
            <w:vAlign w:val="center"/>
          </w:tcPr>
          <w:p w14:paraId="093D126E" w14:textId="77777777" w:rsidR="005C078F" w:rsidRDefault="00000000">
            <w:pPr>
              <w:spacing w:after="0" w:line="240" w:lineRule="auto"/>
            </w:pPr>
            <w:r>
              <w:rPr>
                <w:rFonts w:ascii="SimSun" w:hAnsi="SimSun"/>
                <w:color w:val="000000"/>
                <w:sz w:val="15"/>
              </w:rPr>
              <w:t>√</w:t>
            </w:r>
          </w:p>
        </w:tc>
      </w:tr>
      <w:tr w:rsidR="005C078F" w14:paraId="2B85BDAD" w14:textId="77777777">
        <w:trPr>
          <w:cantSplit/>
          <w:jc w:val="center"/>
        </w:trPr>
        <w:tc>
          <w:tcPr>
            <w:tcW w:w="1141" w:type="dxa"/>
            <w:vAlign w:val="center"/>
          </w:tcPr>
          <w:p w14:paraId="0F3F4BBE" w14:textId="77777777" w:rsidR="005C078F" w:rsidRDefault="00000000">
            <w:pPr>
              <w:spacing w:after="0" w:line="240" w:lineRule="auto"/>
            </w:pPr>
            <w:proofErr w:type="spellStart"/>
            <w:r>
              <w:rPr>
                <w:rFonts w:ascii="SimSun" w:hAnsi="SimSun"/>
                <w:color w:val="000000"/>
                <w:sz w:val="15"/>
              </w:rPr>
              <w:t>t_user_profile</w:t>
            </w:r>
            <w:proofErr w:type="spellEnd"/>
          </w:p>
        </w:tc>
        <w:tc>
          <w:tcPr>
            <w:tcW w:w="1141" w:type="dxa"/>
            <w:vAlign w:val="center"/>
          </w:tcPr>
          <w:p w14:paraId="0A496AC1" w14:textId="77777777" w:rsidR="005C078F" w:rsidRDefault="005C078F">
            <w:pPr>
              <w:spacing w:after="0" w:line="240" w:lineRule="auto"/>
            </w:pPr>
          </w:p>
        </w:tc>
        <w:tc>
          <w:tcPr>
            <w:tcW w:w="1141" w:type="dxa"/>
            <w:vAlign w:val="center"/>
          </w:tcPr>
          <w:p w14:paraId="3D912077" w14:textId="77777777" w:rsidR="005C078F" w:rsidRDefault="005C078F">
            <w:pPr>
              <w:spacing w:after="0" w:line="240" w:lineRule="auto"/>
            </w:pPr>
          </w:p>
        </w:tc>
        <w:tc>
          <w:tcPr>
            <w:tcW w:w="1141" w:type="dxa"/>
            <w:vAlign w:val="center"/>
          </w:tcPr>
          <w:p w14:paraId="03975179" w14:textId="77777777" w:rsidR="005C078F" w:rsidRDefault="005C078F">
            <w:pPr>
              <w:spacing w:after="0" w:line="240" w:lineRule="auto"/>
            </w:pPr>
          </w:p>
        </w:tc>
        <w:tc>
          <w:tcPr>
            <w:tcW w:w="1141" w:type="dxa"/>
            <w:vAlign w:val="center"/>
          </w:tcPr>
          <w:p w14:paraId="5F1D3312" w14:textId="77777777" w:rsidR="005C078F" w:rsidRDefault="005C078F">
            <w:pPr>
              <w:spacing w:after="0" w:line="240" w:lineRule="auto"/>
            </w:pPr>
          </w:p>
        </w:tc>
        <w:tc>
          <w:tcPr>
            <w:tcW w:w="1141" w:type="dxa"/>
            <w:vAlign w:val="center"/>
          </w:tcPr>
          <w:p w14:paraId="7E3D2881" w14:textId="77777777" w:rsidR="005C078F" w:rsidRDefault="00000000">
            <w:pPr>
              <w:spacing w:after="0" w:line="240" w:lineRule="auto"/>
            </w:pPr>
            <w:r>
              <w:rPr>
                <w:rFonts w:ascii="SimSun" w:hAnsi="SimSun"/>
                <w:color w:val="000000"/>
                <w:sz w:val="15"/>
              </w:rPr>
              <w:t>√</w:t>
            </w:r>
          </w:p>
        </w:tc>
        <w:tc>
          <w:tcPr>
            <w:tcW w:w="1141" w:type="dxa"/>
            <w:vAlign w:val="center"/>
          </w:tcPr>
          <w:p w14:paraId="0B47DD72" w14:textId="77777777" w:rsidR="005C078F" w:rsidRDefault="00000000">
            <w:pPr>
              <w:spacing w:after="0" w:line="240" w:lineRule="auto"/>
            </w:pPr>
            <w:r>
              <w:rPr>
                <w:rFonts w:ascii="SimSun" w:hAnsi="SimSun"/>
                <w:color w:val="000000"/>
                <w:sz w:val="15"/>
              </w:rPr>
              <w:t>√</w:t>
            </w:r>
          </w:p>
        </w:tc>
        <w:tc>
          <w:tcPr>
            <w:tcW w:w="1141" w:type="dxa"/>
            <w:vAlign w:val="center"/>
          </w:tcPr>
          <w:p w14:paraId="5F070633" w14:textId="77777777" w:rsidR="005C078F" w:rsidRDefault="00000000">
            <w:pPr>
              <w:spacing w:after="0" w:line="240" w:lineRule="auto"/>
            </w:pPr>
            <w:r>
              <w:rPr>
                <w:rFonts w:ascii="SimSun" w:hAnsi="SimSun"/>
                <w:color w:val="000000"/>
                <w:sz w:val="15"/>
              </w:rPr>
              <w:t>√</w:t>
            </w:r>
          </w:p>
        </w:tc>
      </w:tr>
      <w:tr w:rsidR="005C078F" w14:paraId="47E72099" w14:textId="77777777">
        <w:trPr>
          <w:cantSplit/>
          <w:jc w:val="center"/>
        </w:trPr>
        <w:tc>
          <w:tcPr>
            <w:tcW w:w="1141" w:type="dxa"/>
            <w:vAlign w:val="center"/>
          </w:tcPr>
          <w:p w14:paraId="44CA65F2" w14:textId="77777777" w:rsidR="005C078F" w:rsidRDefault="00000000">
            <w:pPr>
              <w:spacing w:after="0" w:line="240" w:lineRule="auto"/>
            </w:pPr>
            <w:r>
              <w:rPr>
                <w:rFonts w:ascii="SimSun" w:hAnsi="SimSun"/>
                <w:color w:val="000000"/>
                <w:sz w:val="15"/>
              </w:rPr>
              <w:lastRenderedPageBreak/>
              <w:t>Redis Session</w:t>
            </w:r>
          </w:p>
        </w:tc>
        <w:tc>
          <w:tcPr>
            <w:tcW w:w="1141" w:type="dxa"/>
            <w:vAlign w:val="center"/>
          </w:tcPr>
          <w:p w14:paraId="23B5D56C" w14:textId="77777777" w:rsidR="005C078F" w:rsidRDefault="00000000">
            <w:pPr>
              <w:spacing w:after="0" w:line="240" w:lineRule="auto"/>
            </w:pPr>
            <w:r>
              <w:rPr>
                <w:rFonts w:ascii="SimSun" w:hAnsi="SimSun"/>
                <w:color w:val="000000"/>
                <w:sz w:val="15"/>
              </w:rPr>
              <w:t>√</w:t>
            </w:r>
          </w:p>
        </w:tc>
        <w:tc>
          <w:tcPr>
            <w:tcW w:w="1141" w:type="dxa"/>
            <w:vAlign w:val="center"/>
          </w:tcPr>
          <w:p w14:paraId="11C96847" w14:textId="77777777" w:rsidR="005C078F" w:rsidRDefault="00000000">
            <w:pPr>
              <w:spacing w:after="0" w:line="240" w:lineRule="auto"/>
            </w:pPr>
            <w:r>
              <w:rPr>
                <w:rFonts w:ascii="SimSun" w:hAnsi="SimSun"/>
                <w:color w:val="000000"/>
                <w:sz w:val="15"/>
              </w:rPr>
              <w:t>√</w:t>
            </w:r>
          </w:p>
        </w:tc>
        <w:tc>
          <w:tcPr>
            <w:tcW w:w="1141" w:type="dxa"/>
            <w:vAlign w:val="center"/>
          </w:tcPr>
          <w:p w14:paraId="76B22FAD" w14:textId="77777777" w:rsidR="005C078F" w:rsidRDefault="00000000">
            <w:pPr>
              <w:spacing w:after="0" w:line="240" w:lineRule="auto"/>
            </w:pPr>
            <w:r>
              <w:rPr>
                <w:rFonts w:ascii="SimSun" w:hAnsi="SimSun"/>
                <w:color w:val="000000"/>
                <w:sz w:val="15"/>
              </w:rPr>
              <w:t>√</w:t>
            </w:r>
          </w:p>
        </w:tc>
        <w:tc>
          <w:tcPr>
            <w:tcW w:w="1141" w:type="dxa"/>
            <w:vAlign w:val="center"/>
          </w:tcPr>
          <w:p w14:paraId="2CDBEF6B" w14:textId="77777777" w:rsidR="005C078F" w:rsidRDefault="00000000">
            <w:pPr>
              <w:spacing w:after="0" w:line="240" w:lineRule="auto"/>
            </w:pPr>
            <w:r>
              <w:rPr>
                <w:rFonts w:ascii="SimSun" w:hAnsi="SimSun"/>
                <w:color w:val="000000"/>
                <w:sz w:val="15"/>
              </w:rPr>
              <w:t>√</w:t>
            </w:r>
          </w:p>
        </w:tc>
        <w:tc>
          <w:tcPr>
            <w:tcW w:w="1141" w:type="dxa"/>
            <w:vAlign w:val="center"/>
          </w:tcPr>
          <w:p w14:paraId="0C7CA12F" w14:textId="77777777" w:rsidR="005C078F" w:rsidRDefault="005C078F">
            <w:pPr>
              <w:spacing w:after="0" w:line="240" w:lineRule="auto"/>
            </w:pPr>
          </w:p>
        </w:tc>
        <w:tc>
          <w:tcPr>
            <w:tcW w:w="1141" w:type="dxa"/>
            <w:vAlign w:val="center"/>
          </w:tcPr>
          <w:p w14:paraId="24403C3A" w14:textId="77777777" w:rsidR="005C078F" w:rsidRDefault="005C078F">
            <w:pPr>
              <w:spacing w:after="0" w:line="240" w:lineRule="auto"/>
            </w:pPr>
          </w:p>
        </w:tc>
        <w:tc>
          <w:tcPr>
            <w:tcW w:w="1141" w:type="dxa"/>
            <w:vAlign w:val="center"/>
          </w:tcPr>
          <w:p w14:paraId="4F5340BB" w14:textId="77777777" w:rsidR="005C078F" w:rsidRDefault="00000000">
            <w:pPr>
              <w:spacing w:after="0" w:line="240" w:lineRule="auto"/>
            </w:pPr>
            <w:r>
              <w:rPr>
                <w:rFonts w:ascii="SimSun" w:hAnsi="SimSun"/>
                <w:color w:val="000000"/>
                <w:sz w:val="15"/>
              </w:rPr>
              <w:t>√</w:t>
            </w:r>
          </w:p>
        </w:tc>
      </w:tr>
      <w:tr w:rsidR="005C078F" w14:paraId="574A3195" w14:textId="77777777">
        <w:trPr>
          <w:cantSplit/>
          <w:jc w:val="center"/>
        </w:trPr>
        <w:tc>
          <w:tcPr>
            <w:tcW w:w="1141" w:type="dxa"/>
            <w:vAlign w:val="center"/>
          </w:tcPr>
          <w:p w14:paraId="08DA5F2F" w14:textId="77777777" w:rsidR="005C078F" w:rsidRDefault="00000000">
            <w:pPr>
              <w:spacing w:after="0" w:line="240" w:lineRule="auto"/>
            </w:pPr>
            <w:r>
              <w:rPr>
                <w:rFonts w:ascii="SimSun" w:hAnsi="SimSun"/>
                <w:color w:val="000000"/>
                <w:sz w:val="15"/>
              </w:rPr>
              <w:t xml:space="preserve">Redis </w:t>
            </w:r>
            <w:proofErr w:type="spellStart"/>
            <w:r>
              <w:rPr>
                <w:rFonts w:ascii="SimSun" w:hAnsi="SimSun"/>
                <w:color w:val="000000"/>
                <w:sz w:val="15"/>
              </w:rPr>
              <w:t>检索索引</w:t>
            </w:r>
            <w:proofErr w:type="spellEnd"/>
          </w:p>
        </w:tc>
        <w:tc>
          <w:tcPr>
            <w:tcW w:w="1141" w:type="dxa"/>
            <w:vAlign w:val="center"/>
          </w:tcPr>
          <w:p w14:paraId="3C823A22" w14:textId="77777777" w:rsidR="005C078F" w:rsidRDefault="005C078F">
            <w:pPr>
              <w:spacing w:after="0" w:line="240" w:lineRule="auto"/>
            </w:pPr>
          </w:p>
        </w:tc>
        <w:tc>
          <w:tcPr>
            <w:tcW w:w="1141" w:type="dxa"/>
            <w:vAlign w:val="center"/>
          </w:tcPr>
          <w:p w14:paraId="6AFCFCB2" w14:textId="77777777" w:rsidR="005C078F" w:rsidRDefault="00000000">
            <w:pPr>
              <w:spacing w:after="0" w:line="240" w:lineRule="auto"/>
            </w:pPr>
            <w:r>
              <w:rPr>
                <w:rFonts w:ascii="SimSun" w:hAnsi="SimSun"/>
                <w:color w:val="000000"/>
                <w:sz w:val="15"/>
              </w:rPr>
              <w:t>√</w:t>
            </w:r>
          </w:p>
        </w:tc>
        <w:tc>
          <w:tcPr>
            <w:tcW w:w="1141" w:type="dxa"/>
            <w:vAlign w:val="center"/>
          </w:tcPr>
          <w:p w14:paraId="06772A69" w14:textId="77777777" w:rsidR="005C078F" w:rsidRDefault="005C078F">
            <w:pPr>
              <w:spacing w:after="0" w:line="240" w:lineRule="auto"/>
            </w:pPr>
          </w:p>
        </w:tc>
        <w:tc>
          <w:tcPr>
            <w:tcW w:w="1141" w:type="dxa"/>
            <w:vAlign w:val="center"/>
          </w:tcPr>
          <w:p w14:paraId="24A2A748" w14:textId="77777777" w:rsidR="005C078F" w:rsidRDefault="005C078F">
            <w:pPr>
              <w:spacing w:after="0" w:line="240" w:lineRule="auto"/>
            </w:pPr>
          </w:p>
        </w:tc>
        <w:tc>
          <w:tcPr>
            <w:tcW w:w="1141" w:type="dxa"/>
            <w:vAlign w:val="center"/>
          </w:tcPr>
          <w:p w14:paraId="0EF84449" w14:textId="77777777" w:rsidR="005C078F" w:rsidRDefault="00000000">
            <w:pPr>
              <w:spacing w:after="0" w:line="240" w:lineRule="auto"/>
            </w:pPr>
            <w:r>
              <w:rPr>
                <w:rFonts w:ascii="SimSun" w:hAnsi="SimSun"/>
                <w:color w:val="000000"/>
                <w:sz w:val="15"/>
              </w:rPr>
              <w:t>√</w:t>
            </w:r>
          </w:p>
        </w:tc>
        <w:tc>
          <w:tcPr>
            <w:tcW w:w="1141" w:type="dxa"/>
            <w:vAlign w:val="center"/>
          </w:tcPr>
          <w:p w14:paraId="656050CD" w14:textId="77777777" w:rsidR="005C078F" w:rsidRDefault="00000000">
            <w:pPr>
              <w:spacing w:after="0" w:line="240" w:lineRule="auto"/>
            </w:pPr>
            <w:r>
              <w:rPr>
                <w:rFonts w:ascii="SimSun" w:hAnsi="SimSun"/>
                <w:color w:val="000000"/>
                <w:sz w:val="15"/>
              </w:rPr>
              <w:t>√</w:t>
            </w:r>
          </w:p>
        </w:tc>
        <w:tc>
          <w:tcPr>
            <w:tcW w:w="1141" w:type="dxa"/>
            <w:vAlign w:val="center"/>
          </w:tcPr>
          <w:p w14:paraId="3B08AFB9" w14:textId="77777777" w:rsidR="005C078F" w:rsidRDefault="00000000">
            <w:pPr>
              <w:spacing w:after="0" w:line="240" w:lineRule="auto"/>
            </w:pPr>
            <w:r>
              <w:rPr>
                <w:rFonts w:ascii="SimSun" w:hAnsi="SimSun"/>
                <w:color w:val="000000"/>
                <w:sz w:val="15"/>
              </w:rPr>
              <w:t>√</w:t>
            </w:r>
          </w:p>
        </w:tc>
      </w:tr>
      <w:tr w:rsidR="005C078F" w14:paraId="3DA709D3" w14:textId="77777777">
        <w:trPr>
          <w:cantSplit/>
          <w:jc w:val="center"/>
        </w:trPr>
        <w:tc>
          <w:tcPr>
            <w:tcW w:w="1141" w:type="dxa"/>
            <w:vAlign w:val="center"/>
          </w:tcPr>
          <w:p w14:paraId="545D181D" w14:textId="77777777" w:rsidR="005C078F" w:rsidRDefault="00000000">
            <w:pPr>
              <w:spacing w:after="0" w:line="240" w:lineRule="auto"/>
            </w:pPr>
            <w:proofErr w:type="spellStart"/>
            <w:r>
              <w:rPr>
                <w:rFonts w:ascii="SimSun" w:hAnsi="SimSun"/>
                <w:color w:val="000000"/>
                <w:sz w:val="15"/>
              </w:rPr>
              <w:t>MinIO</w:t>
            </w:r>
            <w:proofErr w:type="spellEnd"/>
            <w:r>
              <w:rPr>
                <w:rFonts w:ascii="SimSun" w:hAnsi="SimSun"/>
                <w:color w:val="000000"/>
                <w:sz w:val="15"/>
              </w:rPr>
              <w:t>/</w:t>
            </w:r>
            <w:proofErr w:type="spellStart"/>
            <w:r>
              <w:rPr>
                <w:rFonts w:ascii="SimSun" w:hAnsi="SimSun"/>
                <w:color w:val="000000"/>
                <w:sz w:val="15"/>
              </w:rPr>
              <w:t>本地图片</w:t>
            </w:r>
            <w:proofErr w:type="spellEnd"/>
          </w:p>
        </w:tc>
        <w:tc>
          <w:tcPr>
            <w:tcW w:w="1141" w:type="dxa"/>
            <w:vAlign w:val="center"/>
          </w:tcPr>
          <w:p w14:paraId="1272FB76" w14:textId="77777777" w:rsidR="005C078F" w:rsidRDefault="005C078F">
            <w:pPr>
              <w:spacing w:after="0" w:line="240" w:lineRule="auto"/>
            </w:pPr>
          </w:p>
        </w:tc>
        <w:tc>
          <w:tcPr>
            <w:tcW w:w="1141" w:type="dxa"/>
            <w:vAlign w:val="center"/>
          </w:tcPr>
          <w:p w14:paraId="6025990F" w14:textId="77777777" w:rsidR="005C078F" w:rsidRDefault="00000000">
            <w:pPr>
              <w:spacing w:after="0" w:line="240" w:lineRule="auto"/>
            </w:pPr>
            <w:r>
              <w:rPr>
                <w:rFonts w:ascii="SimSun" w:hAnsi="SimSun"/>
                <w:color w:val="000000"/>
                <w:sz w:val="15"/>
              </w:rPr>
              <w:t>√</w:t>
            </w:r>
          </w:p>
        </w:tc>
        <w:tc>
          <w:tcPr>
            <w:tcW w:w="1141" w:type="dxa"/>
            <w:vAlign w:val="center"/>
          </w:tcPr>
          <w:p w14:paraId="1D6DC153" w14:textId="77777777" w:rsidR="005C078F" w:rsidRDefault="005C078F">
            <w:pPr>
              <w:spacing w:after="0" w:line="240" w:lineRule="auto"/>
            </w:pPr>
          </w:p>
        </w:tc>
        <w:tc>
          <w:tcPr>
            <w:tcW w:w="1141" w:type="dxa"/>
            <w:vAlign w:val="center"/>
          </w:tcPr>
          <w:p w14:paraId="169E3DB5" w14:textId="77777777" w:rsidR="005C078F" w:rsidRDefault="00000000">
            <w:pPr>
              <w:spacing w:after="0" w:line="240" w:lineRule="auto"/>
            </w:pPr>
            <w:r>
              <w:rPr>
                <w:rFonts w:ascii="SimSun" w:hAnsi="SimSun"/>
                <w:color w:val="000000"/>
                <w:sz w:val="15"/>
              </w:rPr>
              <w:t>√</w:t>
            </w:r>
          </w:p>
        </w:tc>
        <w:tc>
          <w:tcPr>
            <w:tcW w:w="1141" w:type="dxa"/>
            <w:vAlign w:val="center"/>
          </w:tcPr>
          <w:p w14:paraId="4FB21734" w14:textId="77777777" w:rsidR="005C078F" w:rsidRDefault="005C078F">
            <w:pPr>
              <w:spacing w:after="0" w:line="240" w:lineRule="auto"/>
            </w:pPr>
          </w:p>
        </w:tc>
        <w:tc>
          <w:tcPr>
            <w:tcW w:w="1141" w:type="dxa"/>
            <w:vAlign w:val="center"/>
          </w:tcPr>
          <w:p w14:paraId="7E31068B" w14:textId="77777777" w:rsidR="005C078F" w:rsidRDefault="005C078F">
            <w:pPr>
              <w:spacing w:after="0" w:line="240" w:lineRule="auto"/>
            </w:pPr>
          </w:p>
        </w:tc>
        <w:tc>
          <w:tcPr>
            <w:tcW w:w="1141" w:type="dxa"/>
            <w:vAlign w:val="center"/>
          </w:tcPr>
          <w:p w14:paraId="39D50ED6" w14:textId="77777777" w:rsidR="005C078F" w:rsidRDefault="00000000">
            <w:pPr>
              <w:spacing w:after="0" w:line="240" w:lineRule="auto"/>
            </w:pPr>
            <w:r>
              <w:rPr>
                <w:rFonts w:ascii="SimSun" w:hAnsi="SimSun"/>
                <w:color w:val="000000"/>
                <w:sz w:val="15"/>
              </w:rPr>
              <w:t>√</w:t>
            </w:r>
          </w:p>
        </w:tc>
      </w:tr>
      <w:tr w:rsidR="005C078F" w14:paraId="48336EBA" w14:textId="77777777">
        <w:trPr>
          <w:cantSplit/>
          <w:jc w:val="center"/>
        </w:trPr>
        <w:tc>
          <w:tcPr>
            <w:tcW w:w="1141" w:type="dxa"/>
            <w:vAlign w:val="center"/>
          </w:tcPr>
          <w:p w14:paraId="4C30B493" w14:textId="77777777" w:rsidR="005C078F" w:rsidRDefault="00000000">
            <w:pPr>
              <w:spacing w:after="0" w:line="240" w:lineRule="auto"/>
            </w:pPr>
            <w:proofErr w:type="spellStart"/>
            <w:r>
              <w:rPr>
                <w:rFonts w:ascii="SimSun" w:hAnsi="SimSun"/>
                <w:color w:val="000000"/>
                <w:sz w:val="15"/>
              </w:rPr>
              <w:t>操作日志</w:t>
            </w:r>
            <w:proofErr w:type="spellEnd"/>
          </w:p>
        </w:tc>
        <w:tc>
          <w:tcPr>
            <w:tcW w:w="1141" w:type="dxa"/>
            <w:vAlign w:val="center"/>
          </w:tcPr>
          <w:p w14:paraId="038C4BD7" w14:textId="77777777" w:rsidR="005C078F" w:rsidRDefault="00000000">
            <w:pPr>
              <w:spacing w:after="0" w:line="240" w:lineRule="auto"/>
            </w:pPr>
            <w:r>
              <w:rPr>
                <w:rFonts w:ascii="SimSun" w:hAnsi="SimSun"/>
                <w:color w:val="000000"/>
                <w:sz w:val="15"/>
              </w:rPr>
              <w:t>√</w:t>
            </w:r>
          </w:p>
        </w:tc>
        <w:tc>
          <w:tcPr>
            <w:tcW w:w="1141" w:type="dxa"/>
            <w:vAlign w:val="center"/>
          </w:tcPr>
          <w:p w14:paraId="384621D1" w14:textId="77777777" w:rsidR="005C078F" w:rsidRDefault="00000000">
            <w:pPr>
              <w:spacing w:after="0" w:line="240" w:lineRule="auto"/>
            </w:pPr>
            <w:r>
              <w:rPr>
                <w:rFonts w:ascii="SimSun" w:hAnsi="SimSun"/>
                <w:color w:val="000000"/>
                <w:sz w:val="15"/>
              </w:rPr>
              <w:t>√</w:t>
            </w:r>
          </w:p>
        </w:tc>
        <w:tc>
          <w:tcPr>
            <w:tcW w:w="1141" w:type="dxa"/>
            <w:vAlign w:val="center"/>
          </w:tcPr>
          <w:p w14:paraId="758C16EE" w14:textId="77777777" w:rsidR="005C078F" w:rsidRDefault="00000000">
            <w:pPr>
              <w:spacing w:after="0" w:line="240" w:lineRule="auto"/>
            </w:pPr>
            <w:r>
              <w:rPr>
                <w:rFonts w:ascii="SimSun" w:hAnsi="SimSun"/>
                <w:color w:val="000000"/>
                <w:sz w:val="15"/>
              </w:rPr>
              <w:t>√</w:t>
            </w:r>
          </w:p>
        </w:tc>
        <w:tc>
          <w:tcPr>
            <w:tcW w:w="1141" w:type="dxa"/>
            <w:vAlign w:val="center"/>
          </w:tcPr>
          <w:p w14:paraId="1A5897A8" w14:textId="77777777" w:rsidR="005C078F" w:rsidRDefault="00000000">
            <w:pPr>
              <w:spacing w:after="0" w:line="240" w:lineRule="auto"/>
            </w:pPr>
            <w:r>
              <w:rPr>
                <w:rFonts w:ascii="SimSun" w:hAnsi="SimSun"/>
                <w:color w:val="000000"/>
                <w:sz w:val="15"/>
              </w:rPr>
              <w:t>√</w:t>
            </w:r>
          </w:p>
        </w:tc>
        <w:tc>
          <w:tcPr>
            <w:tcW w:w="1141" w:type="dxa"/>
            <w:vAlign w:val="center"/>
          </w:tcPr>
          <w:p w14:paraId="53BED0C9" w14:textId="77777777" w:rsidR="005C078F" w:rsidRDefault="005C078F">
            <w:pPr>
              <w:spacing w:after="0" w:line="240" w:lineRule="auto"/>
            </w:pPr>
          </w:p>
        </w:tc>
        <w:tc>
          <w:tcPr>
            <w:tcW w:w="1141" w:type="dxa"/>
            <w:vAlign w:val="center"/>
          </w:tcPr>
          <w:p w14:paraId="5A5C972B" w14:textId="77777777" w:rsidR="005C078F" w:rsidRDefault="005C078F">
            <w:pPr>
              <w:spacing w:after="0" w:line="240" w:lineRule="auto"/>
            </w:pPr>
          </w:p>
        </w:tc>
        <w:tc>
          <w:tcPr>
            <w:tcW w:w="1141" w:type="dxa"/>
            <w:vAlign w:val="center"/>
          </w:tcPr>
          <w:p w14:paraId="2D2038E5" w14:textId="77777777" w:rsidR="005C078F" w:rsidRDefault="00000000">
            <w:pPr>
              <w:spacing w:after="0" w:line="240" w:lineRule="auto"/>
            </w:pPr>
            <w:r>
              <w:rPr>
                <w:rFonts w:ascii="SimSun" w:hAnsi="SimSun"/>
                <w:color w:val="000000"/>
                <w:sz w:val="15"/>
              </w:rPr>
              <w:t>√</w:t>
            </w:r>
          </w:p>
        </w:tc>
      </w:tr>
    </w:tbl>
    <w:p w14:paraId="782B9E9F" w14:textId="77777777" w:rsidR="005C078F" w:rsidRDefault="005C078F">
      <w:pPr>
        <w:spacing w:after="40"/>
      </w:pPr>
    </w:p>
    <w:p w14:paraId="3C713DC9" w14:textId="77777777" w:rsidR="005C078F" w:rsidRDefault="00000000">
      <w:pPr>
        <w:pStyle w:val="Heading1"/>
      </w:pPr>
      <w:r>
        <w:rPr>
          <w:rFonts w:ascii="Times New Roman" w:eastAsia="SimHei" w:hAnsi="Times New Roman"/>
        </w:rPr>
        <w:t xml:space="preserve">6 </w:t>
      </w:r>
      <w:proofErr w:type="spellStart"/>
      <w:r>
        <w:rPr>
          <w:rFonts w:ascii="Times New Roman" w:eastAsia="SimHei" w:hAnsi="Times New Roman"/>
        </w:rPr>
        <w:t>系统出错处理设计</w:t>
      </w:r>
      <w:proofErr w:type="spellEnd"/>
    </w:p>
    <w:p w14:paraId="5F5C23CE" w14:textId="77777777" w:rsidR="005C078F" w:rsidRDefault="00000000">
      <w:pPr>
        <w:pStyle w:val="Heading2"/>
      </w:pPr>
      <w:r>
        <w:rPr>
          <w:rFonts w:ascii="Times New Roman" w:eastAsia="SimHei" w:hAnsi="Times New Roman"/>
        </w:rPr>
        <w:t xml:space="preserve">6.1 </w:t>
      </w:r>
      <w:proofErr w:type="spellStart"/>
      <w:r>
        <w:rPr>
          <w:rFonts w:ascii="Times New Roman" w:eastAsia="SimHei" w:hAnsi="Times New Roman"/>
        </w:rPr>
        <w:t>出错信息</w:t>
      </w:r>
      <w:proofErr w:type="spellEnd"/>
    </w:p>
    <w:p w14:paraId="6CD6833B" w14:textId="77777777" w:rsidR="005C078F" w:rsidRDefault="00000000">
      <w:pPr>
        <w:jc w:val="both"/>
      </w:pPr>
      <w:r>
        <w:rPr>
          <w:rFonts w:ascii="SimSun" w:hAnsi="SimSun"/>
          <w:lang w:eastAsia="zh-CN"/>
        </w:rPr>
        <w:t>系统出错信息应遵循“用户可理解、开发可定位、敏感信息不外泄”的原则。</w:t>
      </w:r>
      <w:proofErr w:type="spellStart"/>
      <w:r>
        <w:rPr>
          <w:rFonts w:ascii="SimSun" w:hAnsi="SimSun"/>
        </w:rPr>
        <w:t>页面操作以提示框或错误页面形式反馈，Ajax</w:t>
      </w:r>
      <w:proofErr w:type="spellEnd"/>
      <w:r>
        <w:rPr>
          <w:rFonts w:ascii="SimSun" w:hAnsi="SimSun"/>
        </w:rPr>
        <w:t xml:space="preserve"> </w:t>
      </w:r>
      <w:proofErr w:type="spellStart"/>
      <w:r>
        <w:rPr>
          <w:rFonts w:ascii="SimSun" w:hAnsi="SimSun"/>
        </w:rPr>
        <w:t>操作以</w:t>
      </w:r>
      <w:proofErr w:type="spellEnd"/>
      <w:r>
        <w:rPr>
          <w:rFonts w:ascii="SimSun" w:hAnsi="SimSun"/>
        </w:rPr>
        <w:t xml:space="preserve"> JSON 中 success/message/code </w:t>
      </w:r>
      <w:proofErr w:type="spellStart"/>
      <w:r>
        <w:rPr>
          <w:rFonts w:ascii="SimSun" w:hAnsi="SimSun"/>
        </w:rPr>
        <w:t>字段反馈，系统异常写入日志供开发人员排查</w:t>
      </w:r>
      <w:proofErr w:type="spellEnd"/>
      <w:r>
        <w:rPr>
          <w:rFonts w:ascii="SimSun" w:hAnsi="SimSun"/>
        </w:rPr>
        <w:t>。</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304F54D8" w14:textId="77777777">
        <w:trPr>
          <w:tblHeader/>
          <w:jc w:val="center"/>
        </w:trPr>
        <w:tc>
          <w:tcPr>
            <w:tcW w:w="2282" w:type="dxa"/>
            <w:shd w:val="clear" w:color="auto" w:fill="FFFFFF"/>
            <w:vAlign w:val="center"/>
          </w:tcPr>
          <w:p w14:paraId="7C754FC3" w14:textId="77777777" w:rsidR="005C078F" w:rsidRDefault="00000000">
            <w:pPr>
              <w:spacing w:after="0" w:line="240" w:lineRule="auto"/>
              <w:jc w:val="center"/>
            </w:pPr>
            <w:proofErr w:type="spellStart"/>
            <w:r>
              <w:rPr>
                <w:rFonts w:ascii="SimSun" w:hAnsi="SimSun"/>
                <w:b/>
                <w:sz w:val="13"/>
              </w:rPr>
              <w:t>错误</w:t>
            </w:r>
            <w:proofErr w:type="spellEnd"/>
            <w:r>
              <w:rPr>
                <w:rFonts w:ascii="SimSun" w:hAnsi="SimSun"/>
                <w:b/>
                <w:sz w:val="13"/>
              </w:rPr>
              <w:t>/</w:t>
            </w:r>
            <w:proofErr w:type="spellStart"/>
            <w:r>
              <w:rPr>
                <w:rFonts w:ascii="SimSun" w:hAnsi="SimSun"/>
                <w:b/>
                <w:sz w:val="13"/>
              </w:rPr>
              <w:t>故障情况</w:t>
            </w:r>
            <w:proofErr w:type="spellEnd"/>
          </w:p>
        </w:tc>
        <w:tc>
          <w:tcPr>
            <w:tcW w:w="2282" w:type="dxa"/>
            <w:shd w:val="clear" w:color="auto" w:fill="FFFFFF"/>
            <w:vAlign w:val="center"/>
          </w:tcPr>
          <w:p w14:paraId="3B81EA3F" w14:textId="77777777" w:rsidR="005C078F" w:rsidRDefault="00000000">
            <w:pPr>
              <w:spacing w:after="0" w:line="240" w:lineRule="auto"/>
              <w:jc w:val="center"/>
            </w:pPr>
            <w:proofErr w:type="spellStart"/>
            <w:r>
              <w:rPr>
                <w:rFonts w:ascii="SimSun" w:hAnsi="SimSun"/>
                <w:b/>
                <w:sz w:val="13"/>
              </w:rPr>
              <w:t>输出信息形式</w:t>
            </w:r>
            <w:proofErr w:type="spellEnd"/>
          </w:p>
        </w:tc>
        <w:tc>
          <w:tcPr>
            <w:tcW w:w="2282" w:type="dxa"/>
            <w:shd w:val="clear" w:color="auto" w:fill="FFFFFF"/>
            <w:vAlign w:val="center"/>
          </w:tcPr>
          <w:p w14:paraId="020436DA" w14:textId="77777777" w:rsidR="005C078F" w:rsidRDefault="00000000">
            <w:pPr>
              <w:spacing w:after="0" w:line="240" w:lineRule="auto"/>
              <w:jc w:val="center"/>
            </w:pPr>
            <w:proofErr w:type="spellStart"/>
            <w:r>
              <w:rPr>
                <w:rFonts w:ascii="SimSun" w:hAnsi="SimSun"/>
                <w:b/>
                <w:sz w:val="13"/>
              </w:rPr>
              <w:t>含义</w:t>
            </w:r>
            <w:proofErr w:type="spellEnd"/>
          </w:p>
        </w:tc>
        <w:tc>
          <w:tcPr>
            <w:tcW w:w="2282" w:type="dxa"/>
            <w:shd w:val="clear" w:color="auto" w:fill="FFFFFF"/>
            <w:vAlign w:val="center"/>
          </w:tcPr>
          <w:p w14:paraId="76B8F301" w14:textId="77777777" w:rsidR="005C078F" w:rsidRDefault="00000000">
            <w:pPr>
              <w:spacing w:after="0" w:line="240" w:lineRule="auto"/>
              <w:jc w:val="center"/>
            </w:pPr>
            <w:proofErr w:type="spellStart"/>
            <w:r>
              <w:rPr>
                <w:rFonts w:ascii="SimSun" w:hAnsi="SimSun"/>
                <w:b/>
                <w:sz w:val="13"/>
              </w:rPr>
              <w:t>处理方法</w:t>
            </w:r>
            <w:proofErr w:type="spellEnd"/>
          </w:p>
        </w:tc>
      </w:tr>
      <w:tr w:rsidR="005C078F" w14:paraId="53F8E766" w14:textId="77777777">
        <w:trPr>
          <w:cantSplit/>
          <w:jc w:val="center"/>
        </w:trPr>
        <w:tc>
          <w:tcPr>
            <w:tcW w:w="2282" w:type="dxa"/>
            <w:vAlign w:val="center"/>
          </w:tcPr>
          <w:p w14:paraId="6E76A707" w14:textId="77777777" w:rsidR="005C078F" w:rsidRDefault="00000000">
            <w:pPr>
              <w:spacing w:after="0" w:line="240" w:lineRule="auto"/>
            </w:pPr>
            <w:proofErr w:type="spellStart"/>
            <w:r>
              <w:rPr>
                <w:rFonts w:ascii="SimSun" w:hAnsi="SimSun"/>
                <w:color w:val="000000"/>
                <w:sz w:val="13"/>
              </w:rPr>
              <w:t>验证码错误</w:t>
            </w:r>
            <w:proofErr w:type="spellEnd"/>
          </w:p>
        </w:tc>
        <w:tc>
          <w:tcPr>
            <w:tcW w:w="2282" w:type="dxa"/>
            <w:vAlign w:val="center"/>
          </w:tcPr>
          <w:p w14:paraId="58F29919" w14:textId="77777777" w:rsidR="005C078F" w:rsidRDefault="00000000">
            <w:pPr>
              <w:spacing w:after="0" w:line="240" w:lineRule="auto"/>
              <w:rPr>
                <w:lang w:eastAsia="zh-CN"/>
              </w:rPr>
            </w:pPr>
            <w:r>
              <w:rPr>
                <w:rFonts w:ascii="SimSun" w:hAnsi="SimSun"/>
                <w:color w:val="000000"/>
                <w:sz w:val="13"/>
                <w:lang w:eastAsia="zh-CN"/>
              </w:rPr>
              <w:t>页面提示或 JSON: 验证码错误。</w:t>
            </w:r>
          </w:p>
        </w:tc>
        <w:tc>
          <w:tcPr>
            <w:tcW w:w="2282" w:type="dxa"/>
            <w:vAlign w:val="center"/>
          </w:tcPr>
          <w:p w14:paraId="6DE840F3" w14:textId="77777777" w:rsidR="005C078F" w:rsidRDefault="00000000">
            <w:pPr>
              <w:spacing w:after="0" w:line="240" w:lineRule="auto"/>
            </w:pPr>
            <w:proofErr w:type="spellStart"/>
            <w:r>
              <w:rPr>
                <w:rFonts w:ascii="SimSun" w:hAnsi="SimSun"/>
                <w:color w:val="000000"/>
                <w:sz w:val="13"/>
              </w:rPr>
              <w:t>用户输入验证码与</w:t>
            </w:r>
            <w:proofErr w:type="spellEnd"/>
            <w:r>
              <w:rPr>
                <w:rFonts w:ascii="SimSun" w:hAnsi="SimSun"/>
                <w:color w:val="000000"/>
                <w:sz w:val="13"/>
              </w:rPr>
              <w:t xml:space="preserve"> Session </w:t>
            </w:r>
            <w:proofErr w:type="spellStart"/>
            <w:r>
              <w:rPr>
                <w:rFonts w:ascii="SimSun" w:hAnsi="SimSun"/>
                <w:color w:val="000000"/>
                <w:sz w:val="13"/>
              </w:rPr>
              <w:t>中保存值不一致</w:t>
            </w:r>
            <w:proofErr w:type="spellEnd"/>
            <w:r>
              <w:rPr>
                <w:rFonts w:ascii="SimSun" w:hAnsi="SimSun"/>
                <w:color w:val="000000"/>
                <w:sz w:val="13"/>
              </w:rPr>
              <w:t>。</w:t>
            </w:r>
          </w:p>
        </w:tc>
        <w:tc>
          <w:tcPr>
            <w:tcW w:w="2282" w:type="dxa"/>
            <w:vAlign w:val="center"/>
          </w:tcPr>
          <w:p w14:paraId="0210A790" w14:textId="77777777" w:rsidR="005C078F" w:rsidRDefault="00000000">
            <w:pPr>
              <w:spacing w:after="0" w:line="240" w:lineRule="auto"/>
              <w:rPr>
                <w:lang w:eastAsia="zh-CN"/>
              </w:rPr>
            </w:pPr>
            <w:r>
              <w:rPr>
                <w:rFonts w:ascii="SimSun" w:hAnsi="SimSun"/>
                <w:color w:val="000000"/>
                <w:sz w:val="13"/>
                <w:lang w:eastAsia="zh-CN"/>
              </w:rPr>
              <w:t>要求用户重新输入验证码，验证码可刷新。</w:t>
            </w:r>
          </w:p>
        </w:tc>
      </w:tr>
      <w:tr w:rsidR="005C078F" w14:paraId="3439867C" w14:textId="77777777">
        <w:trPr>
          <w:cantSplit/>
          <w:jc w:val="center"/>
        </w:trPr>
        <w:tc>
          <w:tcPr>
            <w:tcW w:w="2282" w:type="dxa"/>
            <w:vAlign w:val="center"/>
          </w:tcPr>
          <w:p w14:paraId="0ED214B8" w14:textId="77777777" w:rsidR="005C078F" w:rsidRDefault="00000000">
            <w:pPr>
              <w:spacing w:after="0" w:line="240" w:lineRule="auto"/>
            </w:pPr>
            <w:proofErr w:type="spellStart"/>
            <w:r>
              <w:rPr>
                <w:rFonts w:ascii="SimSun" w:hAnsi="SimSun"/>
                <w:color w:val="000000"/>
                <w:sz w:val="13"/>
              </w:rPr>
              <w:t>用户名或密码错误</w:t>
            </w:r>
            <w:proofErr w:type="spellEnd"/>
          </w:p>
        </w:tc>
        <w:tc>
          <w:tcPr>
            <w:tcW w:w="2282" w:type="dxa"/>
            <w:vAlign w:val="center"/>
          </w:tcPr>
          <w:p w14:paraId="2C718719" w14:textId="77777777" w:rsidR="005C078F" w:rsidRDefault="00000000">
            <w:pPr>
              <w:spacing w:after="0" w:line="240" w:lineRule="auto"/>
              <w:rPr>
                <w:lang w:eastAsia="zh-CN"/>
              </w:rPr>
            </w:pPr>
            <w:r>
              <w:rPr>
                <w:rFonts w:ascii="SimSun" w:hAnsi="SimSun"/>
                <w:color w:val="000000"/>
                <w:sz w:val="13"/>
                <w:lang w:eastAsia="zh-CN"/>
              </w:rPr>
              <w:t>页面提示: 用户名或密码错误。</w:t>
            </w:r>
          </w:p>
        </w:tc>
        <w:tc>
          <w:tcPr>
            <w:tcW w:w="2282" w:type="dxa"/>
            <w:vAlign w:val="center"/>
          </w:tcPr>
          <w:p w14:paraId="1A58A306" w14:textId="77777777" w:rsidR="005C078F" w:rsidRDefault="00000000">
            <w:pPr>
              <w:spacing w:after="0" w:line="240" w:lineRule="auto"/>
            </w:pPr>
            <w:proofErr w:type="spellStart"/>
            <w:r>
              <w:rPr>
                <w:rFonts w:ascii="SimSun" w:hAnsi="SimSun"/>
                <w:color w:val="000000"/>
                <w:sz w:val="13"/>
              </w:rPr>
              <w:t>登录认证失败</w:t>
            </w:r>
            <w:proofErr w:type="spellEnd"/>
            <w:r>
              <w:rPr>
                <w:rFonts w:ascii="SimSun" w:hAnsi="SimSun"/>
                <w:color w:val="000000"/>
                <w:sz w:val="13"/>
              </w:rPr>
              <w:t>。</w:t>
            </w:r>
          </w:p>
        </w:tc>
        <w:tc>
          <w:tcPr>
            <w:tcW w:w="2282" w:type="dxa"/>
            <w:vAlign w:val="center"/>
          </w:tcPr>
          <w:p w14:paraId="5572E7F5" w14:textId="77777777" w:rsidR="005C078F" w:rsidRDefault="00000000">
            <w:pPr>
              <w:spacing w:after="0" w:line="240" w:lineRule="auto"/>
              <w:rPr>
                <w:lang w:eastAsia="zh-CN"/>
              </w:rPr>
            </w:pPr>
            <w:r>
              <w:rPr>
                <w:rFonts w:ascii="SimSun" w:hAnsi="SimSun"/>
                <w:color w:val="000000"/>
                <w:sz w:val="13"/>
                <w:lang w:eastAsia="zh-CN"/>
              </w:rPr>
              <w:t>不提示具体是用户名还是密码错误，避免泄露账号状态。</w:t>
            </w:r>
          </w:p>
        </w:tc>
      </w:tr>
      <w:tr w:rsidR="005C078F" w14:paraId="1B0F58B1" w14:textId="77777777">
        <w:trPr>
          <w:cantSplit/>
          <w:jc w:val="center"/>
        </w:trPr>
        <w:tc>
          <w:tcPr>
            <w:tcW w:w="2282" w:type="dxa"/>
            <w:vAlign w:val="center"/>
          </w:tcPr>
          <w:p w14:paraId="1DE90CC7" w14:textId="77777777" w:rsidR="005C078F" w:rsidRDefault="00000000">
            <w:pPr>
              <w:spacing w:after="0" w:line="240" w:lineRule="auto"/>
            </w:pPr>
            <w:proofErr w:type="spellStart"/>
            <w:r>
              <w:rPr>
                <w:rFonts w:ascii="SimSun" w:hAnsi="SimSun"/>
                <w:color w:val="000000"/>
                <w:sz w:val="13"/>
              </w:rPr>
              <w:t>账号被冻结</w:t>
            </w:r>
            <w:proofErr w:type="spellEnd"/>
          </w:p>
        </w:tc>
        <w:tc>
          <w:tcPr>
            <w:tcW w:w="2282" w:type="dxa"/>
            <w:vAlign w:val="center"/>
          </w:tcPr>
          <w:p w14:paraId="109BFDF2" w14:textId="77777777" w:rsidR="005C078F" w:rsidRDefault="00000000">
            <w:pPr>
              <w:spacing w:after="0" w:line="240" w:lineRule="auto"/>
              <w:rPr>
                <w:lang w:eastAsia="zh-CN"/>
              </w:rPr>
            </w:pPr>
            <w:r>
              <w:rPr>
                <w:rFonts w:ascii="SimSun" w:hAnsi="SimSun"/>
                <w:color w:val="000000"/>
                <w:sz w:val="13"/>
                <w:lang w:eastAsia="zh-CN"/>
              </w:rPr>
              <w:t>页面提示或 JSON: 账号已被冻结，请联系管理员。</w:t>
            </w:r>
          </w:p>
        </w:tc>
        <w:tc>
          <w:tcPr>
            <w:tcW w:w="2282" w:type="dxa"/>
            <w:vAlign w:val="center"/>
          </w:tcPr>
          <w:p w14:paraId="4B69E39D" w14:textId="77777777" w:rsidR="005C078F" w:rsidRDefault="00000000">
            <w:pPr>
              <w:spacing w:after="0" w:line="240" w:lineRule="auto"/>
            </w:pPr>
            <w:proofErr w:type="spellStart"/>
            <w:r>
              <w:rPr>
                <w:rFonts w:ascii="SimSun" w:hAnsi="SimSun"/>
                <w:color w:val="000000"/>
                <w:sz w:val="13"/>
              </w:rPr>
              <w:t>用户</w:t>
            </w:r>
            <w:proofErr w:type="spellEnd"/>
            <w:r>
              <w:rPr>
                <w:rFonts w:ascii="SimSun" w:hAnsi="SimSun"/>
                <w:color w:val="000000"/>
                <w:sz w:val="13"/>
              </w:rPr>
              <w:t xml:space="preserve"> status=0。</w:t>
            </w:r>
          </w:p>
        </w:tc>
        <w:tc>
          <w:tcPr>
            <w:tcW w:w="2282" w:type="dxa"/>
            <w:vAlign w:val="center"/>
          </w:tcPr>
          <w:p w14:paraId="384DC871" w14:textId="77777777" w:rsidR="005C078F" w:rsidRDefault="00000000">
            <w:pPr>
              <w:spacing w:after="0" w:line="240" w:lineRule="auto"/>
              <w:rPr>
                <w:lang w:eastAsia="zh-CN"/>
              </w:rPr>
            </w:pPr>
            <w:r>
              <w:rPr>
                <w:rFonts w:ascii="SimSun" w:hAnsi="SimSun"/>
                <w:color w:val="000000"/>
                <w:sz w:val="13"/>
                <w:lang w:eastAsia="zh-CN"/>
              </w:rPr>
              <w:t>拒绝登录或关键操作，提示联系管理员。</w:t>
            </w:r>
          </w:p>
        </w:tc>
      </w:tr>
      <w:tr w:rsidR="005C078F" w14:paraId="07807D4F" w14:textId="77777777">
        <w:trPr>
          <w:cantSplit/>
          <w:jc w:val="center"/>
        </w:trPr>
        <w:tc>
          <w:tcPr>
            <w:tcW w:w="2282" w:type="dxa"/>
            <w:vAlign w:val="center"/>
          </w:tcPr>
          <w:p w14:paraId="36CA3646" w14:textId="77777777" w:rsidR="005C078F" w:rsidRDefault="00000000">
            <w:pPr>
              <w:spacing w:after="0" w:line="240" w:lineRule="auto"/>
            </w:pPr>
            <w:proofErr w:type="spellStart"/>
            <w:r>
              <w:rPr>
                <w:rFonts w:ascii="SimSun" w:hAnsi="SimSun"/>
                <w:color w:val="000000"/>
                <w:sz w:val="13"/>
              </w:rPr>
              <w:t>登录失效</w:t>
            </w:r>
            <w:proofErr w:type="spellEnd"/>
          </w:p>
        </w:tc>
        <w:tc>
          <w:tcPr>
            <w:tcW w:w="2282" w:type="dxa"/>
            <w:vAlign w:val="center"/>
          </w:tcPr>
          <w:p w14:paraId="0690E936" w14:textId="77777777" w:rsidR="005C078F" w:rsidRDefault="00000000">
            <w:pPr>
              <w:spacing w:after="0" w:line="240" w:lineRule="auto"/>
              <w:rPr>
                <w:lang w:eastAsia="zh-CN"/>
              </w:rPr>
            </w:pPr>
            <w:r>
              <w:rPr>
                <w:rFonts w:ascii="SimSun" w:hAnsi="SimSun"/>
                <w:color w:val="000000"/>
                <w:sz w:val="13"/>
                <w:lang w:eastAsia="zh-CN"/>
              </w:rPr>
              <w:t>JSON: 登录已失效，请重新登录 / 跳转登录页。</w:t>
            </w:r>
          </w:p>
        </w:tc>
        <w:tc>
          <w:tcPr>
            <w:tcW w:w="2282" w:type="dxa"/>
            <w:vAlign w:val="center"/>
          </w:tcPr>
          <w:p w14:paraId="004F5E90" w14:textId="77777777" w:rsidR="005C078F" w:rsidRDefault="00000000">
            <w:pPr>
              <w:spacing w:after="0" w:line="240" w:lineRule="auto"/>
            </w:pPr>
            <w:r>
              <w:rPr>
                <w:rFonts w:ascii="SimSun" w:hAnsi="SimSun"/>
                <w:color w:val="000000"/>
                <w:sz w:val="13"/>
              </w:rPr>
              <w:t xml:space="preserve">Session </w:t>
            </w:r>
            <w:proofErr w:type="spellStart"/>
            <w:r>
              <w:rPr>
                <w:rFonts w:ascii="SimSun" w:hAnsi="SimSun"/>
                <w:color w:val="000000"/>
                <w:sz w:val="13"/>
              </w:rPr>
              <w:t>不存在或</w:t>
            </w:r>
            <w:proofErr w:type="spellEnd"/>
            <w:r>
              <w:rPr>
                <w:rFonts w:ascii="SimSun" w:hAnsi="SimSun"/>
                <w:color w:val="000000"/>
                <w:sz w:val="13"/>
              </w:rPr>
              <w:t xml:space="preserve"> Redis Session </w:t>
            </w:r>
            <w:proofErr w:type="spellStart"/>
            <w:r>
              <w:rPr>
                <w:rFonts w:ascii="SimSun" w:hAnsi="SimSun"/>
                <w:color w:val="000000"/>
                <w:sz w:val="13"/>
              </w:rPr>
              <w:t>异常</w:t>
            </w:r>
            <w:proofErr w:type="spellEnd"/>
            <w:r>
              <w:rPr>
                <w:rFonts w:ascii="SimSun" w:hAnsi="SimSun"/>
                <w:color w:val="000000"/>
                <w:sz w:val="13"/>
              </w:rPr>
              <w:t>。</w:t>
            </w:r>
          </w:p>
        </w:tc>
        <w:tc>
          <w:tcPr>
            <w:tcW w:w="2282" w:type="dxa"/>
            <w:vAlign w:val="center"/>
          </w:tcPr>
          <w:p w14:paraId="7FEB78A6" w14:textId="77777777" w:rsidR="005C078F" w:rsidRDefault="00000000">
            <w:pPr>
              <w:spacing w:after="0" w:line="240" w:lineRule="auto"/>
              <w:rPr>
                <w:lang w:eastAsia="zh-CN"/>
              </w:rPr>
            </w:pPr>
            <w:r>
              <w:rPr>
                <w:rFonts w:ascii="SimSun" w:hAnsi="SimSun"/>
                <w:color w:val="000000"/>
                <w:sz w:val="13"/>
                <w:lang w:eastAsia="zh-CN"/>
              </w:rPr>
              <w:t>要求重新登录；检查 Redis 状态。</w:t>
            </w:r>
          </w:p>
        </w:tc>
      </w:tr>
      <w:tr w:rsidR="005C078F" w14:paraId="1DB866D9" w14:textId="77777777">
        <w:trPr>
          <w:cantSplit/>
          <w:jc w:val="center"/>
        </w:trPr>
        <w:tc>
          <w:tcPr>
            <w:tcW w:w="2282" w:type="dxa"/>
            <w:vAlign w:val="center"/>
          </w:tcPr>
          <w:p w14:paraId="6753EAEE" w14:textId="77777777" w:rsidR="005C078F" w:rsidRDefault="00000000">
            <w:pPr>
              <w:spacing w:after="0" w:line="240" w:lineRule="auto"/>
            </w:pPr>
            <w:proofErr w:type="spellStart"/>
            <w:r>
              <w:rPr>
                <w:rFonts w:ascii="SimSun" w:hAnsi="SimSun"/>
                <w:color w:val="000000"/>
                <w:sz w:val="13"/>
              </w:rPr>
              <w:t>无权限操作商品</w:t>
            </w:r>
            <w:proofErr w:type="spellEnd"/>
          </w:p>
        </w:tc>
        <w:tc>
          <w:tcPr>
            <w:tcW w:w="2282" w:type="dxa"/>
            <w:vAlign w:val="center"/>
          </w:tcPr>
          <w:p w14:paraId="1968A53F" w14:textId="77777777" w:rsidR="005C078F" w:rsidRDefault="00000000">
            <w:pPr>
              <w:spacing w:after="0" w:line="240" w:lineRule="auto"/>
              <w:rPr>
                <w:lang w:eastAsia="zh-CN"/>
              </w:rPr>
            </w:pPr>
            <w:r>
              <w:rPr>
                <w:rFonts w:ascii="SimSun" w:hAnsi="SimSun"/>
                <w:color w:val="000000"/>
                <w:sz w:val="13"/>
                <w:lang w:eastAsia="zh-CN"/>
              </w:rPr>
              <w:t>JSON: 无权限删除/修改该商品。</w:t>
            </w:r>
          </w:p>
        </w:tc>
        <w:tc>
          <w:tcPr>
            <w:tcW w:w="2282" w:type="dxa"/>
            <w:vAlign w:val="center"/>
          </w:tcPr>
          <w:p w14:paraId="5E98343B" w14:textId="77777777" w:rsidR="005C078F" w:rsidRDefault="00000000">
            <w:pPr>
              <w:spacing w:after="0" w:line="240" w:lineRule="auto"/>
              <w:rPr>
                <w:lang w:eastAsia="zh-CN"/>
              </w:rPr>
            </w:pPr>
            <w:r>
              <w:rPr>
                <w:rFonts w:ascii="SimSun" w:hAnsi="SimSun"/>
                <w:color w:val="000000"/>
                <w:sz w:val="13"/>
                <w:lang w:eastAsia="zh-CN"/>
              </w:rPr>
              <w:t>当前用户不是商品发布者。</w:t>
            </w:r>
          </w:p>
        </w:tc>
        <w:tc>
          <w:tcPr>
            <w:tcW w:w="2282" w:type="dxa"/>
            <w:vAlign w:val="center"/>
          </w:tcPr>
          <w:p w14:paraId="1018AD2E" w14:textId="77777777" w:rsidR="005C078F" w:rsidRDefault="00000000">
            <w:pPr>
              <w:spacing w:after="0" w:line="240" w:lineRule="auto"/>
              <w:rPr>
                <w:lang w:eastAsia="zh-CN"/>
              </w:rPr>
            </w:pPr>
            <w:r>
              <w:rPr>
                <w:rFonts w:ascii="SimSun" w:hAnsi="SimSun"/>
                <w:color w:val="000000"/>
                <w:sz w:val="13"/>
                <w:lang w:eastAsia="zh-CN"/>
              </w:rPr>
              <w:t>拒绝操作并记录必要日志。</w:t>
            </w:r>
          </w:p>
        </w:tc>
      </w:tr>
      <w:tr w:rsidR="005C078F" w14:paraId="6BBBED5A" w14:textId="77777777">
        <w:trPr>
          <w:cantSplit/>
          <w:jc w:val="center"/>
        </w:trPr>
        <w:tc>
          <w:tcPr>
            <w:tcW w:w="2282" w:type="dxa"/>
            <w:vAlign w:val="center"/>
          </w:tcPr>
          <w:p w14:paraId="464E61F5" w14:textId="77777777" w:rsidR="005C078F" w:rsidRDefault="00000000">
            <w:pPr>
              <w:spacing w:after="0" w:line="240" w:lineRule="auto"/>
            </w:pPr>
            <w:proofErr w:type="spellStart"/>
            <w:r>
              <w:rPr>
                <w:rFonts w:ascii="SimSun" w:hAnsi="SimSun"/>
                <w:color w:val="000000"/>
                <w:sz w:val="13"/>
              </w:rPr>
              <w:t>商品不存在或已下架</w:t>
            </w:r>
            <w:proofErr w:type="spellEnd"/>
          </w:p>
        </w:tc>
        <w:tc>
          <w:tcPr>
            <w:tcW w:w="2282" w:type="dxa"/>
            <w:vAlign w:val="center"/>
          </w:tcPr>
          <w:p w14:paraId="4810C6A6" w14:textId="77777777" w:rsidR="005C078F" w:rsidRDefault="00000000">
            <w:pPr>
              <w:spacing w:after="0" w:line="240" w:lineRule="auto"/>
              <w:rPr>
                <w:lang w:eastAsia="zh-CN"/>
              </w:rPr>
            </w:pPr>
            <w:r>
              <w:rPr>
                <w:rFonts w:ascii="SimSun" w:hAnsi="SimSun"/>
                <w:color w:val="000000"/>
                <w:sz w:val="13"/>
                <w:lang w:eastAsia="zh-CN"/>
              </w:rPr>
              <w:t>页面提示或 JSON 错误消息。</w:t>
            </w:r>
          </w:p>
        </w:tc>
        <w:tc>
          <w:tcPr>
            <w:tcW w:w="2282" w:type="dxa"/>
            <w:vAlign w:val="center"/>
          </w:tcPr>
          <w:p w14:paraId="46A1B58E" w14:textId="77777777" w:rsidR="005C078F" w:rsidRDefault="00000000">
            <w:pPr>
              <w:spacing w:after="0" w:line="240" w:lineRule="auto"/>
              <w:rPr>
                <w:lang w:eastAsia="zh-CN"/>
              </w:rPr>
            </w:pPr>
            <w:r>
              <w:rPr>
                <w:rFonts w:ascii="SimSun" w:hAnsi="SimSun"/>
                <w:color w:val="000000"/>
                <w:sz w:val="13"/>
                <w:lang w:eastAsia="zh-CN"/>
              </w:rPr>
              <w:t>商品 ID 无效或状态不可交易。</w:t>
            </w:r>
          </w:p>
        </w:tc>
        <w:tc>
          <w:tcPr>
            <w:tcW w:w="2282" w:type="dxa"/>
            <w:vAlign w:val="center"/>
          </w:tcPr>
          <w:p w14:paraId="44BEEDF7" w14:textId="77777777" w:rsidR="005C078F" w:rsidRDefault="00000000">
            <w:pPr>
              <w:spacing w:after="0" w:line="240" w:lineRule="auto"/>
              <w:rPr>
                <w:lang w:eastAsia="zh-CN"/>
              </w:rPr>
            </w:pPr>
            <w:r>
              <w:rPr>
                <w:rFonts w:ascii="SimSun" w:hAnsi="SimSun"/>
                <w:color w:val="000000"/>
                <w:sz w:val="13"/>
                <w:lang w:eastAsia="zh-CN"/>
              </w:rPr>
              <w:t>返回列表页或提示刷新。</w:t>
            </w:r>
          </w:p>
        </w:tc>
      </w:tr>
      <w:tr w:rsidR="005C078F" w14:paraId="06D89CE2" w14:textId="77777777">
        <w:trPr>
          <w:cantSplit/>
          <w:jc w:val="center"/>
        </w:trPr>
        <w:tc>
          <w:tcPr>
            <w:tcW w:w="2282" w:type="dxa"/>
            <w:vAlign w:val="center"/>
          </w:tcPr>
          <w:p w14:paraId="238D809F" w14:textId="77777777" w:rsidR="005C078F" w:rsidRDefault="00000000">
            <w:pPr>
              <w:spacing w:after="0" w:line="240" w:lineRule="auto"/>
              <w:rPr>
                <w:lang w:eastAsia="zh-CN"/>
              </w:rPr>
            </w:pPr>
            <w:r>
              <w:rPr>
                <w:rFonts w:ascii="SimSun" w:hAnsi="SimSun"/>
                <w:color w:val="000000"/>
                <w:sz w:val="13"/>
                <w:lang w:eastAsia="zh-CN"/>
              </w:rPr>
              <w:t>重复购买/购买自己的商品</w:t>
            </w:r>
          </w:p>
        </w:tc>
        <w:tc>
          <w:tcPr>
            <w:tcW w:w="2282" w:type="dxa"/>
            <w:vAlign w:val="center"/>
          </w:tcPr>
          <w:p w14:paraId="068C0F09" w14:textId="77777777" w:rsidR="005C078F" w:rsidRDefault="00000000">
            <w:pPr>
              <w:spacing w:after="0" w:line="240" w:lineRule="auto"/>
              <w:rPr>
                <w:lang w:eastAsia="zh-CN"/>
              </w:rPr>
            </w:pPr>
            <w:r>
              <w:rPr>
                <w:rFonts w:ascii="SimSun" w:hAnsi="SimSun"/>
                <w:color w:val="000000"/>
                <w:sz w:val="13"/>
                <w:lang w:eastAsia="zh-CN"/>
              </w:rPr>
              <w:t>JSON: 不能购买自己的商品 / 商品已售出。</w:t>
            </w:r>
          </w:p>
        </w:tc>
        <w:tc>
          <w:tcPr>
            <w:tcW w:w="2282" w:type="dxa"/>
            <w:vAlign w:val="center"/>
          </w:tcPr>
          <w:p w14:paraId="46297362" w14:textId="77777777" w:rsidR="005C078F" w:rsidRDefault="00000000">
            <w:pPr>
              <w:spacing w:after="0" w:line="240" w:lineRule="auto"/>
            </w:pPr>
            <w:proofErr w:type="spellStart"/>
            <w:r>
              <w:rPr>
                <w:rFonts w:ascii="SimSun" w:hAnsi="SimSun"/>
                <w:color w:val="000000"/>
                <w:sz w:val="13"/>
              </w:rPr>
              <w:t>交易规则校验失败</w:t>
            </w:r>
            <w:proofErr w:type="spellEnd"/>
            <w:r>
              <w:rPr>
                <w:rFonts w:ascii="SimSun" w:hAnsi="SimSun"/>
                <w:color w:val="000000"/>
                <w:sz w:val="13"/>
              </w:rPr>
              <w:t>。</w:t>
            </w:r>
          </w:p>
        </w:tc>
        <w:tc>
          <w:tcPr>
            <w:tcW w:w="2282" w:type="dxa"/>
            <w:vAlign w:val="center"/>
          </w:tcPr>
          <w:p w14:paraId="3F3C4966" w14:textId="77777777" w:rsidR="005C078F" w:rsidRDefault="00000000">
            <w:pPr>
              <w:spacing w:after="0" w:line="240" w:lineRule="auto"/>
              <w:rPr>
                <w:lang w:eastAsia="zh-CN"/>
              </w:rPr>
            </w:pPr>
            <w:r>
              <w:rPr>
                <w:rFonts w:ascii="SimSun" w:hAnsi="SimSun"/>
                <w:color w:val="000000"/>
                <w:sz w:val="13"/>
                <w:lang w:eastAsia="zh-CN"/>
              </w:rPr>
              <w:t>拒绝创建订单，保持商品状态不变。</w:t>
            </w:r>
          </w:p>
        </w:tc>
      </w:tr>
      <w:tr w:rsidR="005C078F" w14:paraId="7F2924C2" w14:textId="77777777">
        <w:trPr>
          <w:cantSplit/>
          <w:jc w:val="center"/>
        </w:trPr>
        <w:tc>
          <w:tcPr>
            <w:tcW w:w="2282" w:type="dxa"/>
            <w:vAlign w:val="center"/>
          </w:tcPr>
          <w:p w14:paraId="3F0740E0" w14:textId="77777777" w:rsidR="005C078F" w:rsidRDefault="00000000">
            <w:pPr>
              <w:spacing w:after="0" w:line="240" w:lineRule="auto"/>
            </w:pPr>
            <w:proofErr w:type="spellStart"/>
            <w:r>
              <w:rPr>
                <w:rFonts w:ascii="SimSun" w:hAnsi="SimSun"/>
                <w:color w:val="000000"/>
                <w:sz w:val="13"/>
              </w:rPr>
              <w:t>订单状态异常</w:t>
            </w:r>
            <w:proofErr w:type="spellEnd"/>
          </w:p>
        </w:tc>
        <w:tc>
          <w:tcPr>
            <w:tcW w:w="2282" w:type="dxa"/>
            <w:vAlign w:val="center"/>
          </w:tcPr>
          <w:p w14:paraId="1450A2C0" w14:textId="77777777" w:rsidR="005C078F" w:rsidRDefault="00000000">
            <w:pPr>
              <w:spacing w:after="0" w:line="240" w:lineRule="auto"/>
              <w:rPr>
                <w:lang w:eastAsia="zh-CN"/>
              </w:rPr>
            </w:pPr>
            <w:r>
              <w:rPr>
                <w:rFonts w:ascii="SimSun" w:hAnsi="SimSun"/>
                <w:color w:val="000000"/>
                <w:sz w:val="13"/>
                <w:lang w:eastAsia="zh-CN"/>
              </w:rPr>
              <w:t>JSON: 订单不存在或状态不可操作。</w:t>
            </w:r>
          </w:p>
        </w:tc>
        <w:tc>
          <w:tcPr>
            <w:tcW w:w="2282" w:type="dxa"/>
            <w:vAlign w:val="center"/>
          </w:tcPr>
          <w:p w14:paraId="74805D43" w14:textId="77777777" w:rsidR="005C078F" w:rsidRDefault="00000000">
            <w:pPr>
              <w:spacing w:after="0" w:line="240" w:lineRule="auto"/>
              <w:rPr>
                <w:lang w:eastAsia="zh-CN"/>
              </w:rPr>
            </w:pPr>
            <w:r>
              <w:rPr>
                <w:rFonts w:ascii="SimSun" w:hAnsi="SimSun"/>
                <w:color w:val="000000"/>
                <w:sz w:val="13"/>
                <w:lang w:eastAsia="zh-CN"/>
              </w:rPr>
              <w:t>订单已完成/取消或当前用户无权限。</w:t>
            </w:r>
          </w:p>
        </w:tc>
        <w:tc>
          <w:tcPr>
            <w:tcW w:w="2282" w:type="dxa"/>
            <w:vAlign w:val="center"/>
          </w:tcPr>
          <w:p w14:paraId="7B86D869" w14:textId="77777777" w:rsidR="005C078F" w:rsidRDefault="00000000">
            <w:pPr>
              <w:spacing w:after="0" w:line="240" w:lineRule="auto"/>
              <w:rPr>
                <w:lang w:eastAsia="zh-CN"/>
              </w:rPr>
            </w:pPr>
            <w:r>
              <w:rPr>
                <w:rFonts w:ascii="SimSun" w:hAnsi="SimSun"/>
                <w:color w:val="000000"/>
                <w:sz w:val="13"/>
                <w:lang w:eastAsia="zh-CN"/>
              </w:rPr>
              <w:t>拒绝确认/取消并提示。</w:t>
            </w:r>
          </w:p>
        </w:tc>
      </w:tr>
      <w:tr w:rsidR="005C078F" w14:paraId="3D47926F" w14:textId="77777777">
        <w:trPr>
          <w:cantSplit/>
          <w:jc w:val="center"/>
        </w:trPr>
        <w:tc>
          <w:tcPr>
            <w:tcW w:w="2282" w:type="dxa"/>
            <w:vAlign w:val="center"/>
          </w:tcPr>
          <w:p w14:paraId="687426FA" w14:textId="77777777" w:rsidR="005C078F" w:rsidRDefault="00000000">
            <w:pPr>
              <w:spacing w:after="0" w:line="240" w:lineRule="auto"/>
            </w:pPr>
            <w:proofErr w:type="spellStart"/>
            <w:r>
              <w:rPr>
                <w:rFonts w:ascii="SimSun" w:hAnsi="SimSun"/>
                <w:color w:val="000000"/>
                <w:sz w:val="13"/>
              </w:rPr>
              <w:t>图片上传失败</w:t>
            </w:r>
            <w:proofErr w:type="spellEnd"/>
          </w:p>
        </w:tc>
        <w:tc>
          <w:tcPr>
            <w:tcW w:w="2282" w:type="dxa"/>
            <w:vAlign w:val="center"/>
          </w:tcPr>
          <w:p w14:paraId="4B083271" w14:textId="77777777" w:rsidR="005C078F" w:rsidRDefault="00000000">
            <w:pPr>
              <w:spacing w:after="0" w:line="240" w:lineRule="auto"/>
              <w:rPr>
                <w:lang w:eastAsia="zh-CN"/>
              </w:rPr>
            </w:pPr>
            <w:r>
              <w:rPr>
                <w:rFonts w:ascii="SimSun" w:hAnsi="SimSun"/>
                <w:color w:val="000000"/>
                <w:sz w:val="13"/>
                <w:lang w:eastAsia="zh-CN"/>
              </w:rPr>
              <w:t>JSON: 图片上传失败，请检查存储配置。</w:t>
            </w:r>
          </w:p>
        </w:tc>
        <w:tc>
          <w:tcPr>
            <w:tcW w:w="2282" w:type="dxa"/>
            <w:vAlign w:val="center"/>
          </w:tcPr>
          <w:p w14:paraId="1483E8ED" w14:textId="77777777" w:rsidR="005C078F" w:rsidRDefault="00000000">
            <w:pPr>
              <w:spacing w:after="0" w:line="240" w:lineRule="auto"/>
            </w:pPr>
            <w:proofErr w:type="spellStart"/>
            <w:r>
              <w:rPr>
                <w:rFonts w:ascii="SimSun" w:hAnsi="SimSun"/>
                <w:color w:val="000000"/>
                <w:sz w:val="13"/>
              </w:rPr>
              <w:t>MinIO</w:t>
            </w:r>
            <w:proofErr w:type="spellEnd"/>
            <w:r>
              <w:rPr>
                <w:rFonts w:ascii="SimSun" w:hAnsi="SimSun"/>
                <w:color w:val="000000"/>
                <w:sz w:val="13"/>
              </w:rPr>
              <w:t xml:space="preserve"> </w:t>
            </w:r>
            <w:proofErr w:type="spellStart"/>
            <w:r>
              <w:rPr>
                <w:rFonts w:ascii="SimSun" w:hAnsi="SimSun"/>
                <w:color w:val="000000"/>
                <w:sz w:val="13"/>
              </w:rPr>
              <w:t>与本地上传均失败</w:t>
            </w:r>
            <w:proofErr w:type="spellEnd"/>
            <w:r>
              <w:rPr>
                <w:rFonts w:ascii="SimSun" w:hAnsi="SimSun"/>
                <w:color w:val="000000"/>
                <w:sz w:val="13"/>
              </w:rPr>
              <w:t>。</w:t>
            </w:r>
          </w:p>
        </w:tc>
        <w:tc>
          <w:tcPr>
            <w:tcW w:w="2282" w:type="dxa"/>
            <w:vAlign w:val="center"/>
          </w:tcPr>
          <w:p w14:paraId="238B97B4" w14:textId="77777777" w:rsidR="005C078F" w:rsidRDefault="00000000">
            <w:pPr>
              <w:spacing w:after="0" w:line="240" w:lineRule="auto"/>
              <w:rPr>
                <w:lang w:eastAsia="zh-CN"/>
              </w:rPr>
            </w:pPr>
            <w:r>
              <w:rPr>
                <w:rFonts w:ascii="SimSun" w:hAnsi="SimSun"/>
                <w:color w:val="000000"/>
                <w:sz w:val="13"/>
                <w:lang w:eastAsia="zh-CN"/>
              </w:rPr>
              <w:t xml:space="preserve">检查 </w:t>
            </w:r>
            <w:proofErr w:type="spellStart"/>
            <w:r>
              <w:rPr>
                <w:rFonts w:ascii="SimSun" w:hAnsi="SimSun"/>
                <w:color w:val="000000"/>
                <w:sz w:val="13"/>
                <w:lang w:eastAsia="zh-CN"/>
              </w:rPr>
              <w:t>MinIO</w:t>
            </w:r>
            <w:proofErr w:type="spellEnd"/>
            <w:r>
              <w:rPr>
                <w:rFonts w:ascii="SimSun" w:hAnsi="SimSun"/>
                <w:color w:val="000000"/>
                <w:sz w:val="13"/>
                <w:lang w:eastAsia="zh-CN"/>
              </w:rPr>
              <w:t>、上传目录权限、文件大小和类型。</w:t>
            </w:r>
          </w:p>
        </w:tc>
      </w:tr>
      <w:tr w:rsidR="005C078F" w14:paraId="37929F56" w14:textId="77777777">
        <w:trPr>
          <w:cantSplit/>
          <w:jc w:val="center"/>
        </w:trPr>
        <w:tc>
          <w:tcPr>
            <w:tcW w:w="2282" w:type="dxa"/>
            <w:vAlign w:val="center"/>
          </w:tcPr>
          <w:p w14:paraId="7DC96F15" w14:textId="77777777" w:rsidR="005C078F" w:rsidRDefault="00000000">
            <w:pPr>
              <w:spacing w:after="0" w:line="240" w:lineRule="auto"/>
            </w:pPr>
            <w:r>
              <w:rPr>
                <w:rFonts w:ascii="SimSun" w:hAnsi="SimSun"/>
                <w:color w:val="000000"/>
                <w:sz w:val="13"/>
              </w:rPr>
              <w:t xml:space="preserve">Redis </w:t>
            </w:r>
            <w:proofErr w:type="spellStart"/>
            <w:r>
              <w:rPr>
                <w:rFonts w:ascii="SimSun" w:hAnsi="SimSun"/>
                <w:color w:val="000000"/>
                <w:sz w:val="13"/>
              </w:rPr>
              <w:t>不可用</w:t>
            </w:r>
            <w:proofErr w:type="spellEnd"/>
          </w:p>
        </w:tc>
        <w:tc>
          <w:tcPr>
            <w:tcW w:w="2282" w:type="dxa"/>
            <w:vAlign w:val="center"/>
          </w:tcPr>
          <w:p w14:paraId="33B772C3" w14:textId="77777777" w:rsidR="005C078F" w:rsidRDefault="00000000">
            <w:pPr>
              <w:spacing w:after="0" w:line="240" w:lineRule="auto"/>
            </w:pPr>
            <w:proofErr w:type="spellStart"/>
            <w:r>
              <w:rPr>
                <w:rFonts w:ascii="SimSun" w:hAnsi="SimSun"/>
                <w:color w:val="000000"/>
                <w:sz w:val="13"/>
              </w:rPr>
              <w:t>SearchPageResult.degradeLevel</w:t>
            </w:r>
            <w:proofErr w:type="spellEnd"/>
            <w:r>
              <w:rPr>
                <w:rFonts w:ascii="SimSun" w:hAnsi="SimSun"/>
                <w:color w:val="000000"/>
                <w:sz w:val="13"/>
              </w:rPr>
              <w:t xml:space="preserve"> 或 </w:t>
            </w:r>
            <w:proofErr w:type="spellStart"/>
            <w:r>
              <w:rPr>
                <w:rFonts w:ascii="SimSun" w:hAnsi="SimSun"/>
                <w:color w:val="000000"/>
                <w:sz w:val="13"/>
              </w:rPr>
              <w:t>redisAvailable</w:t>
            </w:r>
            <w:proofErr w:type="spellEnd"/>
            <w:r>
              <w:rPr>
                <w:rFonts w:ascii="SimSun" w:hAnsi="SimSun"/>
                <w:color w:val="000000"/>
                <w:sz w:val="13"/>
              </w:rPr>
              <w:t>=false。</w:t>
            </w:r>
          </w:p>
        </w:tc>
        <w:tc>
          <w:tcPr>
            <w:tcW w:w="2282" w:type="dxa"/>
            <w:vAlign w:val="center"/>
          </w:tcPr>
          <w:p w14:paraId="1FBA7F87" w14:textId="77777777" w:rsidR="005C078F" w:rsidRDefault="00000000">
            <w:pPr>
              <w:spacing w:after="0" w:line="240" w:lineRule="auto"/>
              <w:rPr>
                <w:lang w:eastAsia="zh-CN"/>
              </w:rPr>
            </w:pPr>
            <w:r>
              <w:rPr>
                <w:rFonts w:ascii="SimSun" w:hAnsi="SimSun"/>
                <w:color w:val="000000"/>
                <w:sz w:val="13"/>
                <w:lang w:eastAsia="zh-CN"/>
              </w:rPr>
              <w:t>搜索/推荐/画像缓存不可用。</w:t>
            </w:r>
          </w:p>
        </w:tc>
        <w:tc>
          <w:tcPr>
            <w:tcW w:w="2282" w:type="dxa"/>
            <w:vAlign w:val="center"/>
          </w:tcPr>
          <w:p w14:paraId="50BB2BF8" w14:textId="77777777" w:rsidR="005C078F" w:rsidRDefault="00000000">
            <w:pPr>
              <w:spacing w:after="0" w:line="240" w:lineRule="auto"/>
            </w:pPr>
            <w:proofErr w:type="spellStart"/>
            <w:r>
              <w:rPr>
                <w:rFonts w:ascii="SimSun" w:hAnsi="SimSun"/>
                <w:color w:val="000000"/>
                <w:sz w:val="13"/>
              </w:rPr>
              <w:t>自动降级到</w:t>
            </w:r>
            <w:proofErr w:type="spellEnd"/>
            <w:r>
              <w:rPr>
                <w:rFonts w:ascii="SimSun" w:hAnsi="SimSun"/>
                <w:color w:val="000000"/>
                <w:sz w:val="13"/>
              </w:rPr>
              <w:t xml:space="preserve"> MySQL LIKE </w:t>
            </w:r>
            <w:proofErr w:type="spellStart"/>
            <w:r>
              <w:rPr>
                <w:rFonts w:ascii="SimSun" w:hAnsi="SimSun"/>
                <w:color w:val="000000"/>
                <w:sz w:val="13"/>
              </w:rPr>
              <w:t>或热门商品推荐</w:t>
            </w:r>
            <w:proofErr w:type="spellEnd"/>
            <w:r>
              <w:rPr>
                <w:rFonts w:ascii="SimSun" w:hAnsi="SimSun"/>
                <w:color w:val="000000"/>
                <w:sz w:val="13"/>
              </w:rPr>
              <w:t>。</w:t>
            </w:r>
          </w:p>
        </w:tc>
      </w:tr>
      <w:tr w:rsidR="005C078F" w14:paraId="5A09C4C2" w14:textId="77777777">
        <w:trPr>
          <w:cantSplit/>
          <w:jc w:val="center"/>
        </w:trPr>
        <w:tc>
          <w:tcPr>
            <w:tcW w:w="2282" w:type="dxa"/>
            <w:vAlign w:val="center"/>
          </w:tcPr>
          <w:p w14:paraId="0EF782B5" w14:textId="77777777" w:rsidR="005C078F" w:rsidRDefault="00000000">
            <w:pPr>
              <w:spacing w:after="0" w:line="240" w:lineRule="auto"/>
            </w:pPr>
            <w:proofErr w:type="spellStart"/>
            <w:r>
              <w:rPr>
                <w:rFonts w:ascii="SimSun" w:hAnsi="SimSun"/>
                <w:color w:val="000000"/>
                <w:sz w:val="13"/>
              </w:rPr>
              <w:t>数据库连接失败</w:t>
            </w:r>
            <w:proofErr w:type="spellEnd"/>
          </w:p>
        </w:tc>
        <w:tc>
          <w:tcPr>
            <w:tcW w:w="2282" w:type="dxa"/>
            <w:vAlign w:val="center"/>
          </w:tcPr>
          <w:p w14:paraId="485E12C6" w14:textId="77777777" w:rsidR="005C078F" w:rsidRDefault="00000000">
            <w:pPr>
              <w:spacing w:after="0" w:line="240" w:lineRule="auto"/>
              <w:rPr>
                <w:lang w:eastAsia="zh-CN"/>
              </w:rPr>
            </w:pPr>
            <w:r>
              <w:rPr>
                <w:rFonts w:ascii="SimSun" w:hAnsi="SimSun"/>
                <w:color w:val="000000"/>
                <w:sz w:val="13"/>
                <w:lang w:eastAsia="zh-CN"/>
              </w:rPr>
              <w:t>错误页面/系统日志/Druid 监控异常。</w:t>
            </w:r>
          </w:p>
        </w:tc>
        <w:tc>
          <w:tcPr>
            <w:tcW w:w="2282" w:type="dxa"/>
            <w:vAlign w:val="center"/>
          </w:tcPr>
          <w:p w14:paraId="5C031889" w14:textId="77777777" w:rsidR="005C078F" w:rsidRDefault="00000000">
            <w:pPr>
              <w:spacing w:after="0" w:line="240" w:lineRule="auto"/>
            </w:pPr>
            <w:r>
              <w:rPr>
                <w:rFonts w:ascii="SimSun" w:hAnsi="SimSun"/>
                <w:color w:val="000000"/>
                <w:sz w:val="13"/>
              </w:rPr>
              <w:t xml:space="preserve">MySQL </w:t>
            </w:r>
            <w:proofErr w:type="spellStart"/>
            <w:r>
              <w:rPr>
                <w:rFonts w:ascii="SimSun" w:hAnsi="SimSun"/>
                <w:color w:val="000000"/>
                <w:sz w:val="13"/>
              </w:rPr>
              <w:t>或连接池不可用</w:t>
            </w:r>
            <w:proofErr w:type="spellEnd"/>
            <w:r>
              <w:rPr>
                <w:rFonts w:ascii="SimSun" w:hAnsi="SimSun"/>
                <w:color w:val="000000"/>
                <w:sz w:val="13"/>
              </w:rPr>
              <w:t>。</w:t>
            </w:r>
          </w:p>
        </w:tc>
        <w:tc>
          <w:tcPr>
            <w:tcW w:w="2282" w:type="dxa"/>
            <w:vAlign w:val="center"/>
          </w:tcPr>
          <w:p w14:paraId="7DD11B1B" w14:textId="77777777" w:rsidR="005C078F" w:rsidRDefault="00000000">
            <w:pPr>
              <w:spacing w:after="0" w:line="240" w:lineRule="auto"/>
              <w:rPr>
                <w:lang w:eastAsia="zh-CN"/>
              </w:rPr>
            </w:pPr>
            <w:r>
              <w:rPr>
                <w:rFonts w:ascii="SimSun" w:hAnsi="SimSun"/>
                <w:color w:val="000000"/>
                <w:sz w:val="13"/>
                <w:lang w:eastAsia="zh-CN"/>
              </w:rPr>
              <w:t>检查数据库容器、账号、连接池配置和网络。</w:t>
            </w:r>
          </w:p>
        </w:tc>
      </w:tr>
      <w:tr w:rsidR="005C078F" w14:paraId="15B84B92" w14:textId="77777777">
        <w:trPr>
          <w:cantSplit/>
          <w:jc w:val="center"/>
        </w:trPr>
        <w:tc>
          <w:tcPr>
            <w:tcW w:w="2282" w:type="dxa"/>
            <w:vAlign w:val="center"/>
          </w:tcPr>
          <w:p w14:paraId="43CE1A2C" w14:textId="77777777" w:rsidR="005C078F" w:rsidRDefault="00000000">
            <w:pPr>
              <w:spacing w:after="0" w:line="240" w:lineRule="auto"/>
            </w:pPr>
            <w:proofErr w:type="spellStart"/>
            <w:r>
              <w:rPr>
                <w:rFonts w:ascii="SimSun" w:hAnsi="SimSun"/>
                <w:color w:val="000000"/>
                <w:sz w:val="13"/>
              </w:rPr>
              <w:t>未知系统异常</w:t>
            </w:r>
            <w:proofErr w:type="spellEnd"/>
          </w:p>
        </w:tc>
        <w:tc>
          <w:tcPr>
            <w:tcW w:w="2282" w:type="dxa"/>
            <w:vAlign w:val="center"/>
          </w:tcPr>
          <w:p w14:paraId="54CEDFB4" w14:textId="77777777" w:rsidR="005C078F" w:rsidRDefault="00000000">
            <w:pPr>
              <w:spacing w:after="0" w:line="240" w:lineRule="auto"/>
              <w:rPr>
                <w:lang w:eastAsia="zh-CN"/>
              </w:rPr>
            </w:pPr>
            <w:r>
              <w:rPr>
                <w:rFonts w:ascii="SimSun" w:hAnsi="SimSun"/>
                <w:color w:val="000000"/>
                <w:sz w:val="13"/>
                <w:lang w:eastAsia="zh-CN"/>
              </w:rPr>
              <w:t>统一错误信息 + 后端日志堆栈。</w:t>
            </w:r>
          </w:p>
        </w:tc>
        <w:tc>
          <w:tcPr>
            <w:tcW w:w="2282" w:type="dxa"/>
            <w:vAlign w:val="center"/>
          </w:tcPr>
          <w:p w14:paraId="1F68CE70" w14:textId="77777777" w:rsidR="005C078F" w:rsidRDefault="00000000">
            <w:pPr>
              <w:spacing w:after="0" w:line="240" w:lineRule="auto"/>
            </w:pPr>
            <w:proofErr w:type="spellStart"/>
            <w:r>
              <w:rPr>
                <w:rFonts w:ascii="SimSun" w:hAnsi="SimSun"/>
                <w:color w:val="000000"/>
                <w:sz w:val="13"/>
              </w:rPr>
              <w:t>未预料的</w:t>
            </w:r>
            <w:proofErr w:type="spellEnd"/>
            <w:r>
              <w:rPr>
                <w:rFonts w:ascii="SimSun" w:hAnsi="SimSun"/>
                <w:color w:val="000000"/>
                <w:sz w:val="13"/>
              </w:rPr>
              <w:t xml:space="preserve"> </w:t>
            </w:r>
            <w:proofErr w:type="spellStart"/>
            <w:r>
              <w:rPr>
                <w:rFonts w:ascii="SimSun" w:hAnsi="SimSun"/>
                <w:color w:val="000000"/>
                <w:sz w:val="13"/>
              </w:rPr>
              <w:t>RuntimeException</w:t>
            </w:r>
            <w:proofErr w:type="spellEnd"/>
            <w:r>
              <w:rPr>
                <w:rFonts w:ascii="SimSun" w:hAnsi="SimSun"/>
                <w:color w:val="000000"/>
                <w:sz w:val="13"/>
              </w:rPr>
              <w:t xml:space="preserve"> </w:t>
            </w:r>
            <w:proofErr w:type="spellStart"/>
            <w:r>
              <w:rPr>
                <w:rFonts w:ascii="SimSun" w:hAnsi="SimSun"/>
                <w:color w:val="000000"/>
                <w:sz w:val="13"/>
              </w:rPr>
              <w:t>或业务异常</w:t>
            </w:r>
            <w:proofErr w:type="spellEnd"/>
            <w:r>
              <w:rPr>
                <w:rFonts w:ascii="SimSun" w:hAnsi="SimSun"/>
                <w:color w:val="000000"/>
                <w:sz w:val="13"/>
              </w:rPr>
              <w:t>。</w:t>
            </w:r>
          </w:p>
        </w:tc>
        <w:tc>
          <w:tcPr>
            <w:tcW w:w="2282" w:type="dxa"/>
            <w:vAlign w:val="center"/>
          </w:tcPr>
          <w:p w14:paraId="12C4748F" w14:textId="77777777" w:rsidR="005C078F" w:rsidRDefault="00000000">
            <w:pPr>
              <w:spacing w:after="0" w:line="240" w:lineRule="auto"/>
              <w:rPr>
                <w:lang w:eastAsia="zh-CN"/>
              </w:rPr>
            </w:pPr>
            <w:r>
              <w:rPr>
                <w:rFonts w:ascii="SimSun" w:hAnsi="SimSun"/>
                <w:color w:val="000000"/>
                <w:sz w:val="13"/>
                <w:lang w:eastAsia="zh-CN"/>
              </w:rPr>
              <w:t>全局异常处理器捕获，开发人员根据日志修复。</w:t>
            </w:r>
          </w:p>
        </w:tc>
      </w:tr>
    </w:tbl>
    <w:p w14:paraId="5A37EDAA" w14:textId="77777777" w:rsidR="005C078F" w:rsidRDefault="005C078F">
      <w:pPr>
        <w:spacing w:after="40"/>
        <w:rPr>
          <w:lang w:eastAsia="zh-CN"/>
        </w:rPr>
      </w:pPr>
    </w:p>
    <w:p w14:paraId="2EA5737E" w14:textId="77777777" w:rsidR="005C078F" w:rsidRDefault="00000000">
      <w:pPr>
        <w:pStyle w:val="Heading2"/>
        <w:rPr>
          <w:lang w:eastAsia="zh-CN"/>
        </w:rPr>
      </w:pPr>
      <w:r>
        <w:rPr>
          <w:rFonts w:ascii="Times New Roman" w:eastAsia="SimHei" w:hAnsi="Times New Roman"/>
          <w:lang w:eastAsia="zh-CN"/>
        </w:rPr>
        <w:t xml:space="preserve">6.2 </w:t>
      </w:r>
      <w:r>
        <w:rPr>
          <w:rFonts w:ascii="Times New Roman" w:eastAsia="SimHei" w:hAnsi="Times New Roman"/>
          <w:lang w:eastAsia="zh-CN"/>
        </w:rPr>
        <w:t>补救措施</w:t>
      </w:r>
    </w:p>
    <w:p w14:paraId="1C4C6F5C" w14:textId="77777777" w:rsidR="005C078F" w:rsidRDefault="00000000">
      <w:pPr>
        <w:jc w:val="both"/>
        <w:rPr>
          <w:lang w:eastAsia="zh-CN"/>
        </w:rPr>
      </w:pPr>
      <w:r>
        <w:rPr>
          <w:rFonts w:ascii="SimSun" w:hAnsi="SimSun"/>
          <w:lang w:eastAsia="zh-CN"/>
        </w:rPr>
        <w:t>系统补救措施分为后备技术、降效技术和恢复及再启动技术。核心原则是：交易数据优先保证一致和可恢复，搜索推荐等增强能力允许降级，图片和缓存等外部依赖失败时提供回退路径。</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2282"/>
        <w:gridCol w:w="2282"/>
        <w:gridCol w:w="2282"/>
        <w:gridCol w:w="2282"/>
      </w:tblGrid>
      <w:tr w:rsidR="005C078F" w14:paraId="35290166" w14:textId="77777777">
        <w:trPr>
          <w:tblHeader/>
          <w:jc w:val="center"/>
        </w:trPr>
        <w:tc>
          <w:tcPr>
            <w:tcW w:w="2282" w:type="dxa"/>
            <w:shd w:val="clear" w:color="auto" w:fill="FFFFFF"/>
            <w:vAlign w:val="center"/>
          </w:tcPr>
          <w:p w14:paraId="3B58D3F2" w14:textId="77777777" w:rsidR="005C078F" w:rsidRDefault="00000000">
            <w:pPr>
              <w:spacing w:after="0" w:line="240" w:lineRule="auto"/>
              <w:jc w:val="center"/>
            </w:pPr>
            <w:proofErr w:type="spellStart"/>
            <w:r>
              <w:rPr>
                <w:rFonts w:ascii="SimSun" w:hAnsi="SimSun"/>
                <w:b/>
                <w:sz w:val="14"/>
              </w:rPr>
              <w:t>类型</w:t>
            </w:r>
            <w:proofErr w:type="spellEnd"/>
          </w:p>
        </w:tc>
        <w:tc>
          <w:tcPr>
            <w:tcW w:w="2282" w:type="dxa"/>
            <w:shd w:val="clear" w:color="auto" w:fill="FFFFFF"/>
            <w:vAlign w:val="center"/>
          </w:tcPr>
          <w:p w14:paraId="59C7B53E" w14:textId="77777777" w:rsidR="005C078F" w:rsidRDefault="00000000">
            <w:pPr>
              <w:spacing w:after="0" w:line="240" w:lineRule="auto"/>
              <w:jc w:val="center"/>
            </w:pPr>
            <w:proofErr w:type="spellStart"/>
            <w:r>
              <w:rPr>
                <w:rFonts w:ascii="SimSun" w:hAnsi="SimSun"/>
                <w:b/>
                <w:sz w:val="14"/>
              </w:rPr>
              <w:t>设计内容</w:t>
            </w:r>
            <w:proofErr w:type="spellEnd"/>
          </w:p>
        </w:tc>
        <w:tc>
          <w:tcPr>
            <w:tcW w:w="2282" w:type="dxa"/>
            <w:shd w:val="clear" w:color="auto" w:fill="FFFFFF"/>
            <w:vAlign w:val="center"/>
          </w:tcPr>
          <w:p w14:paraId="5D80EC8E" w14:textId="77777777" w:rsidR="005C078F" w:rsidRDefault="00000000">
            <w:pPr>
              <w:spacing w:after="0" w:line="240" w:lineRule="auto"/>
              <w:jc w:val="center"/>
            </w:pPr>
            <w:proofErr w:type="spellStart"/>
            <w:r>
              <w:rPr>
                <w:rFonts w:ascii="SimSun" w:hAnsi="SimSun"/>
                <w:b/>
                <w:sz w:val="14"/>
              </w:rPr>
              <w:t>适用故障</w:t>
            </w:r>
            <w:proofErr w:type="spellEnd"/>
          </w:p>
        </w:tc>
        <w:tc>
          <w:tcPr>
            <w:tcW w:w="2282" w:type="dxa"/>
            <w:shd w:val="clear" w:color="auto" w:fill="FFFFFF"/>
            <w:vAlign w:val="center"/>
          </w:tcPr>
          <w:p w14:paraId="35FFE60B" w14:textId="77777777" w:rsidR="005C078F" w:rsidRDefault="00000000">
            <w:pPr>
              <w:spacing w:after="0" w:line="240" w:lineRule="auto"/>
              <w:jc w:val="center"/>
            </w:pPr>
            <w:proofErr w:type="spellStart"/>
            <w:r>
              <w:rPr>
                <w:rFonts w:ascii="SimSun" w:hAnsi="SimSun"/>
                <w:b/>
                <w:sz w:val="14"/>
              </w:rPr>
              <w:t>恢复效果</w:t>
            </w:r>
            <w:proofErr w:type="spellEnd"/>
          </w:p>
        </w:tc>
      </w:tr>
      <w:tr w:rsidR="005C078F" w14:paraId="076355DF" w14:textId="77777777">
        <w:trPr>
          <w:cantSplit/>
          <w:jc w:val="center"/>
        </w:trPr>
        <w:tc>
          <w:tcPr>
            <w:tcW w:w="2282" w:type="dxa"/>
            <w:vAlign w:val="center"/>
          </w:tcPr>
          <w:p w14:paraId="012771E3" w14:textId="77777777" w:rsidR="005C078F" w:rsidRDefault="00000000">
            <w:pPr>
              <w:spacing w:after="0" w:line="240" w:lineRule="auto"/>
            </w:pPr>
            <w:proofErr w:type="spellStart"/>
            <w:r>
              <w:rPr>
                <w:rFonts w:ascii="SimSun" w:hAnsi="SimSun"/>
                <w:color w:val="000000"/>
                <w:sz w:val="14"/>
              </w:rPr>
              <w:t>后备技术</w:t>
            </w:r>
            <w:proofErr w:type="spellEnd"/>
          </w:p>
        </w:tc>
        <w:tc>
          <w:tcPr>
            <w:tcW w:w="2282" w:type="dxa"/>
            <w:vAlign w:val="center"/>
          </w:tcPr>
          <w:p w14:paraId="6148BE0C" w14:textId="77777777" w:rsidR="005C078F" w:rsidRDefault="00000000">
            <w:pPr>
              <w:spacing w:after="0" w:line="240" w:lineRule="auto"/>
            </w:pPr>
            <w:r>
              <w:rPr>
                <w:rFonts w:ascii="SimSun" w:hAnsi="SimSun"/>
                <w:color w:val="000000"/>
                <w:sz w:val="14"/>
              </w:rPr>
              <w:t xml:space="preserve">MySQL </w:t>
            </w:r>
            <w:proofErr w:type="spellStart"/>
            <w:r>
              <w:rPr>
                <w:rFonts w:ascii="SimSun" w:hAnsi="SimSun"/>
                <w:color w:val="000000"/>
                <w:sz w:val="14"/>
              </w:rPr>
              <w:t>数据采用</w:t>
            </w:r>
            <w:proofErr w:type="spellEnd"/>
            <w:r>
              <w:rPr>
                <w:rFonts w:ascii="SimSun" w:hAnsi="SimSun"/>
                <w:color w:val="000000"/>
                <w:sz w:val="14"/>
              </w:rPr>
              <w:t xml:space="preserve"> Docker volume </w:t>
            </w:r>
            <w:proofErr w:type="spellStart"/>
            <w:r>
              <w:rPr>
                <w:rFonts w:ascii="SimSun" w:hAnsi="SimSun"/>
                <w:color w:val="000000"/>
                <w:sz w:val="14"/>
              </w:rPr>
              <w:t>持久化；MinIO</w:t>
            </w:r>
            <w:proofErr w:type="spellEnd"/>
            <w:r>
              <w:rPr>
                <w:rFonts w:ascii="SimSun" w:hAnsi="SimSun"/>
                <w:color w:val="000000"/>
                <w:sz w:val="14"/>
              </w:rPr>
              <w:t xml:space="preserve"> </w:t>
            </w:r>
            <w:proofErr w:type="spellStart"/>
            <w:r>
              <w:rPr>
                <w:rFonts w:ascii="SimSun" w:hAnsi="SimSun"/>
                <w:color w:val="000000"/>
                <w:sz w:val="14"/>
              </w:rPr>
              <w:t>数据采用</w:t>
            </w:r>
            <w:proofErr w:type="spellEnd"/>
            <w:r>
              <w:rPr>
                <w:rFonts w:ascii="SimSun" w:hAnsi="SimSun"/>
                <w:color w:val="000000"/>
                <w:sz w:val="14"/>
              </w:rPr>
              <w:t xml:space="preserve"> volume </w:t>
            </w:r>
            <w:proofErr w:type="spellStart"/>
            <w:r>
              <w:rPr>
                <w:rFonts w:ascii="SimSun" w:hAnsi="SimSun"/>
                <w:color w:val="000000"/>
                <w:sz w:val="14"/>
              </w:rPr>
              <w:t>持久化；上传文件可回退本地</w:t>
            </w:r>
            <w:proofErr w:type="spellEnd"/>
            <w:r>
              <w:rPr>
                <w:rFonts w:ascii="SimSun" w:hAnsi="SimSun"/>
                <w:color w:val="000000"/>
                <w:sz w:val="14"/>
              </w:rPr>
              <w:t xml:space="preserve"> upload </w:t>
            </w:r>
            <w:proofErr w:type="spellStart"/>
            <w:r>
              <w:rPr>
                <w:rFonts w:ascii="SimSun" w:hAnsi="SimSun"/>
                <w:color w:val="000000"/>
                <w:sz w:val="14"/>
              </w:rPr>
              <w:t>目录；用户画像</w:t>
            </w:r>
            <w:proofErr w:type="spellEnd"/>
            <w:r>
              <w:rPr>
                <w:rFonts w:ascii="SimSun" w:hAnsi="SimSun"/>
                <w:color w:val="000000"/>
                <w:sz w:val="14"/>
              </w:rPr>
              <w:t xml:space="preserve"> Redis </w:t>
            </w:r>
            <w:proofErr w:type="spellStart"/>
            <w:r>
              <w:rPr>
                <w:rFonts w:ascii="SimSun" w:hAnsi="SimSun"/>
                <w:color w:val="000000"/>
                <w:sz w:val="14"/>
              </w:rPr>
              <w:t>数据定期或按需写入</w:t>
            </w:r>
            <w:proofErr w:type="spellEnd"/>
            <w:r>
              <w:rPr>
                <w:rFonts w:ascii="SimSun" w:hAnsi="SimSun"/>
                <w:color w:val="000000"/>
                <w:sz w:val="14"/>
              </w:rPr>
              <w:t xml:space="preserve"> MySQL JSON。</w:t>
            </w:r>
          </w:p>
        </w:tc>
        <w:tc>
          <w:tcPr>
            <w:tcW w:w="2282" w:type="dxa"/>
            <w:vAlign w:val="center"/>
          </w:tcPr>
          <w:p w14:paraId="3EAFAF1F" w14:textId="77777777" w:rsidR="005C078F" w:rsidRDefault="00000000">
            <w:pPr>
              <w:spacing w:after="0" w:line="240" w:lineRule="auto"/>
              <w:rPr>
                <w:lang w:eastAsia="zh-CN"/>
              </w:rPr>
            </w:pPr>
            <w:r>
              <w:rPr>
                <w:rFonts w:ascii="SimSun" w:hAnsi="SimSun"/>
                <w:color w:val="000000"/>
                <w:sz w:val="14"/>
                <w:lang w:eastAsia="zh-CN"/>
              </w:rPr>
              <w:t>容器重启、缓存丢失、对象存储短时不可用。</w:t>
            </w:r>
          </w:p>
        </w:tc>
        <w:tc>
          <w:tcPr>
            <w:tcW w:w="2282" w:type="dxa"/>
            <w:vAlign w:val="center"/>
          </w:tcPr>
          <w:p w14:paraId="74DE189E" w14:textId="77777777" w:rsidR="005C078F" w:rsidRDefault="00000000">
            <w:pPr>
              <w:spacing w:after="0" w:line="240" w:lineRule="auto"/>
              <w:rPr>
                <w:lang w:eastAsia="zh-CN"/>
              </w:rPr>
            </w:pPr>
            <w:r>
              <w:rPr>
                <w:rFonts w:ascii="SimSun" w:hAnsi="SimSun"/>
                <w:color w:val="000000"/>
                <w:sz w:val="14"/>
                <w:lang w:eastAsia="zh-CN"/>
              </w:rPr>
              <w:t>核心交易数据不丢失，图片和画像具备基本恢复能力。</w:t>
            </w:r>
          </w:p>
        </w:tc>
      </w:tr>
      <w:tr w:rsidR="005C078F" w14:paraId="7E681197" w14:textId="77777777">
        <w:trPr>
          <w:cantSplit/>
          <w:jc w:val="center"/>
        </w:trPr>
        <w:tc>
          <w:tcPr>
            <w:tcW w:w="2282" w:type="dxa"/>
            <w:vAlign w:val="center"/>
          </w:tcPr>
          <w:p w14:paraId="08E1F1DB" w14:textId="77777777" w:rsidR="005C078F" w:rsidRDefault="00000000">
            <w:pPr>
              <w:spacing w:after="0" w:line="240" w:lineRule="auto"/>
            </w:pPr>
            <w:proofErr w:type="spellStart"/>
            <w:r>
              <w:rPr>
                <w:rFonts w:ascii="SimSun" w:hAnsi="SimSun"/>
                <w:color w:val="000000"/>
                <w:sz w:val="14"/>
              </w:rPr>
              <w:t>降效技术</w:t>
            </w:r>
            <w:proofErr w:type="spellEnd"/>
          </w:p>
        </w:tc>
        <w:tc>
          <w:tcPr>
            <w:tcW w:w="2282" w:type="dxa"/>
            <w:vAlign w:val="center"/>
          </w:tcPr>
          <w:p w14:paraId="5F08079E" w14:textId="77777777" w:rsidR="005C078F" w:rsidRDefault="00000000">
            <w:pPr>
              <w:spacing w:after="0" w:line="240" w:lineRule="auto"/>
              <w:rPr>
                <w:lang w:eastAsia="zh-CN"/>
              </w:rPr>
            </w:pPr>
            <w:r>
              <w:rPr>
                <w:rFonts w:ascii="SimSun" w:hAnsi="SimSun"/>
                <w:color w:val="000000"/>
                <w:sz w:val="14"/>
                <w:lang w:eastAsia="zh-CN"/>
              </w:rPr>
              <w:t>Redis 搜索不可用时退回 MySQL LIKE；语义向量不可用时退回关键词检索或 TF-IDF；推荐不可用时返回分类热门或全局热门商品；</w:t>
            </w:r>
            <w:proofErr w:type="spellStart"/>
            <w:r>
              <w:rPr>
                <w:rFonts w:ascii="SimSun" w:hAnsi="SimSun"/>
                <w:color w:val="000000"/>
                <w:sz w:val="14"/>
                <w:lang w:eastAsia="zh-CN"/>
              </w:rPr>
              <w:t>MinIO</w:t>
            </w:r>
            <w:proofErr w:type="spellEnd"/>
            <w:r>
              <w:rPr>
                <w:rFonts w:ascii="SimSun" w:hAnsi="SimSun"/>
                <w:color w:val="000000"/>
                <w:sz w:val="14"/>
                <w:lang w:eastAsia="zh-CN"/>
              </w:rPr>
              <w:t xml:space="preserve"> 不可用时回退本地上传。</w:t>
            </w:r>
          </w:p>
        </w:tc>
        <w:tc>
          <w:tcPr>
            <w:tcW w:w="2282" w:type="dxa"/>
            <w:vAlign w:val="center"/>
          </w:tcPr>
          <w:p w14:paraId="521926EB" w14:textId="77777777" w:rsidR="005C078F" w:rsidRDefault="00000000">
            <w:pPr>
              <w:spacing w:after="0" w:line="240" w:lineRule="auto"/>
            </w:pPr>
            <w:r>
              <w:rPr>
                <w:rFonts w:ascii="SimSun" w:hAnsi="SimSun"/>
                <w:color w:val="000000"/>
                <w:sz w:val="14"/>
              </w:rPr>
              <w:t>Redis/Redis Stack/Embedding/</w:t>
            </w:r>
            <w:proofErr w:type="spellStart"/>
            <w:r>
              <w:rPr>
                <w:rFonts w:ascii="SimSun" w:hAnsi="SimSun"/>
                <w:color w:val="000000"/>
                <w:sz w:val="14"/>
              </w:rPr>
              <w:t>MinIO</w:t>
            </w:r>
            <w:proofErr w:type="spellEnd"/>
            <w:r>
              <w:rPr>
                <w:rFonts w:ascii="SimSun" w:hAnsi="SimSun"/>
                <w:color w:val="000000"/>
                <w:sz w:val="14"/>
              </w:rPr>
              <w:t xml:space="preserve"> </w:t>
            </w:r>
            <w:proofErr w:type="spellStart"/>
            <w:r>
              <w:rPr>
                <w:rFonts w:ascii="SimSun" w:hAnsi="SimSun"/>
                <w:color w:val="000000"/>
                <w:sz w:val="14"/>
              </w:rPr>
              <w:t>故障</w:t>
            </w:r>
            <w:proofErr w:type="spellEnd"/>
            <w:r>
              <w:rPr>
                <w:rFonts w:ascii="SimSun" w:hAnsi="SimSun"/>
                <w:color w:val="000000"/>
                <w:sz w:val="14"/>
              </w:rPr>
              <w:t>。</w:t>
            </w:r>
          </w:p>
        </w:tc>
        <w:tc>
          <w:tcPr>
            <w:tcW w:w="2282" w:type="dxa"/>
            <w:vAlign w:val="center"/>
          </w:tcPr>
          <w:p w14:paraId="29F6DC24" w14:textId="77777777" w:rsidR="005C078F" w:rsidRDefault="00000000">
            <w:pPr>
              <w:spacing w:after="0" w:line="240" w:lineRule="auto"/>
              <w:rPr>
                <w:lang w:eastAsia="zh-CN"/>
              </w:rPr>
            </w:pPr>
            <w:r>
              <w:rPr>
                <w:rFonts w:ascii="SimSun" w:hAnsi="SimSun"/>
                <w:color w:val="000000"/>
                <w:sz w:val="14"/>
                <w:lang w:eastAsia="zh-CN"/>
              </w:rPr>
              <w:t>系统核心浏览、搜索和交易功能仍可使用，只是效果和性能下降。</w:t>
            </w:r>
          </w:p>
        </w:tc>
      </w:tr>
      <w:tr w:rsidR="005C078F" w14:paraId="114C638B" w14:textId="77777777">
        <w:trPr>
          <w:cantSplit/>
          <w:jc w:val="center"/>
        </w:trPr>
        <w:tc>
          <w:tcPr>
            <w:tcW w:w="2282" w:type="dxa"/>
            <w:vAlign w:val="center"/>
          </w:tcPr>
          <w:p w14:paraId="7977B6C0" w14:textId="77777777" w:rsidR="005C078F" w:rsidRDefault="00000000">
            <w:pPr>
              <w:spacing w:after="0" w:line="240" w:lineRule="auto"/>
            </w:pPr>
            <w:proofErr w:type="spellStart"/>
            <w:r>
              <w:rPr>
                <w:rFonts w:ascii="SimSun" w:hAnsi="SimSun"/>
                <w:color w:val="000000"/>
                <w:sz w:val="14"/>
              </w:rPr>
              <w:lastRenderedPageBreak/>
              <w:t>恢复再启动技术</w:t>
            </w:r>
            <w:proofErr w:type="spellEnd"/>
          </w:p>
        </w:tc>
        <w:tc>
          <w:tcPr>
            <w:tcW w:w="2282" w:type="dxa"/>
            <w:vAlign w:val="center"/>
          </w:tcPr>
          <w:p w14:paraId="00AAEF58" w14:textId="77777777" w:rsidR="005C078F" w:rsidRDefault="00000000">
            <w:pPr>
              <w:spacing w:after="0" w:line="240" w:lineRule="auto"/>
            </w:pPr>
            <w:r>
              <w:rPr>
                <w:rFonts w:ascii="SimSun" w:hAnsi="SimSun"/>
                <w:color w:val="000000"/>
                <w:sz w:val="14"/>
              </w:rPr>
              <w:t xml:space="preserve">Docker Compose </w:t>
            </w:r>
            <w:proofErr w:type="spellStart"/>
            <w:r>
              <w:rPr>
                <w:rFonts w:ascii="SimSun" w:hAnsi="SimSun"/>
                <w:color w:val="000000"/>
                <w:sz w:val="14"/>
              </w:rPr>
              <w:t>可重新拉起服务；Tomcat</w:t>
            </w:r>
            <w:proofErr w:type="spellEnd"/>
            <w:r>
              <w:rPr>
                <w:rFonts w:ascii="SimSun" w:hAnsi="SimSun"/>
                <w:color w:val="000000"/>
                <w:sz w:val="14"/>
              </w:rPr>
              <w:t xml:space="preserve"> </w:t>
            </w:r>
            <w:proofErr w:type="spellStart"/>
            <w:r>
              <w:rPr>
                <w:rFonts w:ascii="SimSun" w:hAnsi="SimSun"/>
                <w:color w:val="000000"/>
                <w:sz w:val="14"/>
              </w:rPr>
              <w:t>可重新部署</w:t>
            </w:r>
            <w:proofErr w:type="spellEnd"/>
            <w:r>
              <w:rPr>
                <w:rFonts w:ascii="SimSun" w:hAnsi="SimSun"/>
                <w:color w:val="000000"/>
                <w:sz w:val="14"/>
              </w:rPr>
              <w:t xml:space="preserve"> </w:t>
            </w:r>
            <w:proofErr w:type="spellStart"/>
            <w:r>
              <w:rPr>
                <w:rFonts w:ascii="SimSun" w:hAnsi="SimSun"/>
                <w:color w:val="000000"/>
                <w:sz w:val="14"/>
              </w:rPr>
              <w:t>WAR；Redis</w:t>
            </w:r>
            <w:proofErr w:type="spellEnd"/>
            <w:r>
              <w:rPr>
                <w:rFonts w:ascii="SimSun" w:hAnsi="SimSun"/>
                <w:color w:val="000000"/>
                <w:sz w:val="14"/>
              </w:rPr>
              <w:t xml:space="preserve"> </w:t>
            </w:r>
            <w:proofErr w:type="spellStart"/>
            <w:r>
              <w:rPr>
                <w:rFonts w:ascii="SimSun" w:hAnsi="SimSun"/>
                <w:color w:val="000000"/>
                <w:sz w:val="14"/>
              </w:rPr>
              <w:t>索引可通过重建任务恢复；MySQL</w:t>
            </w:r>
            <w:proofErr w:type="spellEnd"/>
            <w:r>
              <w:rPr>
                <w:rFonts w:ascii="SimSun" w:hAnsi="SimSun"/>
                <w:color w:val="000000"/>
                <w:sz w:val="14"/>
              </w:rPr>
              <w:t xml:space="preserve"> </w:t>
            </w:r>
            <w:proofErr w:type="spellStart"/>
            <w:r>
              <w:rPr>
                <w:rFonts w:ascii="SimSun" w:hAnsi="SimSun"/>
                <w:color w:val="000000"/>
                <w:sz w:val="14"/>
              </w:rPr>
              <w:t>可通过初始化脚本或备份恢复；Druid</w:t>
            </w:r>
            <w:proofErr w:type="spellEnd"/>
            <w:r>
              <w:rPr>
                <w:rFonts w:ascii="SimSun" w:hAnsi="SimSun"/>
                <w:color w:val="000000"/>
                <w:sz w:val="14"/>
              </w:rPr>
              <w:t xml:space="preserve"> </w:t>
            </w:r>
            <w:proofErr w:type="spellStart"/>
            <w:r>
              <w:rPr>
                <w:rFonts w:ascii="SimSun" w:hAnsi="SimSun"/>
                <w:color w:val="000000"/>
                <w:sz w:val="14"/>
              </w:rPr>
              <w:t>用于辅助定位连接问题</w:t>
            </w:r>
            <w:proofErr w:type="spellEnd"/>
            <w:r>
              <w:rPr>
                <w:rFonts w:ascii="SimSun" w:hAnsi="SimSun"/>
                <w:color w:val="000000"/>
                <w:sz w:val="14"/>
              </w:rPr>
              <w:t>。</w:t>
            </w:r>
          </w:p>
        </w:tc>
        <w:tc>
          <w:tcPr>
            <w:tcW w:w="2282" w:type="dxa"/>
            <w:vAlign w:val="center"/>
          </w:tcPr>
          <w:p w14:paraId="38ACC5BB" w14:textId="77777777" w:rsidR="005C078F" w:rsidRDefault="00000000">
            <w:pPr>
              <w:spacing w:after="0" w:line="240" w:lineRule="auto"/>
              <w:rPr>
                <w:lang w:eastAsia="zh-CN"/>
              </w:rPr>
            </w:pPr>
            <w:r>
              <w:rPr>
                <w:rFonts w:ascii="SimSun" w:hAnsi="SimSun"/>
                <w:color w:val="000000"/>
                <w:sz w:val="14"/>
                <w:lang w:eastAsia="zh-CN"/>
              </w:rPr>
              <w:t>服务崩溃、配置错误、索引损坏、数据库异常。</w:t>
            </w:r>
          </w:p>
        </w:tc>
        <w:tc>
          <w:tcPr>
            <w:tcW w:w="2282" w:type="dxa"/>
            <w:vAlign w:val="center"/>
          </w:tcPr>
          <w:p w14:paraId="572A6AB4" w14:textId="77777777" w:rsidR="005C078F" w:rsidRDefault="00000000">
            <w:pPr>
              <w:spacing w:after="0" w:line="240" w:lineRule="auto"/>
              <w:rPr>
                <w:lang w:eastAsia="zh-CN"/>
              </w:rPr>
            </w:pPr>
            <w:r>
              <w:rPr>
                <w:rFonts w:ascii="SimSun" w:hAnsi="SimSun"/>
                <w:color w:val="000000"/>
                <w:sz w:val="14"/>
                <w:lang w:eastAsia="zh-CN"/>
              </w:rPr>
              <w:t>重新启动后恢复运行，并通过日志确认故障点。</w:t>
            </w:r>
          </w:p>
        </w:tc>
      </w:tr>
      <w:tr w:rsidR="005C078F" w14:paraId="5D041BC1" w14:textId="77777777">
        <w:trPr>
          <w:cantSplit/>
          <w:jc w:val="center"/>
        </w:trPr>
        <w:tc>
          <w:tcPr>
            <w:tcW w:w="2282" w:type="dxa"/>
            <w:vAlign w:val="center"/>
          </w:tcPr>
          <w:p w14:paraId="3A939168" w14:textId="77777777" w:rsidR="005C078F" w:rsidRDefault="00000000">
            <w:pPr>
              <w:spacing w:after="0" w:line="240" w:lineRule="auto"/>
            </w:pPr>
            <w:proofErr w:type="spellStart"/>
            <w:r>
              <w:rPr>
                <w:rFonts w:ascii="SimSun" w:hAnsi="SimSun"/>
                <w:color w:val="000000"/>
                <w:sz w:val="14"/>
              </w:rPr>
              <w:t>数据一致性保护</w:t>
            </w:r>
            <w:proofErr w:type="spellEnd"/>
          </w:p>
        </w:tc>
        <w:tc>
          <w:tcPr>
            <w:tcW w:w="2282" w:type="dxa"/>
            <w:vAlign w:val="center"/>
          </w:tcPr>
          <w:p w14:paraId="4A3E0850" w14:textId="77777777" w:rsidR="005C078F" w:rsidRDefault="00000000">
            <w:pPr>
              <w:spacing w:after="0" w:line="240" w:lineRule="auto"/>
              <w:rPr>
                <w:lang w:eastAsia="zh-CN"/>
              </w:rPr>
            </w:pPr>
            <w:r>
              <w:rPr>
                <w:rFonts w:ascii="SimSun" w:hAnsi="SimSun"/>
                <w:color w:val="000000"/>
                <w:sz w:val="14"/>
                <w:lang w:eastAsia="zh-CN"/>
              </w:rPr>
              <w:t>订单创建、确认、取消使用数据库事务；关键状态更新在 Service 层集中处理；重复购买和自买在事务前校验。</w:t>
            </w:r>
          </w:p>
        </w:tc>
        <w:tc>
          <w:tcPr>
            <w:tcW w:w="2282" w:type="dxa"/>
            <w:vAlign w:val="center"/>
          </w:tcPr>
          <w:p w14:paraId="48D1D47B" w14:textId="77777777" w:rsidR="005C078F" w:rsidRDefault="00000000">
            <w:pPr>
              <w:spacing w:after="0" w:line="240" w:lineRule="auto"/>
              <w:rPr>
                <w:lang w:eastAsia="zh-CN"/>
              </w:rPr>
            </w:pPr>
            <w:r>
              <w:rPr>
                <w:rFonts w:ascii="SimSun" w:hAnsi="SimSun"/>
                <w:color w:val="000000"/>
                <w:sz w:val="14"/>
                <w:lang w:eastAsia="zh-CN"/>
              </w:rPr>
              <w:t>并发下单、状态冲突、异常中断。</w:t>
            </w:r>
          </w:p>
        </w:tc>
        <w:tc>
          <w:tcPr>
            <w:tcW w:w="2282" w:type="dxa"/>
            <w:vAlign w:val="center"/>
          </w:tcPr>
          <w:p w14:paraId="34D15058" w14:textId="77777777" w:rsidR="005C078F" w:rsidRDefault="00000000">
            <w:pPr>
              <w:spacing w:after="0" w:line="240" w:lineRule="auto"/>
              <w:rPr>
                <w:lang w:eastAsia="zh-CN"/>
              </w:rPr>
            </w:pPr>
            <w:r>
              <w:rPr>
                <w:rFonts w:ascii="SimSun" w:hAnsi="SimSun"/>
                <w:color w:val="000000"/>
                <w:sz w:val="14"/>
                <w:lang w:eastAsia="zh-CN"/>
              </w:rPr>
              <w:t>避免订单已生成但商品仍在售、商品已售但订单不存在等不一致状态。</w:t>
            </w:r>
          </w:p>
        </w:tc>
      </w:tr>
    </w:tbl>
    <w:p w14:paraId="01A9A883" w14:textId="77777777" w:rsidR="005C078F" w:rsidRDefault="005C078F">
      <w:pPr>
        <w:spacing w:after="40"/>
        <w:rPr>
          <w:lang w:eastAsia="zh-CN"/>
        </w:rPr>
      </w:pPr>
    </w:p>
    <w:p w14:paraId="64B2648E" w14:textId="77777777" w:rsidR="005C078F" w:rsidRDefault="00000000">
      <w:pPr>
        <w:jc w:val="both"/>
        <w:rPr>
          <w:lang w:eastAsia="zh-CN"/>
        </w:rPr>
      </w:pPr>
      <w:r>
        <w:rPr>
          <w:rFonts w:ascii="SimSun" w:hAnsi="SimSun"/>
          <w:lang w:eastAsia="zh-CN"/>
        </w:rPr>
        <w:t>订单相关操作必须依赖数据库事务，尤其是创建订单时需要同时插入订单并更新商品状态。当其中任意一步失败时，事务应整体回滚，避免出现订单已生成但商品仍在售、商品已售但订单不存在等不一致状态。</w:t>
      </w:r>
    </w:p>
    <w:p w14:paraId="2AC899EB" w14:textId="77777777" w:rsidR="005C078F" w:rsidRDefault="00000000">
      <w:pPr>
        <w:pStyle w:val="Heading2"/>
        <w:rPr>
          <w:lang w:eastAsia="zh-CN"/>
        </w:rPr>
      </w:pPr>
      <w:r>
        <w:rPr>
          <w:rFonts w:ascii="Times New Roman" w:eastAsia="SimHei" w:hAnsi="Times New Roman"/>
          <w:lang w:eastAsia="zh-CN"/>
        </w:rPr>
        <w:t xml:space="preserve">6.3 </w:t>
      </w:r>
      <w:r>
        <w:rPr>
          <w:rFonts w:ascii="Times New Roman" w:eastAsia="SimHei" w:hAnsi="Times New Roman"/>
          <w:lang w:eastAsia="zh-CN"/>
        </w:rPr>
        <w:t>系统维护设计</w:t>
      </w:r>
    </w:p>
    <w:p w14:paraId="6CC594C0" w14:textId="77777777" w:rsidR="005C078F" w:rsidRDefault="00000000">
      <w:pPr>
        <w:jc w:val="both"/>
        <w:rPr>
          <w:lang w:eastAsia="zh-CN"/>
        </w:rPr>
      </w:pPr>
      <w:r>
        <w:rPr>
          <w:rFonts w:ascii="SimSun" w:hAnsi="SimSun"/>
          <w:lang w:eastAsia="zh-CN"/>
        </w:rPr>
        <w:t>为了便于维护，系统在程序内部设计了若干检测点和支撑模块。Druid 提供连接池和 SQL 监控；AOP 操作日志记录关键业务动作；统一 Result 和全局异常处理降低前后端错误处理差异；</w:t>
      </w:r>
      <w:proofErr w:type="spellStart"/>
      <w:r>
        <w:rPr>
          <w:rFonts w:ascii="SimSun" w:hAnsi="SimSun"/>
          <w:lang w:eastAsia="zh-CN"/>
        </w:rPr>
        <w:t>SearchPageResult</w:t>
      </w:r>
      <w:proofErr w:type="spellEnd"/>
      <w:r>
        <w:rPr>
          <w:rFonts w:ascii="SimSun" w:hAnsi="SimSun"/>
          <w:lang w:eastAsia="zh-CN"/>
        </w:rPr>
        <w:t xml:space="preserve"> 暴露 engine、</w:t>
      </w:r>
      <w:proofErr w:type="spellStart"/>
      <w:r>
        <w:rPr>
          <w:rFonts w:ascii="SimSun" w:hAnsi="SimSun"/>
          <w:lang w:eastAsia="zh-CN"/>
        </w:rPr>
        <w:t>degradeLevel</w:t>
      </w:r>
      <w:proofErr w:type="spellEnd"/>
      <w:r>
        <w:rPr>
          <w:rFonts w:ascii="SimSun" w:hAnsi="SimSun"/>
          <w:lang w:eastAsia="zh-CN"/>
        </w:rPr>
        <w:t>、</w:t>
      </w:r>
      <w:proofErr w:type="spellStart"/>
      <w:r>
        <w:rPr>
          <w:rFonts w:ascii="SimSun" w:hAnsi="SimSun"/>
          <w:lang w:eastAsia="zh-CN"/>
        </w:rPr>
        <w:t>tookMs</w:t>
      </w:r>
      <w:proofErr w:type="spellEnd"/>
      <w:r>
        <w:rPr>
          <w:rFonts w:ascii="SimSun" w:hAnsi="SimSun"/>
          <w:lang w:eastAsia="zh-CN"/>
        </w:rPr>
        <w:t>、</w:t>
      </w:r>
      <w:proofErr w:type="spellStart"/>
      <w:r>
        <w:rPr>
          <w:rFonts w:ascii="SimSun" w:hAnsi="SimSun"/>
          <w:lang w:eastAsia="zh-CN"/>
        </w:rPr>
        <w:t>shardCount</w:t>
      </w:r>
      <w:proofErr w:type="spellEnd"/>
      <w:r>
        <w:rPr>
          <w:rFonts w:ascii="SimSun" w:hAnsi="SimSun"/>
          <w:lang w:eastAsia="zh-CN"/>
        </w:rPr>
        <w:t>、</w:t>
      </w:r>
      <w:proofErr w:type="spellStart"/>
      <w:r>
        <w:rPr>
          <w:rFonts w:ascii="SimSun" w:hAnsi="SimSun"/>
          <w:lang w:eastAsia="zh-CN"/>
        </w:rPr>
        <w:t>semanticEngine</w:t>
      </w:r>
      <w:proofErr w:type="spellEnd"/>
      <w:r>
        <w:rPr>
          <w:rFonts w:ascii="SimSun" w:hAnsi="SimSun"/>
          <w:lang w:eastAsia="zh-CN"/>
        </w:rPr>
        <w:t>、</w:t>
      </w:r>
      <w:proofErr w:type="spellStart"/>
      <w:r>
        <w:rPr>
          <w:rFonts w:ascii="SimSun" w:hAnsi="SimSun"/>
          <w:lang w:eastAsia="zh-CN"/>
        </w:rPr>
        <w:t>embeddingModel</w:t>
      </w:r>
      <w:proofErr w:type="spellEnd"/>
      <w:r>
        <w:rPr>
          <w:rFonts w:ascii="SimSun" w:hAnsi="SimSun"/>
          <w:lang w:eastAsia="zh-CN"/>
        </w:rPr>
        <w:t xml:space="preserve"> 等诊断字段，便于分析搜索链路是否正常；Redis 降级服务可判断 Redis 是否可用并返回降级推荐。</w:t>
      </w:r>
    </w:p>
    <w:p w14:paraId="72E8756B" w14:textId="77777777" w:rsidR="005C078F" w:rsidRDefault="00000000">
      <w:pPr>
        <w:ind w:firstLine="0"/>
        <w:jc w:val="center"/>
      </w:pPr>
      <w:r>
        <w:rPr>
          <w:rFonts w:ascii="SimSun" w:hAnsi="SimSun"/>
          <w:noProof/>
        </w:rPr>
        <w:drawing>
          <wp:inline distT="0" distB="0" distL="0" distR="0" wp14:anchorId="6017DCDC" wp14:editId="0E80C362">
            <wp:extent cx="5669280" cy="1472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maintenance.png"/>
                    <pic:cNvPicPr/>
                  </pic:nvPicPr>
                  <pic:blipFill>
                    <a:blip r:embed="rId32"/>
                    <a:stretch>
                      <a:fillRect/>
                    </a:stretch>
                  </pic:blipFill>
                  <pic:spPr>
                    <a:xfrm>
                      <a:off x="0" y="0"/>
                      <a:ext cx="5669280" cy="1472184"/>
                    </a:xfrm>
                    <a:prstGeom prst="rect">
                      <a:avLst/>
                    </a:prstGeom>
                  </pic:spPr>
                </pic:pic>
              </a:graphicData>
            </a:graphic>
          </wp:inline>
        </w:drawing>
      </w:r>
    </w:p>
    <w:p w14:paraId="5AED8AD2" w14:textId="77777777" w:rsidR="005C078F" w:rsidRDefault="00000000">
      <w:pPr>
        <w:pStyle w:val="CaptionCN"/>
        <w:rPr>
          <w:lang w:eastAsia="zh-CN"/>
        </w:rPr>
      </w:pPr>
      <w:r>
        <w:rPr>
          <w:lang w:eastAsia="zh-CN"/>
        </w:rPr>
        <w:t>图 6-1 系统维护与监控设计图</w:t>
      </w:r>
    </w:p>
    <w:tbl>
      <w:tblPr>
        <w:tblW w:w="0" w:type="auto"/>
        <w:jc w:val="center"/>
        <w:tblBorders>
          <w:top w:val="single" w:sz="6" w:space="0" w:color="606060"/>
          <w:left w:val="single" w:sz="6" w:space="0" w:color="606060"/>
          <w:bottom w:val="single" w:sz="6" w:space="0" w:color="606060"/>
          <w:right w:val="single" w:sz="6" w:space="0" w:color="606060"/>
          <w:insideH w:val="single" w:sz="6" w:space="0" w:color="606060"/>
          <w:insideV w:val="single" w:sz="6" w:space="0" w:color="606060"/>
        </w:tblBorders>
        <w:tblLook w:val="04A0" w:firstRow="1" w:lastRow="0" w:firstColumn="1" w:lastColumn="0" w:noHBand="0" w:noVBand="1"/>
      </w:tblPr>
      <w:tblGrid>
        <w:gridCol w:w="3043"/>
        <w:gridCol w:w="3043"/>
        <w:gridCol w:w="3043"/>
      </w:tblGrid>
      <w:tr w:rsidR="005C078F" w14:paraId="4844671A" w14:textId="77777777">
        <w:trPr>
          <w:tblHeader/>
          <w:jc w:val="center"/>
        </w:trPr>
        <w:tc>
          <w:tcPr>
            <w:tcW w:w="3043" w:type="dxa"/>
            <w:shd w:val="clear" w:color="auto" w:fill="FFFFFF"/>
            <w:vAlign w:val="center"/>
          </w:tcPr>
          <w:p w14:paraId="65F38B5B" w14:textId="77777777" w:rsidR="005C078F" w:rsidRDefault="00000000">
            <w:pPr>
              <w:spacing w:after="0" w:line="240" w:lineRule="auto"/>
              <w:jc w:val="center"/>
            </w:pPr>
            <w:proofErr w:type="spellStart"/>
            <w:r>
              <w:rPr>
                <w:rFonts w:ascii="SimSun" w:hAnsi="SimSun"/>
                <w:b/>
                <w:sz w:val="15"/>
              </w:rPr>
              <w:t>维护点</w:t>
            </w:r>
            <w:proofErr w:type="spellEnd"/>
          </w:p>
        </w:tc>
        <w:tc>
          <w:tcPr>
            <w:tcW w:w="3043" w:type="dxa"/>
            <w:shd w:val="clear" w:color="auto" w:fill="FFFFFF"/>
            <w:vAlign w:val="center"/>
          </w:tcPr>
          <w:p w14:paraId="4B35FF92" w14:textId="77777777" w:rsidR="005C078F" w:rsidRDefault="00000000">
            <w:pPr>
              <w:spacing w:after="0" w:line="240" w:lineRule="auto"/>
              <w:jc w:val="center"/>
            </w:pPr>
            <w:proofErr w:type="spellStart"/>
            <w:r>
              <w:rPr>
                <w:rFonts w:ascii="SimSun" w:hAnsi="SimSun"/>
                <w:b/>
                <w:sz w:val="15"/>
              </w:rPr>
              <w:t>对应设计</w:t>
            </w:r>
            <w:proofErr w:type="spellEnd"/>
          </w:p>
        </w:tc>
        <w:tc>
          <w:tcPr>
            <w:tcW w:w="3043" w:type="dxa"/>
            <w:shd w:val="clear" w:color="auto" w:fill="FFFFFF"/>
            <w:vAlign w:val="center"/>
          </w:tcPr>
          <w:p w14:paraId="719A51E3" w14:textId="77777777" w:rsidR="005C078F" w:rsidRDefault="00000000">
            <w:pPr>
              <w:spacing w:after="0" w:line="240" w:lineRule="auto"/>
              <w:jc w:val="center"/>
            </w:pPr>
            <w:proofErr w:type="spellStart"/>
            <w:r>
              <w:rPr>
                <w:rFonts w:ascii="SimSun" w:hAnsi="SimSun"/>
                <w:b/>
                <w:sz w:val="15"/>
              </w:rPr>
              <w:t>维护价值</w:t>
            </w:r>
            <w:proofErr w:type="spellEnd"/>
          </w:p>
        </w:tc>
      </w:tr>
      <w:tr w:rsidR="005C078F" w14:paraId="163A6047" w14:textId="77777777">
        <w:trPr>
          <w:cantSplit/>
          <w:jc w:val="center"/>
        </w:trPr>
        <w:tc>
          <w:tcPr>
            <w:tcW w:w="3043" w:type="dxa"/>
            <w:vAlign w:val="center"/>
          </w:tcPr>
          <w:p w14:paraId="03343108" w14:textId="77777777" w:rsidR="005C078F" w:rsidRDefault="00000000">
            <w:pPr>
              <w:spacing w:after="0" w:line="240" w:lineRule="auto"/>
            </w:pPr>
            <w:proofErr w:type="spellStart"/>
            <w:r>
              <w:rPr>
                <w:rFonts w:ascii="SimSun" w:hAnsi="SimSun"/>
                <w:color w:val="000000"/>
                <w:sz w:val="15"/>
              </w:rPr>
              <w:t>日志审计</w:t>
            </w:r>
            <w:proofErr w:type="spellEnd"/>
          </w:p>
        </w:tc>
        <w:tc>
          <w:tcPr>
            <w:tcW w:w="3043" w:type="dxa"/>
            <w:vAlign w:val="center"/>
          </w:tcPr>
          <w:p w14:paraId="0449B88E" w14:textId="77777777" w:rsidR="005C078F" w:rsidRDefault="00000000">
            <w:pPr>
              <w:spacing w:after="0" w:line="240" w:lineRule="auto"/>
            </w:pPr>
            <w:r>
              <w:rPr>
                <w:rFonts w:ascii="SimSun" w:hAnsi="SimSun"/>
                <w:color w:val="000000"/>
                <w:sz w:val="15"/>
              </w:rPr>
              <w:t xml:space="preserve">@Log </w:t>
            </w:r>
            <w:proofErr w:type="spellStart"/>
            <w:r>
              <w:rPr>
                <w:rFonts w:ascii="SimSun" w:hAnsi="SimSun"/>
                <w:color w:val="000000"/>
                <w:sz w:val="15"/>
              </w:rPr>
              <w:t>注解、LogAspect、OperationLog</w:t>
            </w:r>
            <w:proofErr w:type="spellEnd"/>
            <w:r>
              <w:rPr>
                <w:rFonts w:ascii="SimSun" w:hAnsi="SimSun"/>
                <w:color w:val="000000"/>
                <w:sz w:val="15"/>
              </w:rPr>
              <w:t xml:space="preserve"> </w:t>
            </w:r>
            <w:proofErr w:type="spellStart"/>
            <w:r>
              <w:rPr>
                <w:rFonts w:ascii="SimSun" w:hAnsi="SimSun"/>
                <w:color w:val="000000"/>
                <w:sz w:val="15"/>
              </w:rPr>
              <w:t>实体</w:t>
            </w:r>
            <w:proofErr w:type="spellEnd"/>
            <w:r>
              <w:rPr>
                <w:rFonts w:ascii="SimSun" w:hAnsi="SimSun"/>
                <w:color w:val="000000"/>
                <w:sz w:val="15"/>
              </w:rPr>
              <w:t>。</w:t>
            </w:r>
          </w:p>
        </w:tc>
        <w:tc>
          <w:tcPr>
            <w:tcW w:w="3043" w:type="dxa"/>
            <w:vAlign w:val="center"/>
          </w:tcPr>
          <w:p w14:paraId="1B39DF5B" w14:textId="77777777" w:rsidR="005C078F" w:rsidRDefault="00000000">
            <w:pPr>
              <w:spacing w:after="0" w:line="240" w:lineRule="auto"/>
              <w:rPr>
                <w:lang w:eastAsia="zh-CN"/>
              </w:rPr>
            </w:pPr>
            <w:r>
              <w:rPr>
                <w:rFonts w:ascii="SimSun" w:hAnsi="SimSun"/>
                <w:color w:val="000000"/>
                <w:sz w:val="15"/>
                <w:lang w:eastAsia="zh-CN"/>
              </w:rPr>
              <w:t>追踪发布、更新、删除、后台管理等关键操作，便于责任定位。</w:t>
            </w:r>
          </w:p>
        </w:tc>
      </w:tr>
      <w:tr w:rsidR="005C078F" w14:paraId="7920E141" w14:textId="77777777">
        <w:trPr>
          <w:cantSplit/>
          <w:jc w:val="center"/>
        </w:trPr>
        <w:tc>
          <w:tcPr>
            <w:tcW w:w="3043" w:type="dxa"/>
            <w:vAlign w:val="center"/>
          </w:tcPr>
          <w:p w14:paraId="588C34CB" w14:textId="77777777" w:rsidR="005C078F" w:rsidRDefault="00000000">
            <w:pPr>
              <w:spacing w:after="0" w:line="240" w:lineRule="auto"/>
            </w:pPr>
            <w:proofErr w:type="spellStart"/>
            <w:r>
              <w:rPr>
                <w:rFonts w:ascii="SimSun" w:hAnsi="SimSun"/>
                <w:color w:val="000000"/>
                <w:sz w:val="15"/>
              </w:rPr>
              <w:t>异常处理</w:t>
            </w:r>
            <w:proofErr w:type="spellEnd"/>
          </w:p>
        </w:tc>
        <w:tc>
          <w:tcPr>
            <w:tcW w:w="3043" w:type="dxa"/>
            <w:vAlign w:val="center"/>
          </w:tcPr>
          <w:p w14:paraId="15D24802" w14:textId="77777777" w:rsidR="005C078F" w:rsidRDefault="00000000">
            <w:pPr>
              <w:spacing w:after="0" w:line="240" w:lineRule="auto"/>
            </w:pPr>
            <w:proofErr w:type="spellStart"/>
            <w:r>
              <w:rPr>
                <w:rFonts w:ascii="SimSun" w:hAnsi="SimSun"/>
                <w:color w:val="000000"/>
                <w:sz w:val="15"/>
              </w:rPr>
              <w:t>GlobalExceptionHandler、BusinessException、统一</w:t>
            </w:r>
            <w:proofErr w:type="spellEnd"/>
            <w:r>
              <w:rPr>
                <w:rFonts w:ascii="SimSun" w:hAnsi="SimSun"/>
                <w:color w:val="000000"/>
                <w:sz w:val="15"/>
              </w:rPr>
              <w:t xml:space="preserve"> JSON </w:t>
            </w:r>
            <w:proofErr w:type="spellStart"/>
            <w:r>
              <w:rPr>
                <w:rFonts w:ascii="SimSun" w:hAnsi="SimSun"/>
                <w:color w:val="000000"/>
                <w:sz w:val="15"/>
              </w:rPr>
              <w:t>返回</w:t>
            </w:r>
            <w:proofErr w:type="spellEnd"/>
            <w:r>
              <w:rPr>
                <w:rFonts w:ascii="SimSun" w:hAnsi="SimSun"/>
                <w:color w:val="000000"/>
                <w:sz w:val="15"/>
              </w:rPr>
              <w:t>。</w:t>
            </w:r>
          </w:p>
        </w:tc>
        <w:tc>
          <w:tcPr>
            <w:tcW w:w="3043" w:type="dxa"/>
            <w:vAlign w:val="center"/>
          </w:tcPr>
          <w:p w14:paraId="3F213CA8" w14:textId="77777777" w:rsidR="005C078F" w:rsidRDefault="00000000">
            <w:pPr>
              <w:spacing w:after="0" w:line="240" w:lineRule="auto"/>
            </w:pPr>
            <w:proofErr w:type="spellStart"/>
            <w:r>
              <w:rPr>
                <w:rFonts w:ascii="SimSun" w:hAnsi="SimSun"/>
                <w:color w:val="000000"/>
                <w:sz w:val="15"/>
              </w:rPr>
              <w:t>减少重复</w:t>
            </w:r>
            <w:proofErr w:type="spellEnd"/>
            <w:r>
              <w:rPr>
                <w:rFonts w:ascii="SimSun" w:hAnsi="SimSun"/>
                <w:color w:val="000000"/>
                <w:sz w:val="15"/>
              </w:rPr>
              <w:t xml:space="preserve"> </w:t>
            </w:r>
            <w:proofErr w:type="spellStart"/>
            <w:r>
              <w:rPr>
                <w:rFonts w:ascii="SimSun" w:hAnsi="SimSun"/>
                <w:color w:val="000000"/>
                <w:sz w:val="15"/>
              </w:rPr>
              <w:t>try-catch，保证错误格式一致，避免堆栈外泄</w:t>
            </w:r>
            <w:proofErr w:type="spellEnd"/>
            <w:r>
              <w:rPr>
                <w:rFonts w:ascii="SimSun" w:hAnsi="SimSun"/>
                <w:color w:val="000000"/>
                <w:sz w:val="15"/>
              </w:rPr>
              <w:t>。</w:t>
            </w:r>
          </w:p>
        </w:tc>
      </w:tr>
      <w:tr w:rsidR="005C078F" w14:paraId="64FC9679" w14:textId="77777777">
        <w:trPr>
          <w:cantSplit/>
          <w:jc w:val="center"/>
        </w:trPr>
        <w:tc>
          <w:tcPr>
            <w:tcW w:w="3043" w:type="dxa"/>
            <w:vAlign w:val="center"/>
          </w:tcPr>
          <w:p w14:paraId="7D6E6DD9" w14:textId="77777777" w:rsidR="005C078F" w:rsidRDefault="00000000">
            <w:pPr>
              <w:spacing w:after="0" w:line="240" w:lineRule="auto"/>
            </w:pPr>
            <w:proofErr w:type="spellStart"/>
            <w:r>
              <w:rPr>
                <w:rFonts w:ascii="SimSun" w:hAnsi="SimSun"/>
                <w:color w:val="000000"/>
                <w:sz w:val="15"/>
              </w:rPr>
              <w:t>数据库监控</w:t>
            </w:r>
            <w:proofErr w:type="spellEnd"/>
          </w:p>
        </w:tc>
        <w:tc>
          <w:tcPr>
            <w:tcW w:w="3043" w:type="dxa"/>
            <w:vAlign w:val="center"/>
          </w:tcPr>
          <w:p w14:paraId="10792BF9" w14:textId="77777777" w:rsidR="005C078F" w:rsidRDefault="00000000">
            <w:pPr>
              <w:spacing w:after="0" w:line="240" w:lineRule="auto"/>
            </w:pPr>
            <w:r>
              <w:rPr>
                <w:rFonts w:ascii="SimSun" w:hAnsi="SimSun"/>
                <w:color w:val="000000"/>
                <w:sz w:val="15"/>
              </w:rPr>
              <w:t xml:space="preserve">Druid </w:t>
            </w:r>
            <w:proofErr w:type="spellStart"/>
            <w:r>
              <w:rPr>
                <w:rFonts w:ascii="SimSun" w:hAnsi="SimSun"/>
                <w:color w:val="000000"/>
                <w:sz w:val="15"/>
              </w:rPr>
              <w:t>连接池和</w:t>
            </w:r>
            <w:proofErr w:type="spellEnd"/>
            <w:r>
              <w:rPr>
                <w:rFonts w:ascii="SimSun" w:hAnsi="SimSun"/>
                <w:color w:val="000000"/>
                <w:sz w:val="15"/>
              </w:rPr>
              <w:t xml:space="preserve"> /druid/* </w:t>
            </w:r>
            <w:proofErr w:type="spellStart"/>
            <w:r>
              <w:rPr>
                <w:rFonts w:ascii="SimSun" w:hAnsi="SimSun"/>
                <w:color w:val="000000"/>
                <w:sz w:val="15"/>
              </w:rPr>
              <w:t>监控页面</w:t>
            </w:r>
            <w:proofErr w:type="spellEnd"/>
            <w:r>
              <w:rPr>
                <w:rFonts w:ascii="SimSun" w:hAnsi="SimSun"/>
                <w:color w:val="000000"/>
                <w:sz w:val="15"/>
              </w:rPr>
              <w:t>。</w:t>
            </w:r>
          </w:p>
        </w:tc>
        <w:tc>
          <w:tcPr>
            <w:tcW w:w="3043" w:type="dxa"/>
            <w:vAlign w:val="center"/>
          </w:tcPr>
          <w:p w14:paraId="1398B8F7" w14:textId="77777777" w:rsidR="005C078F" w:rsidRDefault="00000000">
            <w:pPr>
              <w:spacing w:after="0" w:line="240" w:lineRule="auto"/>
              <w:rPr>
                <w:lang w:eastAsia="zh-CN"/>
              </w:rPr>
            </w:pPr>
            <w:r>
              <w:rPr>
                <w:rFonts w:ascii="SimSun" w:hAnsi="SimSun"/>
                <w:color w:val="000000"/>
                <w:sz w:val="15"/>
                <w:lang w:eastAsia="zh-CN"/>
              </w:rPr>
              <w:t>查看 SQL、连接池、慢查询和连接状态。</w:t>
            </w:r>
          </w:p>
        </w:tc>
      </w:tr>
      <w:tr w:rsidR="005C078F" w14:paraId="2C3526C3" w14:textId="77777777">
        <w:trPr>
          <w:cantSplit/>
          <w:jc w:val="center"/>
        </w:trPr>
        <w:tc>
          <w:tcPr>
            <w:tcW w:w="3043" w:type="dxa"/>
            <w:vAlign w:val="center"/>
          </w:tcPr>
          <w:p w14:paraId="49258962" w14:textId="77777777" w:rsidR="005C078F" w:rsidRDefault="00000000">
            <w:pPr>
              <w:spacing w:after="0" w:line="240" w:lineRule="auto"/>
            </w:pPr>
            <w:proofErr w:type="spellStart"/>
            <w:r>
              <w:rPr>
                <w:rFonts w:ascii="SimSun" w:hAnsi="SimSun"/>
                <w:color w:val="000000"/>
                <w:sz w:val="15"/>
              </w:rPr>
              <w:t>会话诊断</w:t>
            </w:r>
            <w:proofErr w:type="spellEnd"/>
          </w:p>
        </w:tc>
        <w:tc>
          <w:tcPr>
            <w:tcW w:w="3043" w:type="dxa"/>
            <w:vAlign w:val="center"/>
          </w:tcPr>
          <w:p w14:paraId="40143DE2" w14:textId="77777777" w:rsidR="005C078F" w:rsidRDefault="00000000">
            <w:pPr>
              <w:spacing w:after="0" w:line="240" w:lineRule="auto"/>
            </w:pPr>
            <w:r>
              <w:rPr>
                <w:rFonts w:ascii="SimSun" w:hAnsi="SimSun"/>
                <w:color w:val="000000"/>
                <w:sz w:val="15"/>
              </w:rPr>
              <w:t>Spring Session Filter + Redis Session。</w:t>
            </w:r>
          </w:p>
        </w:tc>
        <w:tc>
          <w:tcPr>
            <w:tcW w:w="3043" w:type="dxa"/>
            <w:vAlign w:val="center"/>
          </w:tcPr>
          <w:p w14:paraId="6396D34D" w14:textId="77777777" w:rsidR="005C078F" w:rsidRDefault="00000000">
            <w:pPr>
              <w:spacing w:after="0" w:line="240" w:lineRule="auto"/>
              <w:rPr>
                <w:lang w:eastAsia="zh-CN"/>
              </w:rPr>
            </w:pPr>
            <w:r>
              <w:rPr>
                <w:rFonts w:ascii="SimSun" w:hAnsi="SimSun"/>
                <w:color w:val="000000"/>
                <w:sz w:val="15"/>
                <w:lang w:eastAsia="zh-CN"/>
              </w:rPr>
              <w:t>验证多 Tomcat 实例会话共享和登录状态。</w:t>
            </w:r>
          </w:p>
        </w:tc>
      </w:tr>
      <w:tr w:rsidR="005C078F" w14:paraId="79559F25" w14:textId="77777777">
        <w:trPr>
          <w:cantSplit/>
          <w:jc w:val="center"/>
        </w:trPr>
        <w:tc>
          <w:tcPr>
            <w:tcW w:w="3043" w:type="dxa"/>
            <w:vAlign w:val="center"/>
          </w:tcPr>
          <w:p w14:paraId="0E1CCF00" w14:textId="77777777" w:rsidR="005C078F" w:rsidRDefault="00000000">
            <w:pPr>
              <w:spacing w:after="0" w:line="240" w:lineRule="auto"/>
            </w:pPr>
            <w:proofErr w:type="spellStart"/>
            <w:r>
              <w:rPr>
                <w:rFonts w:ascii="SimSun" w:hAnsi="SimSun"/>
                <w:color w:val="000000"/>
                <w:sz w:val="15"/>
              </w:rPr>
              <w:t>搜索诊断</w:t>
            </w:r>
            <w:proofErr w:type="spellEnd"/>
          </w:p>
        </w:tc>
        <w:tc>
          <w:tcPr>
            <w:tcW w:w="3043" w:type="dxa"/>
            <w:vAlign w:val="center"/>
          </w:tcPr>
          <w:p w14:paraId="023DE368" w14:textId="77777777" w:rsidR="005C078F" w:rsidRDefault="00000000">
            <w:pPr>
              <w:spacing w:after="0" w:line="240" w:lineRule="auto"/>
            </w:pPr>
            <w:proofErr w:type="spellStart"/>
            <w:r>
              <w:rPr>
                <w:rFonts w:ascii="SimSun" w:hAnsi="SimSun"/>
                <w:color w:val="000000"/>
                <w:sz w:val="15"/>
              </w:rPr>
              <w:t>SearchPageResult</w:t>
            </w:r>
            <w:proofErr w:type="spellEnd"/>
            <w:r>
              <w:rPr>
                <w:rFonts w:ascii="SimSun" w:hAnsi="SimSun"/>
                <w:color w:val="000000"/>
                <w:sz w:val="15"/>
              </w:rPr>
              <w:t xml:space="preserve"> </w:t>
            </w:r>
            <w:proofErr w:type="spellStart"/>
            <w:r>
              <w:rPr>
                <w:rFonts w:ascii="SimSun" w:hAnsi="SimSun"/>
                <w:color w:val="000000"/>
                <w:sz w:val="15"/>
              </w:rPr>
              <w:t>诊断字段</w:t>
            </w:r>
            <w:proofErr w:type="spellEnd"/>
            <w:r>
              <w:rPr>
                <w:rFonts w:ascii="SimSun" w:hAnsi="SimSun"/>
                <w:color w:val="000000"/>
                <w:sz w:val="15"/>
              </w:rPr>
              <w:t>。</w:t>
            </w:r>
          </w:p>
        </w:tc>
        <w:tc>
          <w:tcPr>
            <w:tcW w:w="3043" w:type="dxa"/>
            <w:vAlign w:val="center"/>
          </w:tcPr>
          <w:p w14:paraId="1B49CD4C" w14:textId="77777777" w:rsidR="005C078F" w:rsidRDefault="00000000">
            <w:pPr>
              <w:spacing w:after="0" w:line="240" w:lineRule="auto"/>
              <w:rPr>
                <w:lang w:eastAsia="zh-CN"/>
              </w:rPr>
            </w:pPr>
            <w:r>
              <w:rPr>
                <w:rFonts w:ascii="SimSun" w:hAnsi="SimSun"/>
                <w:color w:val="000000"/>
                <w:sz w:val="15"/>
                <w:lang w:eastAsia="zh-CN"/>
              </w:rPr>
              <w:t>判断 Redis/语义检索/降级链路是否按预期运行。</w:t>
            </w:r>
          </w:p>
        </w:tc>
      </w:tr>
      <w:tr w:rsidR="005C078F" w14:paraId="62B51213" w14:textId="77777777">
        <w:trPr>
          <w:cantSplit/>
          <w:jc w:val="center"/>
        </w:trPr>
        <w:tc>
          <w:tcPr>
            <w:tcW w:w="3043" w:type="dxa"/>
            <w:vAlign w:val="center"/>
          </w:tcPr>
          <w:p w14:paraId="64C74AAC" w14:textId="77777777" w:rsidR="005C078F" w:rsidRDefault="00000000">
            <w:pPr>
              <w:spacing w:after="0" w:line="240" w:lineRule="auto"/>
            </w:pPr>
            <w:proofErr w:type="spellStart"/>
            <w:r>
              <w:rPr>
                <w:rFonts w:ascii="SimSun" w:hAnsi="SimSun"/>
                <w:color w:val="000000"/>
                <w:sz w:val="15"/>
              </w:rPr>
              <w:t>索引维护</w:t>
            </w:r>
            <w:proofErr w:type="spellEnd"/>
          </w:p>
        </w:tc>
        <w:tc>
          <w:tcPr>
            <w:tcW w:w="3043" w:type="dxa"/>
            <w:vAlign w:val="center"/>
          </w:tcPr>
          <w:p w14:paraId="4C888878" w14:textId="77777777" w:rsidR="005C078F" w:rsidRDefault="00000000">
            <w:pPr>
              <w:spacing w:after="0" w:line="240" w:lineRule="auto"/>
            </w:pPr>
            <w:proofErr w:type="spellStart"/>
            <w:r>
              <w:rPr>
                <w:rFonts w:ascii="SimSun" w:hAnsi="SimSun"/>
                <w:color w:val="000000"/>
                <w:sz w:val="15"/>
              </w:rPr>
              <w:t>ProductSearchIndexService</w:t>
            </w:r>
            <w:proofErr w:type="spellEnd"/>
            <w:r>
              <w:rPr>
                <w:rFonts w:ascii="SimSun" w:hAnsi="SimSun"/>
                <w:color w:val="000000"/>
                <w:sz w:val="15"/>
              </w:rPr>
              <w:t xml:space="preserve"> </w:t>
            </w:r>
            <w:proofErr w:type="spellStart"/>
            <w:r>
              <w:rPr>
                <w:rFonts w:ascii="SimSun" w:hAnsi="SimSun"/>
                <w:color w:val="000000"/>
                <w:sz w:val="15"/>
              </w:rPr>
              <w:t>索引构建和删除逻辑</w:t>
            </w:r>
            <w:proofErr w:type="spellEnd"/>
            <w:r>
              <w:rPr>
                <w:rFonts w:ascii="SimSun" w:hAnsi="SimSun"/>
                <w:color w:val="000000"/>
                <w:sz w:val="15"/>
              </w:rPr>
              <w:t>。</w:t>
            </w:r>
          </w:p>
        </w:tc>
        <w:tc>
          <w:tcPr>
            <w:tcW w:w="3043" w:type="dxa"/>
            <w:vAlign w:val="center"/>
          </w:tcPr>
          <w:p w14:paraId="2CE83139" w14:textId="77777777" w:rsidR="005C078F" w:rsidRDefault="00000000">
            <w:pPr>
              <w:spacing w:after="0" w:line="240" w:lineRule="auto"/>
              <w:rPr>
                <w:lang w:eastAsia="zh-CN"/>
              </w:rPr>
            </w:pPr>
            <w:r>
              <w:rPr>
                <w:rFonts w:ascii="SimSun" w:hAnsi="SimSun"/>
                <w:color w:val="000000"/>
                <w:sz w:val="15"/>
                <w:lang w:eastAsia="zh-CN"/>
              </w:rPr>
              <w:t>在商品发布、更新、下架后维护检索一致性。</w:t>
            </w:r>
          </w:p>
        </w:tc>
      </w:tr>
      <w:tr w:rsidR="005C078F" w14:paraId="54CFBF04" w14:textId="77777777">
        <w:trPr>
          <w:cantSplit/>
          <w:jc w:val="center"/>
        </w:trPr>
        <w:tc>
          <w:tcPr>
            <w:tcW w:w="3043" w:type="dxa"/>
            <w:vAlign w:val="center"/>
          </w:tcPr>
          <w:p w14:paraId="57834FD9" w14:textId="77777777" w:rsidR="005C078F" w:rsidRDefault="00000000">
            <w:pPr>
              <w:spacing w:after="0" w:line="240" w:lineRule="auto"/>
            </w:pPr>
            <w:proofErr w:type="spellStart"/>
            <w:r>
              <w:rPr>
                <w:rFonts w:ascii="SimSun" w:hAnsi="SimSun"/>
                <w:color w:val="000000"/>
                <w:sz w:val="15"/>
              </w:rPr>
              <w:t>画像维护</w:t>
            </w:r>
            <w:proofErr w:type="spellEnd"/>
          </w:p>
        </w:tc>
        <w:tc>
          <w:tcPr>
            <w:tcW w:w="3043" w:type="dxa"/>
            <w:vAlign w:val="center"/>
          </w:tcPr>
          <w:p w14:paraId="639B15B7" w14:textId="77777777" w:rsidR="005C078F" w:rsidRDefault="00000000">
            <w:pPr>
              <w:spacing w:after="0" w:line="240" w:lineRule="auto"/>
            </w:pPr>
            <w:proofErr w:type="spellStart"/>
            <w:r>
              <w:rPr>
                <w:rFonts w:ascii="SimSun" w:hAnsi="SimSun"/>
                <w:color w:val="000000"/>
                <w:sz w:val="15"/>
              </w:rPr>
              <w:t>UserProfileService</w:t>
            </w:r>
            <w:proofErr w:type="spellEnd"/>
            <w:r>
              <w:rPr>
                <w:rFonts w:ascii="SimSun" w:hAnsi="SimSun"/>
                <w:color w:val="000000"/>
                <w:sz w:val="15"/>
              </w:rPr>
              <w:t xml:space="preserve"> Redis Hash + MySQL JSON </w:t>
            </w:r>
            <w:proofErr w:type="spellStart"/>
            <w:r>
              <w:rPr>
                <w:rFonts w:ascii="SimSun" w:hAnsi="SimSun"/>
                <w:color w:val="000000"/>
                <w:sz w:val="15"/>
              </w:rPr>
              <w:t>持久化</w:t>
            </w:r>
            <w:proofErr w:type="spellEnd"/>
            <w:r>
              <w:rPr>
                <w:rFonts w:ascii="SimSun" w:hAnsi="SimSun"/>
                <w:color w:val="000000"/>
                <w:sz w:val="15"/>
              </w:rPr>
              <w:t xml:space="preserve"> + </w:t>
            </w:r>
            <w:proofErr w:type="spellStart"/>
            <w:r>
              <w:rPr>
                <w:rFonts w:ascii="SimSun" w:hAnsi="SimSun"/>
                <w:color w:val="000000"/>
                <w:sz w:val="15"/>
              </w:rPr>
              <w:t>乐观锁</w:t>
            </w:r>
            <w:proofErr w:type="spellEnd"/>
            <w:r>
              <w:rPr>
                <w:rFonts w:ascii="SimSun" w:hAnsi="SimSun"/>
                <w:color w:val="000000"/>
                <w:sz w:val="15"/>
              </w:rPr>
              <w:t>。</w:t>
            </w:r>
          </w:p>
        </w:tc>
        <w:tc>
          <w:tcPr>
            <w:tcW w:w="3043" w:type="dxa"/>
            <w:vAlign w:val="center"/>
          </w:tcPr>
          <w:p w14:paraId="4F9CFE2C" w14:textId="77777777" w:rsidR="005C078F" w:rsidRDefault="00000000">
            <w:pPr>
              <w:spacing w:after="0" w:line="240" w:lineRule="auto"/>
              <w:rPr>
                <w:lang w:eastAsia="zh-CN"/>
              </w:rPr>
            </w:pPr>
            <w:r>
              <w:rPr>
                <w:rFonts w:ascii="SimSun" w:hAnsi="SimSun"/>
                <w:color w:val="000000"/>
                <w:sz w:val="15"/>
                <w:lang w:eastAsia="zh-CN"/>
              </w:rPr>
              <w:t>保证用户兴趣画像可恢复、可更新、可扩展。</w:t>
            </w:r>
          </w:p>
        </w:tc>
      </w:tr>
      <w:tr w:rsidR="005C078F" w14:paraId="19100A63" w14:textId="77777777">
        <w:trPr>
          <w:cantSplit/>
          <w:jc w:val="center"/>
        </w:trPr>
        <w:tc>
          <w:tcPr>
            <w:tcW w:w="3043" w:type="dxa"/>
            <w:vAlign w:val="center"/>
          </w:tcPr>
          <w:p w14:paraId="40DFDEE9" w14:textId="77777777" w:rsidR="005C078F" w:rsidRDefault="00000000">
            <w:pPr>
              <w:spacing w:after="0" w:line="240" w:lineRule="auto"/>
            </w:pPr>
            <w:proofErr w:type="spellStart"/>
            <w:r>
              <w:rPr>
                <w:rFonts w:ascii="SimSun" w:hAnsi="SimSun"/>
                <w:color w:val="000000"/>
                <w:sz w:val="15"/>
              </w:rPr>
              <w:t>部署维护</w:t>
            </w:r>
            <w:proofErr w:type="spellEnd"/>
          </w:p>
        </w:tc>
        <w:tc>
          <w:tcPr>
            <w:tcW w:w="3043" w:type="dxa"/>
            <w:vAlign w:val="center"/>
          </w:tcPr>
          <w:p w14:paraId="67775E0B" w14:textId="77777777" w:rsidR="005C078F" w:rsidRDefault="00000000">
            <w:pPr>
              <w:spacing w:after="0" w:line="240" w:lineRule="auto"/>
            </w:pPr>
            <w:r>
              <w:rPr>
                <w:rFonts w:ascii="SimSun" w:hAnsi="SimSun"/>
                <w:color w:val="000000"/>
                <w:sz w:val="15"/>
              </w:rPr>
              <w:t>Docker Compose、volume、healthcheck、start.sh/start.bat。</w:t>
            </w:r>
          </w:p>
        </w:tc>
        <w:tc>
          <w:tcPr>
            <w:tcW w:w="3043" w:type="dxa"/>
            <w:vAlign w:val="center"/>
          </w:tcPr>
          <w:p w14:paraId="695FBE2F" w14:textId="77777777" w:rsidR="005C078F" w:rsidRDefault="00000000">
            <w:pPr>
              <w:spacing w:after="0" w:line="240" w:lineRule="auto"/>
              <w:rPr>
                <w:lang w:eastAsia="zh-CN"/>
              </w:rPr>
            </w:pPr>
            <w:r>
              <w:rPr>
                <w:rFonts w:ascii="SimSun" w:hAnsi="SimSun"/>
                <w:color w:val="000000"/>
                <w:sz w:val="15"/>
                <w:lang w:eastAsia="zh-CN"/>
              </w:rPr>
              <w:t>降低依赖服务启动复杂度，便于团队验收演示。</w:t>
            </w:r>
          </w:p>
        </w:tc>
      </w:tr>
      <w:tr w:rsidR="005C078F" w14:paraId="1FF894B8" w14:textId="77777777">
        <w:trPr>
          <w:cantSplit/>
          <w:jc w:val="center"/>
        </w:trPr>
        <w:tc>
          <w:tcPr>
            <w:tcW w:w="3043" w:type="dxa"/>
            <w:vAlign w:val="center"/>
          </w:tcPr>
          <w:p w14:paraId="176B2E5E" w14:textId="77777777" w:rsidR="005C078F" w:rsidRDefault="00000000">
            <w:pPr>
              <w:spacing w:after="0" w:line="240" w:lineRule="auto"/>
            </w:pPr>
            <w:proofErr w:type="spellStart"/>
            <w:r>
              <w:rPr>
                <w:rFonts w:ascii="SimSun" w:hAnsi="SimSun"/>
                <w:color w:val="000000"/>
                <w:sz w:val="15"/>
              </w:rPr>
              <w:t>配置维护</w:t>
            </w:r>
            <w:proofErr w:type="spellEnd"/>
          </w:p>
        </w:tc>
        <w:tc>
          <w:tcPr>
            <w:tcW w:w="3043" w:type="dxa"/>
            <w:vAlign w:val="center"/>
          </w:tcPr>
          <w:p w14:paraId="05DE7AAF" w14:textId="77777777" w:rsidR="005C078F" w:rsidRDefault="00000000">
            <w:pPr>
              <w:spacing w:after="0" w:line="240" w:lineRule="auto"/>
            </w:pPr>
            <w:proofErr w:type="gramStart"/>
            <w:r>
              <w:rPr>
                <w:rFonts w:ascii="SimSun" w:hAnsi="SimSun"/>
                <w:color w:val="000000"/>
                <w:sz w:val="15"/>
              </w:rPr>
              <w:t>db.properties</w:t>
            </w:r>
            <w:proofErr w:type="gramEnd"/>
            <w:r>
              <w:rPr>
                <w:rFonts w:ascii="SimSun" w:hAnsi="SimSun"/>
                <w:color w:val="000000"/>
                <w:sz w:val="15"/>
              </w:rPr>
              <w:t>、redis-</w:t>
            </w:r>
            <w:proofErr w:type="gramStart"/>
            <w:r>
              <w:rPr>
                <w:rFonts w:ascii="SimSun" w:hAnsi="SimSun"/>
                <w:color w:val="000000"/>
                <w:sz w:val="15"/>
              </w:rPr>
              <w:t>config.properties</w:t>
            </w:r>
            <w:proofErr w:type="gramEnd"/>
            <w:r>
              <w:rPr>
                <w:rFonts w:ascii="SimSun" w:hAnsi="SimSun"/>
                <w:color w:val="000000"/>
                <w:sz w:val="15"/>
              </w:rPr>
              <w:t>、docker/campus-*.properties。</w:t>
            </w:r>
          </w:p>
        </w:tc>
        <w:tc>
          <w:tcPr>
            <w:tcW w:w="3043" w:type="dxa"/>
            <w:vAlign w:val="center"/>
          </w:tcPr>
          <w:p w14:paraId="43153755" w14:textId="77777777" w:rsidR="005C078F" w:rsidRDefault="00000000">
            <w:pPr>
              <w:spacing w:after="0" w:line="240" w:lineRule="auto"/>
              <w:rPr>
                <w:lang w:eastAsia="zh-CN"/>
              </w:rPr>
            </w:pPr>
            <w:r>
              <w:rPr>
                <w:rFonts w:ascii="SimSun" w:hAnsi="SimSun"/>
                <w:color w:val="000000"/>
                <w:sz w:val="15"/>
                <w:lang w:eastAsia="zh-CN"/>
              </w:rPr>
              <w:t>区分本地开发配置与 Docker 容器配置，降低“本地能跑、容器不能跑”的风险。</w:t>
            </w:r>
          </w:p>
        </w:tc>
      </w:tr>
    </w:tbl>
    <w:p w14:paraId="1E6E0C58" w14:textId="77777777" w:rsidR="00700F5E" w:rsidRDefault="00000000">
      <w:pPr>
        <w:spacing w:after="120" w:line="300" w:lineRule="auto"/>
        <w:rPr>
          <w:lang w:eastAsia="zh-CN"/>
        </w:rPr>
      </w:pPr>
      <w:r>
        <w:rPr>
          <w:rFonts w:ascii="SimSun" w:hAnsi="SimSun"/>
          <w:lang w:eastAsia="zh-CN"/>
        </w:rPr>
        <w:t>系统维护阶段需要能够观察数据库连接池和 SQL 执行情况。下图展示 Druid 监控页面中的 SQL Stat View，用于支撑开发和运维人员定位慢查询、频繁访问接口和数据库连接状态问题。</w:t>
      </w:r>
    </w:p>
    <w:p w14:paraId="7EDC59F7" w14:textId="77777777" w:rsidR="00700F5E" w:rsidRDefault="00000000">
      <w:pPr>
        <w:keepNext/>
        <w:spacing w:before="120" w:after="40"/>
        <w:jc w:val="center"/>
      </w:pPr>
      <w:r>
        <w:rPr>
          <w:noProof/>
        </w:rPr>
        <w:lastRenderedPageBreak/>
        <w:drawing>
          <wp:inline distT="0" distB="0" distL="0" distR="0" wp14:anchorId="7AA822B2" wp14:editId="1F480CF0">
            <wp:extent cx="5349240" cy="3473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pic:nvPicPr>
                  <pic:blipFill>
                    <a:blip r:embed="rId33"/>
                    <a:stretch>
                      <a:fillRect/>
                    </a:stretch>
                  </pic:blipFill>
                  <pic:spPr>
                    <a:xfrm>
                      <a:off x="0" y="0"/>
                      <a:ext cx="5349240" cy="3473440"/>
                    </a:xfrm>
                    <a:prstGeom prst="rect">
                      <a:avLst/>
                    </a:prstGeom>
                  </pic:spPr>
                </pic:pic>
              </a:graphicData>
            </a:graphic>
          </wp:inline>
        </w:drawing>
      </w:r>
    </w:p>
    <w:p w14:paraId="66745C4D" w14:textId="77777777" w:rsidR="00700F5E" w:rsidRDefault="00000000">
      <w:pPr>
        <w:pStyle w:val="CaptionCN"/>
        <w:spacing w:after="100"/>
        <w:rPr>
          <w:lang w:eastAsia="zh-CN"/>
        </w:rPr>
      </w:pPr>
      <w:r>
        <w:rPr>
          <w:sz w:val="21"/>
          <w:lang w:eastAsia="zh-CN"/>
        </w:rPr>
        <w:t>图 6-2 Druid SQL 监控与连接池运行状态界面</w:t>
      </w:r>
    </w:p>
    <w:p w14:paraId="1905F4AE" w14:textId="77777777" w:rsidR="00700F5E" w:rsidRDefault="00000000">
      <w:pPr>
        <w:spacing w:after="120" w:line="300" w:lineRule="auto"/>
        <w:rPr>
          <w:lang w:eastAsia="zh-CN"/>
        </w:rPr>
      </w:pPr>
      <w:r>
        <w:rPr>
          <w:rFonts w:ascii="SimSun" w:hAnsi="SimSun"/>
          <w:lang w:eastAsia="zh-CN"/>
        </w:rPr>
        <w:t>Druid 监控页展示了 SQL 列表、执行次数、耗时统计、并发情况和最近执行时间等信息。该能力与 AOP 日志、</w:t>
      </w:r>
      <w:proofErr w:type="spellStart"/>
      <w:r>
        <w:rPr>
          <w:rFonts w:ascii="SimSun" w:hAnsi="SimSun"/>
          <w:lang w:eastAsia="zh-CN"/>
        </w:rPr>
        <w:t>SearchPageResult</w:t>
      </w:r>
      <w:proofErr w:type="spellEnd"/>
      <w:r>
        <w:rPr>
          <w:rFonts w:ascii="SimSun" w:hAnsi="SimSun"/>
          <w:lang w:eastAsia="zh-CN"/>
        </w:rPr>
        <w:t xml:space="preserve"> 诊断字段共同构成系统可观测性设计，使分布式环境下的问题排查不只依赖页面现象，而可以结合 SQL、日志和运行状态进行定位。</w:t>
      </w:r>
    </w:p>
    <w:p w14:paraId="1488709C" w14:textId="77777777" w:rsidR="005C078F" w:rsidRDefault="005C078F">
      <w:pPr>
        <w:spacing w:after="40"/>
        <w:rPr>
          <w:lang w:eastAsia="zh-CN"/>
        </w:rPr>
      </w:pPr>
    </w:p>
    <w:p w14:paraId="5154C964" w14:textId="77777777" w:rsidR="005C078F" w:rsidRDefault="00000000">
      <w:pPr>
        <w:pStyle w:val="Heading2"/>
        <w:rPr>
          <w:lang w:eastAsia="zh-CN"/>
        </w:rPr>
      </w:pPr>
      <w:r>
        <w:rPr>
          <w:rFonts w:ascii="SimSun" w:eastAsia="SimSun" w:hAnsi="SimSun"/>
          <w:lang w:eastAsia="zh-CN"/>
        </w:rPr>
        <w:t>6.4 分布式故障处理与降级设计</w:t>
      </w:r>
    </w:p>
    <w:p w14:paraId="3CBEEE6D" w14:textId="77777777" w:rsidR="005C078F" w:rsidRDefault="00000000">
      <w:pPr>
        <w:spacing w:after="120"/>
        <w:ind w:firstLine="403"/>
        <w:rPr>
          <w:lang w:eastAsia="zh-CN"/>
        </w:rPr>
      </w:pPr>
      <w:r>
        <w:rPr>
          <w:rFonts w:ascii="SimSun" w:hAnsi="SimSun"/>
          <w:lang w:eastAsia="zh-CN"/>
        </w:rPr>
        <w:t>分布式系统相比单体系统更容易出现局部故障，例如缓存不可用、对象存储不可用、向量检索不可用、某个应用实例异常或数据库连接池耗尽。因此本系统的出错处理不只关注页面表单错误，还需要明确“局部组件失败时系统如何保持核心业务可用”。在设计上，订单交易、用户数据和商品状态属于强一致核心数据，必须由 MySQL 事务保障；搜索推荐、语义召回、画像更新和图片存储属于增强能力或外围能力，可以在异常情况下降级。</w:t>
      </w:r>
    </w:p>
    <w:p w14:paraId="03CD910F" w14:textId="77777777" w:rsidR="005C078F" w:rsidRDefault="00000000">
      <w:pPr>
        <w:jc w:val="center"/>
      </w:pPr>
      <w:r>
        <w:rPr>
          <w:rFonts w:ascii="SimSun" w:hAnsi="SimSun"/>
          <w:noProof/>
        </w:rPr>
        <w:lastRenderedPageBreak/>
        <w:drawing>
          <wp:inline distT="0" distB="0" distL="0" distR="0" wp14:anchorId="7CD449CF" wp14:editId="772087C7">
            <wp:extent cx="5852160" cy="31089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ed_fault_degrade.png"/>
                    <pic:cNvPicPr/>
                  </pic:nvPicPr>
                  <pic:blipFill>
                    <a:blip r:embed="rId34"/>
                    <a:stretch>
                      <a:fillRect/>
                    </a:stretch>
                  </pic:blipFill>
                  <pic:spPr>
                    <a:xfrm>
                      <a:off x="0" y="0"/>
                      <a:ext cx="5852160" cy="3108960"/>
                    </a:xfrm>
                    <a:prstGeom prst="rect">
                      <a:avLst/>
                    </a:prstGeom>
                  </pic:spPr>
                </pic:pic>
              </a:graphicData>
            </a:graphic>
          </wp:inline>
        </w:drawing>
      </w:r>
    </w:p>
    <w:p w14:paraId="0042AE8A" w14:textId="77777777" w:rsidR="005C078F" w:rsidRDefault="00000000">
      <w:pPr>
        <w:pStyle w:val="CaptionCN"/>
        <w:rPr>
          <w:lang w:eastAsia="zh-CN"/>
        </w:rPr>
      </w:pPr>
      <w:r>
        <w:rPr>
          <w:sz w:val="21"/>
          <w:lang w:eastAsia="zh-CN"/>
        </w:rPr>
        <w:t>图 6-3 分布式故障处理与降级策略图</w:t>
      </w:r>
    </w:p>
    <w:tbl>
      <w:tblPr>
        <w:tblStyle w:val="TableGrid"/>
        <w:tblW w:w="0" w:type="auto"/>
        <w:jc w:val="center"/>
        <w:tblLook w:val="04A0" w:firstRow="1" w:lastRow="0" w:firstColumn="1" w:lastColumn="0" w:noHBand="0" w:noVBand="1"/>
      </w:tblPr>
      <w:tblGrid>
        <w:gridCol w:w="2282"/>
        <w:gridCol w:w="2282"/>
        <w:gridCol w:w="2282"/>
        <w:gridCol w:w="2282"/>
      </w:tblGrid>
      <w:tr w:rsidR="005C078F" w14:paraId="27B58EAD" w14:textId="77777777">
        <w:trPr>
          <w:jc w:val="center"/>
        </w:trPr>
        <w:tc>
          <w:tcPr>
            <w:tcW w:w="2282" w:type="dxa"/>
            <w:shd w:val="clear" w:color="auto" w:fill="FFFFFF"/>
            <w:vAlign w:val="center"/>
          </w:tcPr>
          <w:p w14:paraId="192E9F8E" w14:textId="77777777" w:rsidR="005C078F" w:rsidRDefault="00000000">
            <w:pPr>
              <w:spacing w:after="0" w:line="240" w:lineRule="auto"/>
              <w:jc w:val="center"/>
            </w:pPr>
            <w:proofErr w:type="spellStart"/>
            <w:r>
              <w:rPr>
                <w:rFonts w:ascii="SimSun" w:hAnsi="SimSun"/>
                <w:b/>
                <w:sz w:val="14"/>
              </w:rPr>
              <w:t>故障对象</w:t>
            </w:r>
            <w:proofErr w:type="spellEnd"/>
          </w:p>
        </w:tc>
        <w:tc>
          <w:tcPr>
            <w:tcW w:w="2282" w:type="dxa"/>
            <w:shd w:val="clear" w:color="auto" w:fill="FFFFFF"/>
            <w:vAlign w:val="center"/>
          </w:tcPr>
          <w:p w14:paraId="2CABBFA3" w14:textId="77777777" w:rsidR="005C078F" w:rsidRDefault="00000000">
            <w:pPr>
              <w:spacing w:after="0" w:line="240" w:lineRule="auto"/>
              <w:jc w:val="center"/>
            </w:pPr>
            <w:proofErr w:type="spellStart"/>
            <w:r>
              <w:rPr>
                <w:rFonts w:ascii="SimSun" w:hAnsi="SimSun"/>
                <w:b/>
                <w:sz w:val="14"/>
              </w:rPr>
              <w:t>可能原因</w:t>
            </w:r>
            <w:proofErr w:type="spellEnd"/>
          </w:p>
        </w:tc>
        <w:tc>
          <w:tcPr>
            <w:tcW w:w="2282" w:type="dxa"/>
            <w:shd w:val="clear" w:color="auto" w:fill="FFFFFF"/>
            <w:vAlign w:val="center"/>
          </w:tcPr>
          <w:p w14:paraId="53E3A923" w14:textId="77777777" w:rsidR="005C078F" w:rsidRDefault="00000000">
            <w:pPr>
              <w:spacing w:after="0" w:line="240" w:lineRule="auto"/>
              <w:jc w:val="center"/>
            </w:pPr>
            <w:proofErr w:type="spellStart"/>
            <w:r>
              <w:rPr>
                <w:rFonts w:ascii="SimSun" w:hAnsi="SimSun"/>
                <w:b/>
                <w:sz w:val="14"/>
              </w:rPr>
              <w:t>系统降级或恢复策略</w:t>
            </w:r>
            <w:proofErr w:type="spellEnd"/>
          </w:p>
        </w:tc>
        <w:tc>
          <w:tcPr>
            <w:tcW w:w="2282" w:type="dxa"/>
            <w:shd w:val="clear" w:color="auto" w:fill="FFFFFF"/>
            <w:vAlign w:val="center"/>
          </w:tcPr>
          <w:p w14:paraId="5FDC765C" w14:textId="77777777" w:rsidR="005C078F" w:rsidRDefault="00000000">
            <w:pPr>
              <w:spacing w:after="0" w:line="240" w:lineRule="auto"/>
              <w:jc w:val="center"/>
              <w:rPr>
                <w:lang w:eastAsia="zh-CN"/>
              </w:rPr>
            </w:pPr>
            <w:r>
              <w:rPr>
                <w:rFonts w:ascii="SimSun" w:hAnsi="SimSun"/>
                <w:b/>
                <w:sz w:val="14"/>
                <w:lang w:eastAsia="zh-CN"/>
              </w:rPr>
              <w:t>用户侧表现/运维侧证据</w:t>
            </w:r>
          </w:p>
        </w:tc>
      </w:tr>
      <w:tr w:rsidR="005C078F" w14:paraId="695C9C48" w14:textId="77777777">
        <w:trPr>
          <w:jc w:val="center"/>
        </w:trPr>
        <w:tc>
          <w:tcPr>
            <w:tcW w:w="2282" w:type="dxa"/>
            <w:vAlign w:val="center"/>
          </w:tcPr>
          <w:p w14:paraId="7B2F41DC" w14:textId="77777777" w:rsidR="005C078F" w:rsidRDefault="00000000">
            <w:pPr>
              <w:spacing w:after="0" w:line="240" w:lineRule="auto"/>
            </w:pPr>
            <w:r>
              <w:rPr>
                <w:rFonts w:ascii="SimSun" w:hAnsi="SimSun"/>
                <w:color w:val="000000"/>
                <w:sz w:val="14"/>
              </w:rPr>
              <w:t>Redis Session</w:t>
            </w:r>
          </w:p>
        </w:tc>
        <w:tc>
          <w:tcPr>
            <w:tcW w:w="2282" w:type="dxa"/>
            <w:vAlign w:val="center"/>
          </w:tcPr>
          <w:p w14:paraId="5EFE8BE8" w14:textId="77777777" w:rsidR="005C078F" w:rsidRDefault="00000000">
            <w:pPr>
              <w:spacing w:after="0" w:line="240" w:lineRule="auto"/>
              <w:rPr>
                <w:lang w:eastAsia="zh-CN"/>
              </w:rPr>
            </w:pPr>
            <w:r>
              <w:rPr>
                <w:rFonts w:ascii="SimSun" w:hAnsi="SimSun"/>
                <w:color w:val="000000"/>
                <w:sz w:val="14"/>
                <w:lang w:eastAsia="zh-CN"/>
              </w:rPr>
              <w:t>Redis 容器停止、网络断开、连接池异常。</w:t>
            </w:r>
          </w:p>
        </w:tc>
        <w:tc>
          <w:tcPr>
            <w:tcW w:w="2282" w:type="dxa"/>
            <w:vAlign w:val="center"/>
          </w:tcPr>
          <w:p w14:paraId="664A2E34" w14:textId="77777777" w:rsidR="005C078F" w:rsidRDefault="00000000">
            <w:pPr>
              <w:spacing w:after="0" w:line="240" w:lineRule="auto"/>
            </w:pPr>
            <w:proofErr w:type="spellStart"/>
            <w:r>
              <w:rPr>
                <w:rFonts w:ascii="SimSun" w:hAnsi="SimSun"/>
                <w:color w:val="000000"/>
                <w:sz w:val="14"/>
              </w:rPr>
              <w:t>提示重新登录；恢复</w:t>
            </w:r>
            <w:proofErr w:type="spellEnd"/>
            <w:r>
              <w:rPr>
                <w:rFonts w:ascii="SimSun" w:hAnsi="SimSun"/>
                <w:color w:val="000000"/>
                <w:sz w:val="14"/>
              </w:rPr>
              <w:t xml:space="preserve"> Redis </w:t>
            </w:r>
            <w:proofErr w:type="spellStart"/>
            <w:r>
              <w:rPr>
                <w:rFonts w:ascii="SimSun" w:hAnsi="SimSun"/>
                <w:color w:val="000000"/>
                <w:sz w:val="14"/>
              </w:rPr>
              <w:t>后重新写入</w:t>
            </w:r>
            <w:proofErr w:type="spellEnd"/>
            <w:r>
              <w:rPr>
                <w:rFonts w:ascii="SimSun" w:hAnsi="SimSun"/>
                <w:color w:val="000000"/>
                <w:sz w:val="14"/>
              </w:rPr>
              <w:t xml:space="preserve"> </w:t>
            </w:r>
            <w:proofErr w:type="spellStart"/>
            <w:r>
              <w:rPr>
                <w:rFonts w:ascii="SimSun" w:hAnsi="SimSun"/>
                <w:color w:val="000000"/>
                <w:sz w:val="14"/>
              </w:rPr>
              <w:t>Session；生产环境可进一步使用</w:t>
            </w:r>
            <w:proofErr w:type="spellEnd"/>
            <w:r>
              <w:rPr>
                <w:rFonts w:ascii="SimSun" w:hAnsi="SimSun"/>
                <w:color w:val="000000"/>
                <w:sz w:val="14"/>
              </w:rPr>
              <w:t xml:space="preserve"> Redis </w:t>
            </w:r>
            <w:proofErr w:type="spellStart"/>
            <w:r>
              <w:rPr>
                <w:rFonts w:ascii="SimSun" w:hAnsi="SimSun"/>
                <w:color w:val="000000"/>
                <w:sz w:val="14"/>
              </w:rPr>
              <w:t>持久化与主从</w:t>
            </w:r>
            <w:proofErr w:type="spellEnd"/>
            <w:r>
              <w:rPr>
                <w:rFonts w:ascii="SimSun" w:hAnsi="SimSun"/>
                <w:color w:val="000000"/>
                <w:sz w:val="14"/>
              </w:rPr>
              <w:t>。</w:t>
            </w:r>
          </w:p>
        </w:tc>
        <w:tc>
          <w:tcPr>
            <w:tcW w:w="2282" w:type="dxa"/>
            <w:vAlign w:val="center"/>
          </w:tcPr>
          <w:p w14:paraId="46DB6272" w14:textId="77777777" w:rsidR="005C078F" w:rsidRDefault="00000000">
            <w:pPr>
              <w:spacing w:after="0" w:line="240" w:lineRule="auto"/>
              <w:rPr>
                <w:lang w:eastAsia="zh-CN"/>
              </w:rPr>
            </w:pPr>
            <w:r>
              <w:rPr>
                <w:rFonts w:ascii="SimSun" w:hAnsi="SimSun"/>
                <w:color w:val="000000"/>
                <w:sz w:val="14"/>
                <w:lang w:eastAsia="zh-CN"/>
              </w:rPr>
              <w:t>用户看到登录失效提示；日志记录 Redis 连接异常。</w:t>
            </w:r>
          </w:p>
        </w:tc>
      </w:tr>
      <w:tr w:rsidR="005C078F" w14:paraId="7D77246A" w14:textId="77777777">
        <w:trPr>
          <w:jc w:val="center"/>
        </w:trPr>
        <w:tc>
          <w:tcPr>
            <w:tcW w:w="2282" w:type="dxa"/>
            <w:vAlign w:val="center"/>
          </w:tcPr>
          <w:p w14:paraId="20E47370" w14:textId="77777777" w:rsidR="005C078F" w:rsidRDefault="00000000">
            <w:pPr>
              <w:spacing w:after="0" w:line="240" w:lineRule="auto"/>
            </w:pPr>
            <w:r>
              <w:rPr>
                <w:rFonts w:ascii="SimSun" w:hAnsi="SimSun"/>
                <w:color w:val="000000"/>
                <w:sz w:val="14"/>
              </w:rPr>
              <w:t xml:space="preserve">Redis </w:t>
            </w:r>
            <w:proofErr w:type="spellStart"/>
            <w:r>
              <w:rPr>
                <w:rFonts w:ascii="SimSun" w:hAnsi="SimSun"/>
                <w:color w:val="000000"/>
                <w:sz w:val="14"/>
              </w:rPr>
              <w:t>检索索引</w:t>
            </w:r>
            <w:proofErr w:type="spellEnd"/>
          </w:p>
        </w:tc>
        <w:tc>
          <w:tcPr>
            <w:tcW w:w="2282" w:type="dxa"/>
            <w:vAlign w:val="center"/>
          </w:tcPr>
          <w:p w14:paraId="772D5E22" w14:textId="77777777" w:rsidR="005C078F" w:rsidRDefault="00000000">
            <w:pPr>
              <w:spacing w:after="0" w:line="240" w:lineRule="auto"/>
            </w:pPr>
            <w:r>
              <w:rPr>
                <w:rFonts w:ascii="SimSun" w:hAnsi="SimSun"/>
                <w:color w:val="000000"/>
                <w:sz w:val="14"/>
              </w:rPr>
              <w:t xml:space="preserve">Redis/Redis Stack </w:t>
            </w:r>
            <w:proofErr w:type="spellStart"/>
            <w:r>
              <w:rPr>
                <w:rFonts w:ascii="SimSun" w:hAnsi="SimSun"/>
                <w:color w:val="000000"/>
                <w:sz w:val="14"/>
              </w:rPr>
              <w:t>不可用、索引损坏、向量查询失败</w:t>
            </w:r>
            <w:proofErr w:type="spellEnd"/>
            <w:r>
              <w:rPr>
                <w:rFonts w:ascii="SimSun" w:hAnsi="SimSun"/>
                <w:color w:val="000000"/>
                <w:sz w:val="14"/>
              </w:rPr>
              <w:t>。</w:t>
            </w:r>
          </w:p>
        </w:tc>
        <w:tc>
          <w:tcPr>
            <w:tcW w:w="2282" w:type="dxa"/>
            <w:vAlign w:val="center"/>
          </w:tcPr>
          <w:p w14:paraId="22814560" w14:textId="77777777" w:rsidR="005C078F" w:rsidRDefault="00000000">
            <w:pPr>
              <w:spacing w:after="0" w:line="240" w:lineRule="auto"/>
              <w:rPr>
                <w:lang w:eastAsia="zh-CN"/>
              </w:rPr>
            </w:pPr>
            <w:r>
              <w:rPr>
                <w:rFonts w:ascii="SimSun" w:hAnsi="SimSun"/>
                <w:color w:val="000000"/>
                <w:sz w:val="14"/>
                <w:lang w:eastAsia="zh-CN"/>
              </w:rPr>
              <w:t>退回 MySQL LIKE、关键词检索、热门商品推荐；后台可触发索引重建。</w:t>
            </w:r>
          </w:p>
        </w:tc>
        <w:tc>
          <w:tcPr>
            <w:tcW w:w="2282" w:type="dxa"/>
            <w:vAlign w:val="center"/>
          </w:tcPr>
          <w:p w14:paraId="544F337D" w14:textId="77777777" w:rsidR="005C078F" w:rsidRDefault="00000000">
            <w:pPr>
              <w:spacing w:after="0" w:line="240" w:lineRule="auto"/>
            </w:pPr>
            <w:proofErr w:type="spellStart"/>
            <w:r>
              <w:rPr>
                <w:rFonts w:ascii="SimSun" w:hAnsi="SimSun"/>
                <w:color w:val="000000"/>
                <w:sz w:val="14"/>
              </w:rPr>
              <w:t>SearchPageResult</w:t>
            </w:r>
            <w:proofErr w:type="spellEnd"/>
            <w:r>
              <w:rPr>
                <w:rFonts w:ascii="SimSun" w:hAnsi="SimSun"/>
                <w:color w:val="000000"/>
                <w:sz w:val="14"/>
              </w:rPr>
              <w:t xml:space="preserve"> 中 </w:t>
            </w:r>
            <w:proofErr w:type="spellStart"/>
            <w:r>
              <w:rPr>
                <w:rFonts w:ascii="SimSun" w:hAnsi="SimSun"/>
                <w:color w:val="000000"/>
                <w:sz w:val="14"/>
              </w:rPr>
              <w:t>degradeLevel</w:t>
            </w:r>
            <w:proofErr w:type="spellEnd"/>
            <w:r>
              <w:rPr>
                <w:rFonts w:ascii="SimSun" w:hAnsi="SimSun"/>
                <w:color w:val="000000"/>
                <w:sz w:val="14"/>
              </w:rPr>
              <w:t xml:space="preserve"> </w:t>
            </w:r>
            <w:proofErr w:type="spellStart"/>
            <w:r>
              <w:rPr>
                <w:rFonts w:ascii="SimSun" w:hAnsi="SimSun"/>
                <w:color w:val="000000"/>
                <w:sz w:val="14"/>
              </w:rPr>
              <w:t>升高，engine</w:t>
            </w:r>
            <w:proofErr w:type="spellEnd"/>
            <w:r>
              <w:rPr>
                <w:rFonts w:ascii="SimSun" w:hAnsi="SimSun"/>
                <w:color w:val="000000"/>
                <w:sz w:val="14"/>
              </w:rPr>
              <w:t xml:space="preserve"> </w:t>
            </w:r>
            <w:proofErr w:type="spellStart"/>
            <w:r>
              <w:rPr>
                <w:rFonts w:ascii="SimSun" w:hAnsi="SimSun"/>
                <w:color w:val="000000"/>
                <w:sz w:val="14"/>
              </w:rPr>
              <w:t>变为</w:t>
            </w:r>
            <w:proofErr w:type="spellEnd"/>
            <w:r>
              <w:rPr>
                <w:rFonts w:ascii="SimSun" w:hAnsi="SimSun"/>
                <w:color w:val="000000"/>
                <w:sz w:val="14"/>
              </w:rPr>
              <w:t xml:space="preserve"> </w:t>
            </w:r>
            <w:proofErr w:type="spellStart"/>
            <w:r>
              <w:rPr>
                <w:rFonts w:ascii="SimSun" w:hAnsi="SimSun"/>
                <w:color w:val="000000"/>
                <w:sz w:val="14"/>
              </w:rPr>
              <w:t>mysql</w:t>
            </w:r>
            <w:proofErr w:type="spellEnd"/>
            <w:r>
              <w:rPr>
                <w:rFonts w:ascii="SimSun" w:hAnsi="SimSun"/>
                <w:color w:val="000000"/>
                <w:sz w:val="14"/>
              </w:rPr>
              <w:t>/fallback。</w:t>
            </w:r>
          </w:p>
        </w:tc>
      </w:tr>
      <w:tr w:rsidR="005C078F" w14:paraId="47B6E942" w14:textId="77777777">
        <w:trPr>
          <w:jc w:val="center"/>
        </w:trPr>
        <w:tc>
          <w:tcPr>
            <w:tcW w:w="2282" w:type="dxa"/>
            <w:vAlign w:val="center"/>
          </w:tcPr>
          <w:p w14:paraId="5EBCE6D3" w14:textId="77777777" w:rsidR="005C078F" w:rsidRDefault="00000000">
            <w:pPr>
              <w:spacing w:after="0" w:line="240" w:lineRule="auto"/>
            </w:pPr>
            <w:r>
              <w:rPr>
                <w:rFonts w:ascii="SimSun" w:hAnsi="SimSun"/>
                <w:color w:val="000000"/>
                <w:sz w:val="14"/>
              </w:rPr>
              <w:t xml:space="preserve">Embedding </w:t>
            </w:r>
            <w:proofErr w:type="spellStart"/>
            <w:r>
              <w:rPr>
                <w:rFonts w:ascii="SimSun" w:hAnsi="SimSun"/>
                <w:color w:val="000000"/>
                <w:sz w:val="14"/>
              </w:rPr>
              <w:t>服务</w:t>
            </w:r>
            <w:proofErr w:type="spellEnd"/>
          </w:p>
        </w:tc>
        <w:tc>
          <w:tcPr>
            <w:tcW w:w="2282" w:type="dxa"/>
            <w:vAlign w:val="center"/>
          </w:tcPr>
          <w:p w14:paraId="0FF01149" w14:textId="77777777" w:rsidR="005C078F" w:rsidRDefault="00000000">
            <w:pPr>
              <w:spacing w:after="0" w:line="240" w:lineRule="auto"/>
              <w:rPr>
                <w:lang w:eastAsia="zh-CN"/>
              </w:rPr>
            </w:pPr>
            <w:r>
              <w:rPr>
                <w:rFonts w:ascii="SimSun" w:hAnsi="SimSun"/>
                <w:color w:val="000000"/>
                <w:sz w:val="14"/>
                <w:lang w:eastAsia="zh-CN"/>
              </w:rPr>
              <w:t>模型服务超时、网络异常、向量维度不一致。</w:t>
            </w:r>
          </w:p>
        </w:tc>
        <w:tc>
          <w:tcPr>
            <w:tcW w:w="2282" w:type="dxa"/>
            <w:vAlign w:val="center"/>
          </w:tcPr>
          <w:p w14:paraId="07D3CED3" w14:textId="77777777" w:rsidR="005C078F" w:rsidRDefault="00000000">
            <w:pPr>
              <w:spacing w:after="0" w:line="240" w:lineRule="auto"/>
              <w:rPr>
                <w:lang w:eastAsia="zh-CN"/>
              </w:rPr>
            </w:pPr>
            <w:r>
              <w:rPr>
                <w:rFonts w:ascii="SimSun" w:hAnsi="SimSun"/>
                <w:color w:val="000000"/>
                <w:sz w:val="14"/>
                <w:lang w:eastAsia="zh-CN"/>
              </w:rPr>
              <w:t>语义搜索退化为关键词检索或 TF-IDF，本次请求不阻塞商品列表展示。</w:t>
            </w:r>
          </w:p>
        </w:tc>
        <w:tc>
          <w:tcPr>
            <w:tcW w:w="2282" w:type="dxa"/>
            <w:vAlign w:val="center"/>
          </w:tcPr>
          <w:p w14:paraId="63B23C0F" w14:textId="77777777" w:rsidR="005C078F" w:rsidRDefault="00000000">
            <w:pPr>
              <w:spacing w:after="0" w:line="240" w:lineRule="auto"/>
            </w:pPr>
            <w:proofErr w:type="spellStart"/>
            <w:r>
              <w:rPr>
                <w:rFonts w:ascii="SimSun" w:hAnsi="SimSun"/>
                <w:color w:val="000000"/>
                <w:sz w:val="14"/>
              </w:rPr>
              <w:t>页面仍有结果，但相关性可能下降；日志记录</w:t>
            </w:r>
            <w:proofErr w:type="spellEnd"/>
            <w:r>
              <w:rPr>
                <w:rFonts w:ascii="SimSun" w:hAnsi="SimSun"/>
                <w:color w:val="000000"/>
                <w:sz w:val="14"/>
              </w:rPr>
              <w:t xml:space="preserve"> semantic fallback。</w:t>
            </w:r>
          </w:p>
        </w:tc>
      </w:tr>
      <w:tr w:rsidR="005C078F" w14:paraId="31886C8E" w14:textId="77777777">
        <w:trPr>
          <w:jc w:val="center"/>
        </w:trPr>
        <w:tc>
          <w:tcPr>
            <w:tcW w:w="2282" w:type="dxa"/>
            <w:vAlign w:val="center"/>
          </w:tcPr>
          <w:p w14:paraId="4F1F72B3" w14:textId="77777777" w:rsidR="005C078F" w:rsidRDefault="00000000">
            <w:pPr>
              <w:spacing w:after="0" w:line="240" w:lineRule="auto"/>
            </w:pPr>
            <w:proofErr w:type="spellStart"/>
            <w:r>
              <w:rPr>
                <w:rFonts w:ascii="SimSun" w:hAnsi="SimSun"/>
                <w:color w:val="000000"/>
                <w:sz w:val="14"/>
              </w:rPr>
              <w:t>MinIO</w:t>
            </w:r>
            <w:proofErr w:type="spellEnd"/>
            <w:r>
              <w:rPr>
                <w:rFonts w:ascii="SimSun" w:hAnsi="SimSun"/>
                <w:color w:val="000000"/>
                <w:sz w:val="14"/>
              </w:rPr>
              <w:t xml:space="preserve"> </w:t>
            </w:r>
            <w:proofErr w:type="spellStart"/>
            <w:r>
              <w:rPr>
                <w:rFonts w:ascii="SimSun" w:hAnsi="SimSun"/>
                <w:color w:val="000000"/>
                <w:sz w:val="14"/>
              </w:rPr>
              <w:t>对象存储</w:t>
            </w:r>
            <w:proofErr w:type="spellEnd"/>
          </w:p>
        </w:tc>
        <w:tc>
          <w:tcPr>
            <w:tcW w:w="2282" w:type="dxa"/>
            <w:vAlign w:val="center"/>
          </w:tcPr>
          <w:p w14:paraId="0480222F" w14:textId="77777777" w:rsidR="005C078F" w:rsidRDefault="00000000">
            <w:pPr>
              <w:spacing w:after="0" w:line="240" w:lineRule="auto"/>
            </w:pPr>
            <w:proofErr w:type="spellStart"/>
            <w:r>
              <w:rPr>
                <w:rFonts w:ascii="SimSun" w:hAnsi="SimSun"/>
                <w:color w:val="000000"/>
                <w:sz w:val="14"/>
              </w:rPr>
              <w:t>MinIO</w:t>
            </w:r>
            <w:proofErr w:type="spellEnd"/>
            <w:r>
              <w:rPr>
                <w:rFonts w:ascii="SimSun" w:hAnsi="SimSun"/>
                <w:color w:val="000000"/>
                <w:sz w:val="14"/>
              </w:rPr>
              <w:t xml:space="preserve"> </w:t>
            </w:r>
            <w:proofErr w:type="spellStart"/>
            <w:r>
              <w:rPr>
                <w:rFonts w:ascii="SimSun" w:hAnsi="SimSun"/>
                <w:color w:val="000000"/>
                <w:sz w:val="14"/>
              </w:rPr>
              <w:t>停止、bucket</w:t>
            </w:r>
            <w:proofErr w:type="spellEnd"/>
            <w:r>
              <w:rPr>
                <w:rFonts w:ascii="SimSun" w:hAnsi="SimSun"/>
                <w:color w:val="000000"/>
                <w:sz w:val="14"/>
              </w:rPr>
              <w:t xml:space="preserve"> </w:t>
            </w:r>
            <w:proofErr w:type="spellStart"/>
            <w:r>
              <w:rPr>
                <w:rFonts w:ascii="SimSun" w:hAnsi="SimSun"/>
                <w:color w:val="000000"/>
                <w:sz w:val="14"/>
              </w:rPr>
              <w:t>不存在、权限配置错误</w:t>
            </w:r>
            <w:proofErr w:type="spellEnd"/>
            <w:r>
              <w:rPr>
                <w:rFonts w:ascii="SimSun" w:hAnsi="SimSun"/>
                <w:color w:val="000000"/>
                <w:sz w:val="14"/>
              </w:rPr>
              <w:t>。</w:t>
            </w:r>
          </w:p>
        </w:tc>
        <w:tc>
          <w:tcPr>
            <w:tcW w:w="2282" w:type="dxa"/>
            <w:vAlign w:val="center"/>
          </w:tcPr>
          <w:p w14:paraId="42AC20CB" w14:textId="77777777" w:rsidR="005C078F" w:rsidRDefault="00000000">
            <w:pPr>
              <w:spacing w:after="0" w:line="240" w:lineRule="auto"/>
              <w:rPr>
                <w:lang w:eastAsia="zh-CN"/>
              </w:rPr>
            </w:pPr>
            <w:r>
              <w:rPr>
                <w:rFonts w:ascii="SimSun" w:hAnsi="SimSun"/>
                <w:color w:val="000000"/>
                <w:sz w:val="14"/>
                <w:lang w:eastAsia="zh-CN"/>
              </w:rPr>
              <w:t>商品图片上传回退本地 upload 目录；已上传图片保持已有 URL；运维恢复 bucket 后继续上传。</w:t>
            </w:r>
          </w:p>
        </w:tc>
        <w:tc>
          <w:tcPr>
            <w:tcW w:w="2282" w:type="dxa"/>
            <w:vAlign w:val="center"/>
          </w:tcPr>
          <w:p w14:paraId="6072DCAB" w14:textId="77777777" w:rsidR="005C078F" w:rsidRDefault="00000000">
            <w:pPr>
              <w:spacing w:after="0" w:line="240" w:lineRule="auto"/>
            </w:pPr>
            <w:proofErr w:type="spellStart"/>
            <w:r>
              <w:rPr>
                <w:rFonts w:ascii="SimSun" w:hAnsi="SimSun"/>
                <w:color w:val="000000"/>
                <w:sz w:val="14"/>
              </w:rPr>
              <w:t>用户仍可发布商品；日志中显示</w:t>
            </w:r>
            <w:proofErr w:type="spellEnd"/>
            <w:r>
              <w:rPr>
                <w:rFonts w:ascii="SimSun" w:hAnsi="SimSun"/>
                <w:color w:val="000000"/>
                <w:sz w:val="14"/>
              </w:rPr>
              <w:t xml:space="preserve"> </w:t>
            </w:r>
            <w:proofErr w:type="spellStart"/>
            <w:r>
              <w:rPr>
                <w:rFonts w:ascii="SimSun" w:hAnsi="SimSun"/>
                <w:color w:val="000000"/>
                <w:sz w:val="14"/>
              </w:rPr>
              <w:t>MinIO</w:t>
            </w:r>
            <w:proofErr w:type="spellEnd"/>
            <w:r>
              <w:rPr>
                <w:rFonts w:ascii="SimSun" w:hAnsi="SimSun"/>
                <w:color w:val="000000"/>
                <w:sz w:val="14"/>
              </w:rPr>
              <w:t xml:space="preserve"> fallback。</w:t>
            </w:r>
          </w:p>
        </w:tc>
      </w:tr>
      <w:tr w:rsidR="005C078F" w14:paraId="09DE0184" w14:textId="77777777">
        <w:trPr>
          <w:jc w:val="center"/>
        </w:trPr>
        <w:tc>
          <w:tcPr>
            <w:tcW w:w="2282" w:type="dxa"/>
            <w:vAlign w:val="center"/>
          </w:tcPr>
          <w:p w14:paraId="59B954A8" w14:textId="77777777" w:rsidR="005C078F" w:rsidRDefault="00000000">
            <w:pPr>
              <w:spacing w:after="0" w:line="240" w:lineRule="auto"/>
              <w:rPr>
                <w:lang w:eastAsia="zh-CN"/>
              </w:rPr>
            </w:pPr>
            <w:r>
              <w:rPr>
                <w:rFonts w:ascii="SimSun" w:hAnsi="SimSun"/>
                <w:color w:val="000000"/>
                <w:sz w:val="14"/>
                <w:lang w:eastAsia="zh-CN"/>
              </w:rPr>
              <w:t>单个 Tomcat 实例</w:t>
            </w:r>
          </w:p>
        </w:tc>
        <w:tc>
          <w:tcPr>
            <w:tcW w:w="2282" w:type="dxa"/>
            <w:vAlign w:val="center"/>
          </w:tcPr>
          <w:p w14:paraId="35F19F67" w14:textId="77777777" w:rsidR="005C078F" w:rsidRDefault="00000000">
            <w:pPr>
              <w:spacing w:after="0" w:line="240" w:lineRule="auto"/>
              <w:rPr>
                <w:lang w:eastAsia="zh-CN"/>
              </w:rPr>
            </w:pPr>
            <w:r>
              <w:rPr>
                <w:rFonts w:ascii="SimSun" w:hAnsi="SimSun"/>
                <w:color w:val="000000"/>
                <w:sz w:val="14"/>
                <w:lang w:eastAsia="zh-CN"/>
              </w:rPr>
              <w:t>应用容器崩溃、端口占用、WAR 部署失败。</w:t>
            </w:r>
          </w:p>
        </w:tc>
        <w:tc>
          <w:tcPr>
            <w:tcW w:w="2282" w:type="dxa"/>
            <w:vAlign w:val="center"/>
          </w:tcPr>
          <w:p w14:paraId="117CFB40" w14:textId="77777777" w:rsidR="005C078F" w:rsidRDefault="00000000">
            <w:pPr>
              <w:spacing w:after="0" w:line="240" w:lineRule="auto"/>
              <w:rPr>
                <w:lang w:eastAsia="zh-CN"/>
              </w:rPr>
            </w:pPr>
            <w:r>
              <w:rPr>
                <w:rFonts w:ascii="SimSun" w:hAnsi="SimSun"/>
                <w:color w:val="000000"/>
                <w:sz w:val="14"/>
                <w:lang w:eastAsia="zh-CN"/>
              </w:rPr>
              <w:t>通过另一个 Tomcat 实例继续访问；负载均衡可摘除异常节点。</w:t>
            </w:r>
          </w:p>
        </w:tc>
        <w:tc>
          <w:tcPr>
            <w:tcW w:w="2282" w:type="dxa"/>
            <w:vAlign w:val="center"/>
          </w:tcPr>
          <w:p w14:paraId="02BF8F02" w14:textId="77777777" w:rsidR="005C078F" w:rsidRDefault="00000000">
            <w:pPr>
              <w:spacing w:after="0" w:line="240" w:lineRule="auto"/>
            </w:pPr>
            <w:r>
              <w:rPr>
                <w:rFonts w:ascii="SimSun" w:hAnsi="SimSun"/>
                <w:color w:val="000000"/>
                <w:sz w:val="14"/>
              </w:rPr>
              <w:t xml:space="preserve">8080/8081 </w:t>
            </w:r>
            <w:proofErr w:type="spellStart"/>
            <w:r>
              <w:rPr>
                <w:rFonts w:ascii="SimSun" w:hAnsi="SimSun"/>
                <w:color w:val="000000"/>
                <w:sz w:val="14"/>
              </w:rPr>
              <w:t>至少一个入口可用；docker</w:t>
            </w:r>
            <w:proofErr w:type="spellEnd"/>
            <w:r>
              <w:rPr>
                <w:rFonts w:ascii="SimSun" w:hAnsi="SimSun"/>
                <w:color w:val="000000"/>
                <w:sz w:val="14"/>
              </w:rPr>
              <w:t xml:space="preserve"> compose </w:t>
            </w:r>
            <w:proofErr w:type="spellStart"/>
            <w:r>
              <w:rPr>
                <w:rFonts w:ascii="SimSun" w:hAnsi="SimSun"/>
                <w:color w:val="000000"/>
                <w:sz w:val="14"/>
              </w:rPr>
              <w:t>ps</w:t>
            </w:r>
            <w:proofErr w:type="spellEnd"/>
            <w:r>
              <w:rPr>
                <w:rFonts w:ascii="SimSun" w:hAnsi="SimSun"/>
                <w:color w:val="000000"/>
                <w:sz w:val="14"/>
              </w:rPr>
              <w:t xml:space="preserve"> </w:t>
            </w:r>
            <w:proofErr w:type="spellStart"/>
            <w:r>
              <w:rPr>
                <w:rFonts w:ascii="SimSun" w:hAnsi="SimSun"/>
                <w:color w:val="000000"/>
                <w:sz w:val="14"/>
              </w:rPr>
              <w:t>显示异常容器</w:t>
            </w:r>
            <w:proofErr w:type="spellEnd"/>
            <w:r>
              <w:rPr>
                <w:rFonts w:ascii="SimSun" w:hAnsi="SimSun"/>
                <w:color w:val="000000"/>
                <w:sz w:val="14"/>
              </w:rPr>
              <w:t>。</w:t>
            </w:r>
          </w:p>
        </w:tc>
      </w:tr>
      <w:tr w:rsidR="005C078F" w14:paraId="35F7A8C6" w14:textId="77777777">
        <w:trPr>
          <w:jc w:val="center"/>
        </w:trPr>
        <w:tc>
          <w:tcPr>
            <w:tcW w:w="2282" w:type="dxa"/>
            <w:vAlign w:val="center"/>
          </w:tcPr>
          <w:p w14:paraId="24ECEADE" w14:textId="77777777" w:rsidR="005C078F" w:rsidRDefault="00000000">
            <w:pPr>
              <w:spacing w:after="0" w:line="240" w:lineRule="auto"/>
            </w:pPr>
            <w:r>
              <w:rPr>
                <w:rFonts w:ascii="SimSun" w:hAnsi="SimSun"/>
                <w:color w:val="000000"/>
                <w:sz w:val="14"/>
              </w:rPr>
              <w:t xml:space="preserve">MySQL </w:t>
            </w:r>
            <w:proofErr w:type="spellStart"/>
            <w:r>
              <w:rPr>
                <w:rFonts w:ascii="SimSun" w:hAnsi="SimSun"/>
                <w:color w:val="000000"/>
                <w:sz w:val="14"/>
              </w:rPr>
              <w:t>数据库</w:t>
            </w:r>
            <w:proofErr w:type="spellEnd"/>
          </w:p>
        </w:tc>
        <w:tc>
          <w:tcPr>
            <w:tcW w:w="2282" w:type="dxa"/>
            <w:vAlign w:val="center"/>
          </w:tcPr>
          <w:p w14:paraId="2FFAFCD0" w14:textId="77777777" w:rsidR="005C078F" w:rsidRDefault="00000000">
            <w:pPr>
              <w:spacing w:after="0" w:line="240" w:lineRule="auto"/>
              <w:rPr>
                <w:lang w:eastAsia="zh-CN"/>
              </w:rPr>
            </w:pPr>
            <w:r>
              <w:rPr>
                <w:rFonts w:ascii="SimSun" w:hAnsi="SimSun"/>
                <w:color w:val="000000"/>
                <w:sz w:val="14"/>
                <w:lang w:eastAsia="zh-CN"/>
              </w:rPr>
              <w:t>数据库容器停止、连接池耗尽、账号配置错误。</w:t>
            </w:r>
          </w:p>
        </w:tc>
        <w:tc>
          <w:tcPr>
            <w:tcW w:w="2282" w:type="dxa"/>
            <w:vAlign w:val="center"/>
          </w:tcPr>
          <w:p w14:paraId="4AC18EAB" w14:textId="77777777" w:rsidR="005C078F" w:rsidRDefault="00000000">
            <w:pPr>
              <w:spacing w:after="0" w:line="240" w:lineRule="auto"/>
              <w:rPr>
                <w:lang w:eastAsia="zh-CN"/>
              </w:rPr>
            </w:pPr>
            <w:r>
              <w:rPr>
                <w:rFonts w:ascii="SimSun" w:hAnsi="SimSun"/>
                <w:color w:val="000000"/>
                <w:sz w:val="14"/>
                <w:lang w:eastAsia="zh-CN"/>
              </w:rPr>
              <w:t>核心交易不可降级写入，统一返回系统繁忙或数据库异常；恢复数据库后重新执行业务。</w:t>
            </w:r>
          </w:p>
        </w:tc>
        <w:tc>
          <w:tcPr>
            <w:tcW w:w="2282" w:type="dxa"/>
            <w:vAlign w:val="center"/>
          </w:tcPr>
          <w:p w14:paraId="7E8B02CF" w14:textId="77777777" w:rsidR="005C078F" w:rsidRDefault="00000000">
            <w:pPr>
              <w:spacing w:after="0" w:line="240" w:lineRule="auto"/>
              <w:rPr>
                <w:lang w:eastAsia="zh-CN"/>
              </w:rPr>
            </w:pPr>
            <w:r>
              <w:rPr>
                <w:rFonts w:ascii="SimSun" w:hAnsi="SimSun"/>
                <w:color w:val="000000"/>
                <w:sz w:val="14"/>
                <w:lang w:eastAsia="zh-CN"/>
              </w:rPr>
              <w:t>Druid 和日志可定位连接失败；避免产生半成功交易。</w:t>
            </w:r>
          </w:p>
        </w:tc>
      </w:tr>
    </w:tbl>
    <w:p w14:paraId="79128B38" w14:textId="77777777" w:rsidR="005C078F" w:rsidRDefault="00000000">
      <w:pPr>
        <w:spacing w:after="120"/>
        <w:ind w:firstLine="403"/>
        <w:rPr>
          <w:lang w:eastAsia="zh-CN"/>
        </w:rPr>
      </w:pPr>
      <w:r>
        <w:rPr>
          <w:rFonts w:ascii="SimSun" w:hAnsi="SimSun"/>
          <w:lang w:eastAsia="zh-CN"/>
        </w:rPr>
        <w:t>因此，本系统的故障策略遵循两条边界：一是“交易一致性不能降级”，订单和商品状态必须依赖数据库事务；二是“增强能力可以降级”，搜索推荐、语义召回、图片存储和画像更新可以在有限功能下继续服务。这样的设计更符合分布式课程对可用性、一致性、容错性和可观测性的考察要求。</w:t>
      </w:r>
    </w:p>
    <w:sectPr w:rsidR="005C078F" w:rsidSect="00034616">
      <w:headerReference w:type="default" r:id="rId35"/>
      <w:footerReference w:type="default" r:id="rId36"/>
      <w:pgSz w:w="11906" w:h="16838"/>
      <w:pgMar w:top="1417" w:right="1304" w:bottom="1247" w:left="147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4CF18" w14:textId="77777777" w:rsidR="006B0C19" w:rsidRDefault="006B0C19">
      <w:pPr>
        <w:spacing w:after="0" w:line="240" w:lineRule="auto"/>
      </w:pPr>
      <w:r>
        <w:separator/>
      </w:r>
    </w:p>
  </w:endnote>
  <w:endnote w:type="continuationSeparator" w:id="0">
    <w:p w14:paraId="3A45E0E7" w14:textId="77777777" w:rsidR="006B0C19" w:rsidRDefault="006B0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FEF0" w14:textId="77777777" w:rsidR="005C078F" w:rsidRDefault="00000000">
    <w:pPr>
      <w:pStyle w:val="Footer"/>
      <w:ind w:firstLine="0"/>
      <w:jc w:val="center"/>
      <w:rPr>
        <w:lang w:eastAsia="zh-CN"/>
      </w:rPr>
    </w:pPr>
    <w:r>
      <w:rPr>
        <w:sz w:val="18"/>
        <w:lang w:eastAsia="zh-CN"/>
      </w:rPr>
      <w:t>校园二手交易平台概要设计说明书</w:t>
    </w:r>
    <w:r>
      <w:rPr>
        <w:sz w:val="18"/>
        <w:lang w:eastAsia="zh-CN"/>
      </w:rPr>
      <w:t xml:space="preserve"> | </w:t>
    </w:r>
    <w:r>
      <w:rPr>
        <w:sz w:val="18"/>
        <w:lang w:eastAsia="zh-CN"/>
      </w:rPr>
      <w:t>第</w:t>
    </w:r>
    <w:r>
      <w:rPr>
        <w:sz w:val="18"/>
        <w:lang w:eastAsia="zh-CN"/>
      </w:rPr>
      <w:t xml:space="preserve"> </w:t>
    </w:r>
    <w:r>
      <w:fldChar w:fldCharType="begin"/>
    </w:r>
    <w:r>
      <w:rPr>
        <w:lang w:eastAsia="zh-CN"/>
      </w:rPr>
      <w:instrText>PAGE</w:instrText>
    </w:r>
    <w:r>
      <w:fldChar w:fldCharType="separate"/>
    </w:r>
    <w:r w:rsidR="00616637">
      <w:rPr>
        <w:noProof/>
        <w:lang w:eastAsia="zh-CN"/>
      </w:rPr>
      <w:t>1</w:t>
    </w:r>
    <w:r>
      <w:fldChar w:fldCharType="end"/>
    </w:r>
    <w:r>
      <w:rPr>
        <w:sz w:val="18"/>
        <w:lang w:eastAsia="zh-CN"/>
      </w:rPr>
      <w:t xml:space="preserve"> </w:t>
    </w:r>
    <w:r>
      <w:rPr>
        <w:sz w:val="18"/>
        <w:lang w:eastAsia="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1FE4D" w14:textId="77777777" w:rsidR="006B0C19" w:rsidRDefault="006B0C19">
      <w:pPr>
        <w:spacing w:after="0" w:line="240" w:lineRule="auto"/>
      </w:pPr>
      <w:r>
        <w:separator/>
      </w:r>
    </w:p>
  </w:footnote>
  <w:footnote w:type="continuationSeparator" w:id="0">
    <w:p w14:paraId="73A6898C" w14:textId="77777777" w:rsidR="006B0C19" w:rsidRDefault="006B0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BF8B" w14:textId="77777777" w:rsidR="005C078F" w:rsidRDefault="00000000">
    <w:pPr>
      <w:pStyle w:val="Header"/>
      <w:ind w:firstLine="0"/>
      <w:jc w:val="center"/>
      <w:rPr>
        <w:lang w:eastAsia="zh-CN"/>
      </w:rPr>
    </w:pPr>
    <w:r>
      <w:rPr>
        <w:sz w:val="18"/>
        <w:lang w:eastAsia="zh-CN"/>
      </w:rPr>
      <w:t>校园二手交易平台概要设计说明书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1282661">
    <w:abstractNumId w:val="8"/>
  </w:num>
  <w:num w:numId="2" w16cid:durableId="1552686661">
    <w:abstractNumId w:val="6"/>
  </w:num>
  <w:num w:numId="3" w16cid:durableId="1495413993">
    <w:abstractNumId w:val="5"/>
  </w:num>
  <w:num w:numId="4" w16cid:durableId="698314199">
    <w:abstractNumId w:val="4"/>
  </w:num>
  <w:num w:numId="5" w16cid:durableId="452359280">
    <w:abstractNumId w:val="7"/>
  </w:num>
  <w:num w:numId="6" w16cid:durableId="1436515798">
    <w:abstractNumId w:val="3"/>
  </w:num>
  <w:num w:numId="7" w16cid:durableId="416562855">
    <w:abstractNumId w:val="2"/>
  </w:num>
  <w:num w:numId="8" w16cid:durableId="10957252">
    <w:abstractNumId w:val="1"/>
  </w:num>
  <w:num w:numId="9" w16cid:durableId="176923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32E"/>
    <w:rsid w:val="005C078F"/>
    <w:rsid w:val="00616637"/>
    <w:rsid w:val="006B0C19"/>
    <w:rsid w:val="00700F5E"/>
    <w:rsid w:val="007F6DF7"/>
    <w:rsid w:val="009D01A7"/>
    <w:rsid w:val="00AA1D8D"/>
    <w:rsid w:val="00B47730"/>
    <w:rsid w:val="00CB0664"/>
    <w:rsid w:val="00D13077"/>
    <w:rsid w:val="00DD272D"/>
    <w:rsid w:val="00F822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10C57"/>
  <w14:defaultImageDpi w14:val="300"/>
  <w15:docId w15:val="{E115352B-A351-ED45-B12F-7DF0EAD12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ind w:firstLine="420"/>
    </w:pPr>
    <w:rPr>
      <w:rFonts w:ascii="Times New Roman" w:eastAsia="SimSun" w:hAnsi="Times New Roman"/>
      <w:sz w:val="21"/>
    </w:rPr>
  </w:style>
  <w:style w:type="paragraph" w:styleId="Heading1">
    <w:name w:val="heading 1"/>
    <w:basedOn w:val="Normal"/>
    <w:next w:val="Normal"/>
    <w:link w:val="Heading1Char"/>
    <w:uiPriority w:val="9"/>
    <w:qFormat/>
    <w:rsid w:val="00FC693F"/>
    <w:pPr>
      <w:keepNext/>
      <w:keepLines/>
      <w:spacing w:before="200" w:after="120" w:line="300" w:lineRule="auto"/>
      <w:ind w:firstLine="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00" w:lineRule="auto"/>
      <w:ind w:firstLine="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00" w:lineRule="auto"/>
      <w:ind w:firstLine="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_CN"/>
    <w:pPr>
      <w:spacing w:before="40" w:after="160" w:line="240" w:lineRule="auto"/>
      <w:jc w:val="center"/>
    </w:pPr>
    <w:rPr>
      <w:rFonts w:ascii="SimSun" w:eastAsia="SimSun" w:hAnsi="SimSun"/>
      <w:b/>
      <w:sz w:val="18"/>
    </w:rPr>
  </w:style>
  <w:style w:type="paragraph" w:customStyle="1" w:styleId="CodeBlock">
    <w:name w:val="Code_Block"/>
    <w:pPr>
      <w:spacing w:after="40" w:line="240" w:lineRule="auto"/>
    </w:pPr>
    <w:rPr>
      <w:rFonts w:ascii="Consolas" w:eastAsia="Consolas" w:hAnsi="Consolas"/>
      <w:sz w:val="17"/>
    </w:rPr>
  </w:style>
  <w:style w:type="paragraph" w:customStyle="1" w:styleId="NoteBox">
    <w:name w:val="Note_Box"/>
    <w:pPr>
      <w:spacing w:before="80" w:after="120" w:line="300" w:lineRule="auto"/>
      <w:ind w:left="160" w:right="160"/>
    </w:pPr>
    <w:rPr>
      <w:rFonts w:ascii="SimSun" w:eastAsia="SimSun" w:hAnsi="SimSu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32</Pages>
  <Words>4375</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 杨</cp:lastModifiedBy>
  <cp:revision>5</cp:revision>
  <dcterms:created xsi:type="dcterms:W3CDTF">2013-12-23T23:15:00Z</dcterms:created>
  <dcterms:modified xsi:type="dcterms:W3CDTF">2026-05-26T10:48:00Z</dcterms:modified>
  <cp:category/>
</cp:coreProperties>
</file>